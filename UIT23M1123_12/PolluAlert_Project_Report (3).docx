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00859" w14:textId="77777777" w:rsidR="001663C2" w:rsidRPr="004D6918" w:rsidRDefault="001663C2" w:rsidP="001663C2">
      <w:pPr>
        <w:spacing w:after="0" w:line="240" w:lineRule="auto"/>
        <w:ind w:right="728"/>
        <w:rPr>
          <w:color w:val="000008"/>
          <w:sz w:val="6"/>
          <w:szCs w:val="2"/>
        </w:rPr>
      </w:pPr>
    </w:p>
    <w:p w14:paraId="64FCEDFC" w14:textId="0C9EBAF1" w:rsidR="001663C2" w:rsidRDefault="001663C2" w:rsidP="001663C2">
      <w:pPr>
        <w:spacing w:after="0" w:line="240" w:lineRule="auto"/>
        <w:ind w:right="728"/>
        <w:jc w:val="center"/>
      </w:pPr>
      <w:r>
        <w:rPr>
          <w:color w:val="000008"/>
          <w:sz w:val="26"/>
        </w:rPr>
        <w:t>Sanjivani Rural Education Society’s</w:t>
      </w:r>
    </w:p>
    <w:p w14:paraId="5642CA78" w14:textId="5910273E" w:rsidR="001663C2" w:rsidRDefault="001663C2" w:rsidP="001663C2">
      <w:pPr>
        <w:spacing w:after="0" w:line="240" w:lineRule="auto"/>
        <w:ind w:right="743"/>
        <w:jc w:val="center"/>
      </w:pPr>
      <w:r>
        <w:rPr>
          <w:color w:val="000008"/>
          <w:sz w:val="26"/>
        </w:rPr>
        <w:t>SANJIVANI COLLEGE OF ENGINEERING, KOPARGAON 423 603</w:t>
      </w:r>
      <w:r>
        <w:rPr>
          <w:sz w:val="26"/>
        </w:rPr>
        <w:t xml:space="preserve"> </w:t>
      </w:r>
    </w:p>
    <w:p w14:paraId="5B5E2E71" w14:textId="22B4D072" w:rsidR="001663C2" w:rsidRDefault="001663C2" w:rsidP="001663C2">
      <w:pPr>
        <w:spacing w:after="0" w:line="240" w:lineRule="auto"/>
        <w:ind w:right="738"/>
        <w:jc w:val="center"/>
        <w:rPr>
          <w:sz w:val="23"/>
        </w:rPr>
      </w:pPr>
      <w:r>
        <w:rPr>
          <w:color w:val="000008"/>
          <w:sz w:val="26"/>
        </w:rPr>
        <w:t>(An Autonomous Institute affiliated to SPPU Pune)</w:t>
      </w:r>
      <w:r>
        <w:rPr>
          <w:sz w:val="23"/>
        </w:rPr>
        <w:t xml:space="preserve"> </w:t>
      </w:r>
    </w:p>
    <w:p w14:paraId="47287E84" w14:textId="531566BE" w:rsidR="001663C2" w:rsidRDefault="001663C2" w:rsidP="001663C2">
      <w:pPr>
        <w:spacing w:after="0" w:line="240" w:lineRule="auto"/>
        <w:ind w:right="1130"/>
        <w:jc w:val="center"/>
        <w:rPr>
          <w:color w:val="2F5496"/>
          <w:sz w:val="30"/>
        </w:rPr>
      </w:pPr>
      <w:r>
        <w:rPr>
          <w:color w:val="000008"/>
          <w:sz w:val="30"/>
        </w:rPr>
        <w:t>DEPARTMENT OF INFORMATION TECHNOLOGY</w:t>
      </w:r>
      <w:r>
        <w:rPr>
          <w:color w:val="2F5496"/>
          <w:sz w:val="30"/>
        </w:rPr>
        <w:t xml:space="preserve"> </w:t>
      </w:r>
    </w:p>
    <w:p w14:paraId="778A6325" w14:textId="3B1BF896" w:rsidR="001663C2" w:rsidRDefault="001663C2" w:rsidP="001663C2">
      <w:pPr>
        <w:spacing w:after="0" w:line="240" w:lineRule="auto"/>
        <w:ind w:right="738"/>
      </w:pPr>
    </w:p>
    <w:p w14:paraId="130A7070" w14:textId="34AD1396" w:rsidR="001663C2" w:rsidRPr="004F6C9E" w:rsidRDefault="001663C2" w:rsidP="001663C2">
      <w:pPr>
        <w:spacing w:after="0" w:line="240" w:lineRule="auto"/>
        <w:rPr>
          <w:sz w:val="21"/>
        </w:rPr>
      </w:pPr>
      <w:r>
        <w:rPr>
          <w:noProof/>
        </w:rPr>
        <mc:AlternateContent>
          <mc:Choice Requires="wpg">
            <w:drawing>
              <wp:anchor distT="0" distB="0" distL="114300" distR="114300" simplePos="0" relativeHeight="251650560" behindDoc="1" locked="0" layoutInCell="1" allowOverlap="1" wp14:anchorId="0391AA7B" wp14:editId="7236CA33">
                <wp:simplePos x="0" y="0"/>
                <wp:positionH relativeFrom="column">
                  <wp:posOffset>1866900</wp:posOffset>
                </wp:positionH>
                <wp:positionV relativeFrom="paragraph">
                  <wp:posOffset>101600</wp:posOffset>
                </wp:positionV>
                <wp:extent cx="1296670" cy="1510030"/>
                <wp:effectExtent l="0" t="0" r="0" b="0"/>
                <wp:wrapThrough wrapText="bothSides">
                  <wp:wrapPolygon edited="0">
                    <wp:start x="0" y="0"/>
                    <wp:lineTo x="0" y="21255"/>
                    <wp:lineTo x="21262" y="21255"/>
                    <wp:lineTo x="21262" y="0"/>
                    <wp:lineTo x="0" y="0"/>
                  </wp:wrapPolygon>
                </wp:wrapThrough>
                <wp:docPr id="2098" name="Group 2098"/>
                <wp:cNvGraphicFramePr/>
                <a:graphic xmlns:a="http://schemas.openxmlformats.org/drawingml/2006/main">
                  <a:graphicData uri="http://schemas.microsoft.com/office/word/2010/wordprocessingGroup">
                    <wpg:wgp>
                      <wpg:cNvGrpSpPr/>
                      <wpg:grpSpPr>
                        <a:xfrm>
                          <a:off x="0" y="0"/>
                          <a:ext cx="1296670" cy="1510030"/>
                          <a:chOff x="0" y="0"/>
                          <a:chExt cx="1296924" cy="1510284"/>
                        </a:xfrm>
                      </wpg:grpSpPr>
                      <wps:wsp>
                        <wps:cNvPr id="80" name="Rectangle 80"/>
                        <wps:cNvSpPr/>
                        <wps:spPr>
                          <a:xfrm>
                            <a:off x="665988" y="222334"/>
                            <a:ext cx="55625" cy="202400"/>
                          </a:xfrm>
                          <a:prstGeom prst="rect">
                            <a:avLst/>
                          </a:prstGeom>
                          <a:ln>
                            <a:noFill/>
                          </a:ln>
                        </wps:spPr>
                        <wps:txbx>
                          <w:txbxContent>
                            <w:p w14:paraId="483E9BD5" w14:textId="77777777" w:rsidR="001663C2" w:rsidRDefault="001663C2" w:rsidP="001663C2">
                              <w:r>
                                <w:rPr>
                                  <w:sz w:val="26"/>
                                </w:rPr>
                                <w:t xml:space="preserve"> </w:t>
                              </w:r>
                            </w:p>
                          </w:txbxContent>
                        </wps:txbx>
                        <wps:bodyPr horzOverflow="overflow" vert="horz" lIns="0" tIns="0" rIns="0" bIns="0" rtlCol="0">
                          <a:noAutofit/>
                        </wps:bodyPr>
                      </wps:wsp>
                      <wps:wsp>
                        <wps:cNvPr id="81" name="Rectangle 81"/>
                        <wps:cNvSpPr/>
                        <wps:spPr>
                          <a:xfrm>
                            <a:off x="665988" y="539326"/>
                            <a:ext cx="55625" cy="202400"/>
                          </a:xfrm>
                          <a:prstGeom prst="rect">
                            <a:avLst/>
                          </a:prstGeom>
                          <a:ln>
                            <a:noFill/>
                          </a:ln>
                        </wps:spPr>
                        <wps:txbx>
                          <w:txbxContent>
                            <w:p w14:paraId="24ED054F" w14:textId="77777777" w:rsidR="001663C2" w:rsidRDefault="001663C2" w:rsidP="001663C2">
                              <w:r>
                                <w:rPr>
                                  <w:sz w:val="26"/>
                                </w:rPr>
                                <w:t xml:space="preserve"> </w:t>
                              </w:r>
                            </w:p>
                          </w:txbxContent>
                        </wps:txbx>
                        <wps:bodyPr horzOverflow="overflow" vert="horz" lIns="0" tIns="0" rIns="0" bIns="0" rtlCol="0">
                          <a:noAutofit/>
                        </wps:bodyPr>
                      </wps:wsp>
                      <wps:wsp>
                        <wps:cNvPr id="82" name="Rectangle 82"/>
                        <wps:cNvSpPr/>
                        <wps:spPr>
                          <a:xfrm>
                            <a:off x="665988" y="857842"/>
                            <a:ext cx="55625" cy="202400"/>
                          </a:xfrm>
                          <a:prstGeom prst="rect">
                            <a:avLst/>
                          </a:prstGeom>
                          <a:ln>
                            <a:noFill/>
                          </a:ln>
                        </wps:spPr>
                        <wps:txbx>
                          <w:txbxContent>
                            <w:p w14:paraId="33F173C1" w14:textId="77777777" w:rsidR="001663C2" w:rsidRDefault="001663C2" w:rsidP="001663C2">
                              <w:r>
                                <w:rPr>
                                  <w:sz w:val="26"/>
                                </w:rPr>
                                <w:t xml:space="preserve"> </w:t>
                              </w:r>
                            </w:p>
                          </w:txbxContent>
                        </wps:txbx>
                        <wps:bodyPr horzOverflow="overflow" vert="horz" lIns="0" tIns="0" rIns="0" bIns="0" rtlCol="0">
                          <a:noAutofit/>
                        </wps:bodyPr>
                      </wps:wsp>
                      <wps:wsp>
                        <wps:cNvPr id="83" name="Rectangle 83"/>
                        <wps:cNvSpPr/>
                        <wps:spPr>
                          <a:xfrm>
                            <a:off x="665988" y="1176358"/>
                            <a:ext cx="55625" cy="202400"/>
                          </a:xfrm>
                          <a:prstGeom prst="rect">
                            <a:avLst/>
                          </a:prstGeom>
                          <a:ln>
                            <a:noFill/>
                          </a:ln>
                        </wps:spPr>
                        <wps:txbx>
                          <w:txbxContent>
                            <w:p w14:paraId="50F2749A" w14:textId="77777777" w:rsidR="001663C2" w:rsidRDefault="001663C2" w:rsidP="001663C2">
                              <w:r>
                                <w:rPr>
                                  <w:sz w:val="26"/>
                                </w:rPr>
                                <w:t xml:space="preserve"> </w:t>
                              </w:r>
                            </w:p>
                          </w:txbxContent>
                        </wps:txbx>
                        <wps:bodyPr horzOverflow="overflow" vert="horz" lIns="0" tIns="0" rIns="0" bIns="0" rtlCol="0">
                          <a:noAutofit/>
                        </wps:bodyPr>
                      </wps:wsp>
                      <pic:pic xmlns:pic="http://schemas.openxmlformats.org/drawingml/2006/picture">
                        <pic:nvPicPr>
                          <pic:cNvPr id="87" name="Picture 87"/>
                          <pic:cNvPicPr/>
                        </pic:nvPicPr>
                        <pic:blipFill>
                          <a:blip r:embed="rId8"/>
                          <a:stretch>
                            <a:fillRect/>
                          </a:stretch>
                        </pic:blipFill>
                        <pic:spPr>
                          <a:xfrm>
                            <a:off x="0" y="0"/>
                            <a:ext cx="1296924" cy="1510284"/>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0391AA7B" id="Group 2098" o:spid="_x0000_s1026" style="position:absolute;left:0;text-align:left;margin-left:147pt;margin-top:8pt;width:102.1pt;height:118.9pt;z-index:-251665920;mso-width-relative:margin;mso-height-relative:margin" coordsize="12969,151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">
                <v:rect id="Rectangle 80" o:spid="_x0000_s1027" style="position:absolute;left:6659;top:2223;width:55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83E9BD5" w14:textId="77777777" w:rsidR="001663C2" w:rsidRDefault="001663C2" w:rsidP="001663C2">
                        <w:r>
                          <w:rPr>
                            <w:sz w:val="26"/>
                          </w:rPr>
                          <w:t xml:space="preserve"> </w:t>
                        </w:r>
                      </w:p>
                    </w:txbxContent>
                  </v:textbox>
                </v:rect>
                <v:rect id="Rectangle 81" o:spid="_x0000_s1028" style="position:absolute;left:6659;top:5393;width:55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4ED054F" w14:textId="77777777" w:rsidR="001663C2" w:rsidRDefault="001663C2" w:rsidP="001663C2">
                        <w:r>
                          <w:rPr>
                            <w:sz w:val="26"/>
                          </w:rPr>
                          <w:t xml:space="preserve"> </w:t>
                        </w:r>
                      </w:p>
                    </w:txbxContent>
                  </v:textbox>
                </v:rect>
                <v:rect id="Rectangle 82" o:spid="_x0000_s1029" style="position:absolute;left:6659;top:8578;width:55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33F173C1" w14:textId="77777777" w:rsidR="001663C2" w:rsidRDefault="001663C2" w:rsidP="001663C2">
                        <w:r>
                          <w:rPr>
                            <w:sz w:val="26"/>
                          </w:rPr>
                          <w:t xml:space="preserve"> </w:t>
                        </w:r>
                      </w:p>
                    </w:txbxContent>
                  </v:textbox>
                </v:rect>
                <v:rect id="Rectangle 83" o:spid="_x0000_s1030" style="position:absolute;left:6659;top:11763;width:557;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0F2749A" w14:textId="77777777" w:rsidR="001663C2" w:rsidRDefault="001663C2" w:rsidP="001663C2">
                        <w:r>
                          <w:rPr>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 o:spid="_x0000_s1031" type="#_x0000_t75" style="position:absolute;width:12969;height:15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">
                  <v:imagedata r:id="rId9" o:title=""/>
                </v:shape>
                <w10:wrap type="through"/>
              </v:group>
            </w:pict>
          </mc:Fallback>
        </mc:AlternateContent>
      </w:r>
      <w:r>
        <w:rPr>
          <w:sz w:val="21"/>
        </w:rPr>
        <w:t xml:space="preserve"> </w:t>
      </w:r>
    </w:p>
    <w:p w14:paraId="1288450B" w14:textId="217E3FCE" w:rsidR="001663C2" w:rsidRDefault="001663C2" w:rsidP="001663C2">
      <w:pPr>
        <w:spacing w:after="0" w:line="240" w:lineRule="auto"/>
        <w:ind w:right="1034"/>
        <w:jc w:val="center"/>
        <w:rPr>
          <w:color w:val="000008"/>
          <w:sz w:val="26"/>
        </w:rPr>
      </w:pPr>
    </w:p>
    <w:p w14:paraId="10CD6DFF" w14:textId="6A1ED72E" w:rsidR="001663C2" w:rsidRDefault="001663C2" w:rsidP="001663C2">
      <w:pPr>
        <w:spacing w:after="0" w:line="240" w:lineRule="auto"/>
        <w:ind w:right="1034"/>
        <w:jc w:val="center"/>
        <w:rPr>
          <w:color w:val="000008"/>
          <w:sz w:val="26"/>
        </w:rPr>
      </w:pPr>
    </w:p>
    <w:p w14:paraId="34018F8D" w14:textId="24BCB49E" w:rsidR="001663C2" w:rsidRDefault="001663C2" w:rsidP="001663C2">
      <w:pPr>
        <w:spacing w:after="0" w:line="240" w:lineRule="auto"/>
        <w:ind w:right="1034"/>
        <w:jc w:val="center"/>
        <w:rPr>
          <w:color w:val="000008"/>
          <w:sz w:val="26"/>
        </w:rPr>
      </w:pPr>
    </w:p>
    <w:p w14:paraId="0EE13295" w14:textId="5A4F70F3" w:rsidR="001663C2" w:rsidRDefault="001663C2" w:rsidP="001663C2">
      <w:pPr>
        <w:spacing w:after="0" w:line="240" w:lineRule="auto"/>
        <w:ind w:right="1034"/>
        <w:rPr>
          <w:color w:val="000008"/>
          <w:sz w:val="26"/>
        </w:rPr>
      </w:pPr>
      <w:r>
        <w:rPr>
          <w:color w:val="000008"/>
          <w:sz w:val="26"/>
        </w:rPr>
        <w:t xml:space="preserve">                         </w:t>
      </w:r>
    </w:p>
    <w:p w14:paraId="6B98B6D6" w14:textId="08FD2616" w:rsidR="001663C2" w:rsidRDefault="001663C2" w:rsidP="001663C2">
      <w:pPr>
        <w:spacing w:after="0" w:line="240" w:lineRule="auto"/>
        <w:ind w:right="1034"/>
        <w:rPr>
          <w:color w:val="000008"/>
          <w:sz w:val="26"/>
        </w:rPr>
      </w:pPr>
    </w:p>
    <w:p w14:paraId="2C3EC0FA" w14:textId="77777777" w:rsidR="001663C2" w:rsidRDefault="001663C2" w:rsidP="001663C2">
      <w:pPr>
        <w:spacing w:after="0" w:line="240" w:lineRule="auto"/>
        <w:ind w:right="1034"/>
        <w:rPr>
          <w:color w:val="000008"/>
          <w:sz w:val="26"/>
        </w:rPr>
      </w:pPr>
    </w:p>
    <w:p w14:paraId="379F07D4" w14:textId="77777777" w:rsidR="008B7DC7" w:rsidRDefault="008B7DC7" w:rsidP="001663C2">
      <w:pPr>
        <w:spacing w:after="0" w:line="240" w:lineRule="auto"/>
        <w:ind w:right="1034"/>
        <w:rPr>
          <w:color w:val="000008"/>
          <w:sz w:val="26"/>
        </w:rPr>
      </w:pPr>
    </w:p>
    <w:p w14:paraId="63609073" w14:textId="77777777" w:rsidR="008B7DC7" w:rsidRDefault="008B7DC7" w:rsidP="001663C2">
      <w:pPr>
        <w:spacing w:after="0" w:line="240" w:lineRule="auto"/>
        <w:ind w:right="1034"/>
        <w:rPr>
          <w:color w:val="000008"/>
          <w:sz w:val="26"/>
        </w:rPr>
      </w:pPr>
    </w:p>
    <w:p w14:paraId="2F9B95B0" w14:textId="77777777" w:rsidR="008B7DC7" w:rsidRDefault="008B7DC7" w:rsidP="001663C2">
      <w:pPr>
        <w:spacing w:after="0" w:line="240" w:lineRule="auto"/>
        <w:ind w:right="1034"/>
        <w:rPr>
          <w:color w:val="000008"/>
          <w:sz w:val="26"/>
        </w:rPr>
      </w:pPr>
    </w:p>
    <w:p w14:paraId="190674D4" w14:textId="25EDDFA0" w:rsidR="001663C2" w:rsidRPr="004D6918" w:rsidRDefault="008B7DC7" w:rsidP="001663C2">
      <w:pPr>
        <w:spacing w:after="0" w:line="240" w:lineRule="auto"/>
        <w:ind w:right="1034"/>
        <w:rPr>
          <w:color w:val="000008"/>
          <w:sz w:val="32"/>
          <w:szCs w:val="32"/>
        </w:rPr>
      </w:pPr>
      <w:r>
        <w:rPr>
          <w:color w:val="000008"/>
          <w:sz w:val="26"/>
        </w:rPr>
        <w:t xml:space="preserve">                     </w:t>
      </w:r>
      <w:r w:rsidR="001663C2" w:rsidRPr="004D6918">
        <w:rPr>
          <w:color w:val="000008"/>
          <w:sz w:val="32"/>
          <w:szCs w:val="32"/>
        </w:rPr>
        <w:t>Natural Language Processing (PCIT401)</w:t>
      </w:r>
    </w:p>
    <w:p w14:paraId="27BCABA1" w14:textId="6FEEBB30" w:rsidR="001663C2" w:rsidRDefault="001663C2" w:rsidP="001663C2">
      <w:pPr>
        <w:spacing w:after="0" w:line="240" w:lineRule="auto"/>
        <w:ind w:right="1034"/>
        <w:jc w:val="center"/>
      </w:pPr>
      <w:r>
        <w:rPr>
          <w:color w:val="000008"/>
          <w:sz w:val="26"/>
        </w:rPr>
        <w:t xml:space="preserve">CIA PART-B REPORT ON </w:t>
      </w:r>
    </w:p>
    <w:p w14:paraId="0C110553" w14:textId="1D506956" w:rsidR="001663C2" w:rsidRPr="004D6918" w:rsidRDefault="001663C2" w:rsidP="001663C2">
      <w:pPr>
        <w:spacing w:after="0" w:line="240" w:lineRule="auto"/>
        <w:ind w:right="1043"/>
        <w:jc w:val="center"/>
        <w:rPr>
          <w:b/>
          <w:bCs/>
          <w:color w:val="000008"/>
          <w:sz w:val="34"/>
        </w:rPr>
      </w:pPr>
      <w:r w:rsidRPr="004D6918">
        <w:rPr>
          <w:b/>
          <w:bCs/>
          <w:color w:val="000008"/>
          <w:sz w:val="34"/>
        </w:rPr>
        <w:t>“</w:t>
      </w:r>
      <w:r w:rsidRPr="008B7DC7">
        <w:rPr>
          <w:b/>
          <w:color w:val="auto"/>
          <w:sz w:val="28"/>
          <w:szCs w:val="28"/>
        </w:rPr>
        <w:t>PolluAlert: An NLP-Based Pollution Emergency Detection and Alert System</w:t>
      </w:r>
      <w:r w:rsidRPr="008B7DC7">
        <w:rPr>
          <w:b/>
          <w:bCs/>
          <w:color w:val="000008"/>
          <w:sz w:val="28"/>
          <w:szCs w:val="28"/>
        </w:rPr>
        <w:t>”</w:t>
      </w:r>
      <w:r w:rsidRPr="004D6918">
        <w:rPr>
          <w:b/>
          <w:bCs/>
          <w:color w:val="000008"/>
          <w:sz w:val="34"/>
        </w:rPr>
        <w:t xml:space="preserve"> </w:t>
      </w:r>
    </w:p>
    <w:p w14:paraId="0405FFB9" w14:textId="69BFC869" w:rsidR="001663C2" w:rsidRDefault="001663C2" w:rsidP="001663C2">
      <w:pPr>
        <w:spacing w:after="0" w:line="240" w:lineRule="auto"/>
        <w:ind w:right="1043"/>
        <w:jc w:val="center"/>
      </w:pPr>
    </w:p>
    <w:p w14:paraId="75300304" w14:textId="77B9817A" w:rsidR="001663C2" w:rsidRDefault="001663C2" w:rsidP="001663C2">
      <w:pPr>
        <w:spacing w:after="0" w:line="240" w:lineRule="auto"/>
        <w:ind w:right="713"/>
        <w:jc w:val="center"/>
      </w:pPr>
      <w:r>
        <w:rPr>
          <w:color w:val="000008"/>
          <w:sz w:val="23"/>
        </w:rPr>
        <w:t>Submitted by</w:t>
      </w:r>
      <w:r>
        <w:rPr>
          <w:sz w:val="23"/>
        </w:rPr>
        <w:t xml:space="preserve"> </w:t>
      </w:r>
    </w:p>
    <w:tbl>
      <w:tblPr>
        <w:tblStyle w:val="TableGrid0"/>
        <w:tblW w:w="8107" w:type="dxa"/>
        <w:tblInd w:w="309" w:type="dxa"/>
        <w:tblCellMar>
          <w:left w:w="167" w:type="dxa"/>
          <w:bottom w:w="33" w:type="dxa"/>
          <w:right w:w="48" w:type="dxa"/>
        </w:tblCellMar>
        <w:tblLook w:val="04A0" w:firstRow="1" w:lastRow="0" w:firstColumn="1" w:lastColumn="0" w:noHBand="0" w:noVBand="1"/>
      </w:tblPr>
      <w:tblGrid>
        <w:gridCol w:w="1998"/>
        <w:gridCol w:w="3484"/>
        <w:gridCol w:w="2625"/>
      </w:tblGrid>
      <w:tr w:rsidR="001663C2" w14:paraId="6658C219" w14:textId="77777777" w:rsidTr="00B012DC">
        <w:trPr>
          <w:trHeight w:val="554"/>
        </w:trPr>
        <w:tc>
          <w:tcPr>
            <w:tcW w:w="1998" w:type="dxa"/>
            <w:tcBorders>
              <w:top w:val="single" w:sz="3" w:space="0" w:color="000000"/>
              <w:left w:val="single" w:sz="4" w:space="0" w:color="000000"/>
              <w:bottom w:val="single" w:sz="3" w:space="0" w:color="000000"/>
              <w:right w:val="single" w:sz="3" w:space="0" w:color="000000"/>
            </w:tcBorders>
            <w:vAlign w:val="bottom"/>
          </w:tcPr>
          <w:p w14:paraId="4DF0B41A" w14:textId="551794CC" w:rsidR="001663C2" w:rsidRDefault="001663C2" w:rsidP="001663C2">
            <w:pPr>
              <w:ind w:left="53"/>
              <w:jc w:val="center"/>
            </w:pPr>
            <w:r>
              <w:rPr>
                <w:rFonts w:ascii="Times New Roman" w:eastAsia="Times New Roman" w:hAnsi="Times New Roman" w:cs="Times New Roman"/>
                <w:sz w:val="26"/>
              </w:rPr>
              <w:t>ROLL NO</w:t>
            </w:r>
          </w:p>
        </w:tc>
        <w:tc>
          <w:tcPr>
            <w:tcW w:w="3484" w:type="dxa"/>
            <w:tcBorders>
              <w:top w:val="single" w:sz="3" w:space="0" w:color="000000"/>
              <w:left w:val="single" w:sz="3" w:space="0" w:color="000000"/>
              <w:bottom w:val="single" w:sz="3" w:space="0" w:color="000000"/>
              <w:right w:val="single" w:sz="4" w:space="0" w:color="000000"/>
            </w:tcBorders>
            <w:vAlign w:val="bottom"/>
          </w:tcPr>
          <w:p w14:paraId="263A28D5" w14:textId="1A9EA160" w:rsidR="001663C2" w:rsidRDefault="001663C2" w:rsidP="001663C2">
            <w:pPr>
              <w:ind w:right="94"/>
              <w:jc w:val="center"/>
            </w:pPr>
            <w:r>
              <w:rPr>
                <w:rFonts w:ascii="Times New Roman" w:eastAsia="Times New Roman" w:hAnsi="Times New Roman" w:cs="Times New Roman"/>
                <w:sz w:val="26"/>
              </w:rPr>
              <w:t xml:space="preserve">NAME </w:t>
            </w:r>
          </w:p>
        </w:tc>
        <w:tc>
          <w:tcPr>
            <w:tcW w:w="2625" w:type="dxa"/>
            <w:tcBorders>
              <w:top w:val="single" w:sz="3" w:space="0" w:color="000000"/>
              <w:left w:val="single" w:sz="4" w:space="0" w:color="000000"/>
              <w:bottom w:val="single" w:sz="3" w:space="0" w:color="000000"/>
              <w:right w:val="single" w:sz="3" w:space="0" w:color="000000"/>
            </w:tcBorders>
            <w:vAlign w:val="bottom"/>
          </w:tcPr>
          <w:p w14:paraId="203D2FA0" w14:textId="77777777" w:rsidR="001663C2" w:rsidRDefault="001663C2" w:rsidP="001663C2">
            <w:pPr>
              <w:ind w:right="98"/>
              <w:jc w:val="center"/>
            </w:pPr>
            <w:r>
              <w:rPr>
                <w:rFonts w:ascii="Times New Roman" w:eastAsia="Times New Roman" w:hAnsi="Times New Roman" w:cs="Times New Roman"/>
                <w:sz w:val="26"/>
              </w:rPr>
              <w:t>PRN</w:t>
            </w:r>
          </w:p>
        </w:tc>
      </w:tr>
      <w:tr w:rsidR="001663C2" w14:paraId="391B35AD" w14:textId="77777777" w:rsidTr="00B012DC">
        <w:trPr>
          <w:trHeight w:val="553"/>
        </w:trPr>
        <w:tc>
          <w:tcPr>
            <w:tcW w:w="1998" w:type="dxa"/>
            <w:tcBorders>
              <w:top w:val="single" w:sz="3" w:space="0" w:color="000000"/>
              <w:left w:val="single" w:sz="4" w:space="0" w:color="000000"/>
              <w:bottom w:val="single" w:sz="4" w:space="0" w:color="000000"/>
              <w:right w:val="single" w:sz="3" w:space="0" w:color="000000"/>
            </w:tcBorders>
            <w:vAlign w:val="bottom"/>
          </w:tcPr>
          <w:p w14:paraId="761B2307" w14:textId="70B39A77" w:rsidR="001663C2" w:rsidRDefault="001663C2" w:rsidP="001663C2">
            <w:pPr>
              <w:ind w:right="87"/>
              <w:jc w:val="center"/>
            </w:pPr>
            <w:r>
              <w:rPr>
                <w:rFonts w:ascii="Times New Roman" w:eastAsia="Times New Roman" w:hAnsi="Times New Roman" w:cs="Times New Roman"/>
                <w:sz w:val="26"/>
              </w:rPr>
              <w:t>1</w:t>
            </w:r>
            <w:r w:rsidR="008B7DC7">
              <w:rPr>
                <w:rFonts w:ascii="Times New Roman" w:eastAsia="Times New Roman" w:hAnsi="Times New Roman" w:cs="Times New Roman"/>
                <w:sz w:val="26"/>
              </w:rPr>
              <w:t>22</w:t>
            </w:r>
          </w:p>
        </w:tc>
        <w:tc>
          <w:tcPr>
            <w:tcW w:w="3484" w:type="dxa"/>
            <w:tcBorders>
              <w:top w:val="single" w:sz="3" w:space="0" w:color="000000"/>
              <w:left w:val="single" w:sz="3" w:space="0" w:color="000000"/>
              <w:bottom w:val="single" w:sz="4" w:space="0" w:color="000000"/>
              <w:right w:val="single" w:sz="4" w:space="0" w:color="000000"/>
            </w:tcBorders>
            <w:vAlign w:val="bottom"/>
          </w:tcPr>
          <w:p w14:paraId="0A1BBD9B" w14:textId="718E9C39" w:rsidR="001663C2" w:rsidRDefault="008B7DC7" w:rsidP="001663C2">
            <w:pPr>
              <w:ind w:left="71"/>
              <w:jc w:val="center"/>
            </w:pPr>
            <w:r>
              <w:rPr>
                <w:rFonts w:ascii="Times New Roman" w:eastAsia="Times New Roman" w:hAnsi="Times New Roman" w:cs="Times New Roman"/>
                <w:sz w:val="26"/>
              </w:rPr>
              <w:t>Shelke Abhishek Sopan</w:t>
            </w:r>
          </w:p>
        </w:tc>
        <w:tc>
          <w:tcPr>
            <w:tcW w:w="2625" w:type="dxa"/>
            <w:tcBorders>
              <w:top w:val="single" w:sz="3" w:space="0" w:color="000000"/>
              <w:left w:val="single" w:sz="4" w:space="0" w:color="000000"/>
              <w:bottom w:val="single" w:sz="4" w:space="0" w:color="000000"/>
              <w:right w:val="single" w:sz="3" w:space="0" w:color="000000"/>
            </w:tcBorders>
            <w:vAlign w:val="bottom"/>
          </w:tcPr>
          <w:p w14:paraId="654592BC" w14:textId="3E6DC5EE" w:rsidR="001663C2" w:rsidRDefault="008B7DC7" w:rsidP="001663C2">
            <w:pPr>
              <w:ind w:right="98"/>
              <w:jc w:val="center"/>
            </w:pPr>
            <w:r>
              <w:rPr>
                <w:rFonts w:ascii="Times New Roman" w:eastAsia="Times New Roman" w:hAnsi="Times New Roman" w:cs="Times New Roman"/>
                <w:sz w:val="26"/>
              </w:rPr>
              <w:t>UIT23M1122</w:t>
            </w:r>
          </w:p>
        </w:tc>
      </w:tr>
      <w:tr w:rsidR="001663C2" w14:paraId="79900C23" w14:textId="77777777" w:rsidTr="00B012DC">
        <w:trPr>
          <w:trHeight w:val="557"/>
        </w:trPr>
        <w:tc>
          <w:tcPr>
            <w:tcW w:w="1998" w:type="dxa"/>
            <w:tcBorders>
              <w:top w:val="single" w:sz="4" w:space="0" w:color="000000"/>
              <w:left w:val="single" w:sz="4" w:space="0" w:color="000000"/>
              <w:bottom w:val="single" w:sz="4" w:space="0" w:color="000000"/>
              <w:right w:val="single" w:sz="3" w:space="0" w:color="000000"/>
            </w:tcBorders>
            <w:vAlign w:val="bottom"/>
          </w:tcPr>
          <w:p w14:paraId="63E6FF98" w14:textId="291769C9" w:rsidR="001663C2" w:rsidRDefault="001663C2" w:rsidP="001663C2">
            <w:pPr>
              <w:ind w:right="87"/>
              <w:jc w:val="center"/>
            </w:pPr>
            <w:r>
              <w:rPr>
                <w:rFonts w:ascii="Times New Roman" w:eastAsia="Times New Roman" w:hAnsi="Times New Roman" w:cs="Times New Roman"/>
                <w:sz w:val="26"/>
              </w:rPr>
              <w:t>1</w:t>
            </w:r>
            <w:r w:rsidR="008B7DC7">
              <w:rPr>
                <w:rFonts w:ascii="Times New Roman" w:eastAsia="Times New Roman" w:hAnsi="Times New Roman" w:cs="Times New Roman"/>
                <w:sz w:val="26"/>
              </w:rPr>
              <w:t>23</w:t>
            </w:r>
            <w:r>
              <w:rPr>
                <w:rFonts w:ascii="Times New Roman" w:eastAsia="Times New Roman" w:hAnsi="Times New Roman" w:cs="Times New Roman"/>
                <w:sz w:val="26"/>
              </w:rPr>
              <w:t xml:space="preserve"> </w:t>
            </w:r>
          </w:p>
        </w:tc>
        <w:tc>
          <w:tcPr>
            <w:tcW w:w="3484" w:type="dxa"/>
            <w:tcBorders>
              <w:top w:val="single" w:sz="4" w:space="0" w:color="000000"/>
              <w:left w:val="single" w:sz="3" w:space="0" w:color="000000"/>
              <w:bottom w:val="single" w:sz="4" w:space="0" w:color="000000"/>
              <w:right w:val="single" w:sz="4" w:space="0" w:color="000000"/>
            </w:tcBorders>
            <w:vAlign w:val="bottom"/>
          </w:tcPr>
          <w:p w14:paraId="2FE84A94" w14:textId="78E2EE90" w:rsidR="001663C2" w:rsidRDefault="008B7DC7" w:rsidP="001663C2">
            <w:pPr>
              <w:ind w:left="97"/>
              <w:jc w:val="center"/>
            </w:pPr>
            <w:r>
              <w:rPr>
                <w:rFonts w:ascii="Times New Roman" w:eastAsia="Times New Roman" w:hAnsi="Times New Roman" w:cs="Times New Roman"/>
                <w:sz w:val="26"/>
              </w:rPr>
              <w:t>Shelke Pranav Prabhakar</w:t>
            </w:r>
          </w:p>
        </w:tc>
        <w:tc>
          <w:tcPr>
            <w:tcW w:w="2625" w:type="dxa"/>
            <w:tcBorders>
              <w:top w:val="single" w:sz="4" w:space="0" w:color="000000"/>
              <w:left w:val="single" w:sz="4" w:space="0" w:color="000000"/>
              <w:bottom w:val="single" w:sz="4" w:space="0" w:color="000000"/>
              <w:right w:val="single" w:sz="3" w:space="0" w:color="000000"/>
            </w:tcBorders>
            <w:vAlign w:val="bottom"/>
          </w:tcPr>
          <w:p w14:paraId="7D81D9DE" w14:textId="38D43DF0" w:rsidR="001663C2" w:rsidRDefault="008B7DC7" w:rsidP="001663C2">
            <w:pPr>
              <w:ind w:right="99"/>
              <w:jc w:val="center"/>
            </w:pPr>
            <w:r>
              <w:rPr>
                <w:rFonts w:ascii="Times New Roman" w:eastAsia="Times New Roman" w:hAnsi="Times New Roman" w:cs="Times New Roman"/>
                <w:sz w:val="26"/>
              </w:rPr>
              <w:t>UIT23M1123</w:t>
            </w:r>
          </w:p>
        </w:tc>
      </w:tr>
      <w:tr w:rsidR="001663C2" w14:paraId="22EC950A" w14:textId="77777777" w:rsidTr="00B012DC">
        <w:trPr>
          <w:trHeight w:val="554"/>
        </w:trPr>
        <w:tc>
          <w:tcPr>
            <w:tcW w:w="1998" w:type="dxa"/>
            <w:tcBorders>
              <w:top w:val="single" w:sz="4" w:space="0" w:color="000000"/>
              <w:left w:val="single" w:sz="4" w:space="0" w:color="000000"/>
              <w:bottom w:val="single" w:sz="4" w:space="0" w:color="000000"/>
              <w:right w:val="single" w:sz="3" w:space="0" w:color="000000"/>
            </w:tcBorders>
            <w:vAlign w:val="bottom"/>
          </w:tcPr>
          <w:p w14:paraId="262E8989" w14:textId="6B80CE84" w:rsidR="001663C2" w:rsidRDefault="001663C2" w:rsidP="001663C2">
            <w:pPr>
              <w:ind w:right="92"/>
              <w:jc w:val="center"/>
            </w:pPr>
            <w:r>
              <w:rPr>
                <w:rFonts w:ascii="Times New Roman" w:eastAsia="Times New Roman" w:hAnsi="Times New Roman" w:cs="Times New Roman"/>
                <w:sz w:val="26"/>
              </w:rPr>
              <w:t>1</w:t>
            </w:r>
            <w:r w:rsidR="008B7DC7">
              <w:rPr>
                <w:rFonts w:ascii="Times New Roman" w:eastAsia="Times New Roman" w:hAnsi="Times New Roman" w:cs="Times New Roman"/>
                <w:sz w:val="26"/>
              </w:rPr>
              <w:t>24</w:t>
            </w:r>
          </w:p>
        </w:tc>
        <w:tc>
          <w:tcPr>
            <w:tcW w:w="3484" w:type="dxa"/>
            <w:tcBorders>
              <w:top w:val="single" w:sz="4" w:space="0" w:color="000000"/>
              <w:left w:val="single" w:sz="3" w:space="0" w:color="000000"/>
              <w:bottom w:val="single" w:sz="4" w:space="0" w:color="000000"/>
              <w:right w:val="single" w:sz="4" w:space="0" w:color="000000"/>
            </w:tcBorders>
            <w:vAlign w:val="bottom"/>
          </w:tcPr>
          <w:p w14:paraId="625F191F" w14:textId="6D118CD1" w:rsidR="001663C2" w:rsidRDefault="008B7DC7" w:rsidP="001663C2">
            <w:pPr>
              <w:ind w:right="62"/>
              <w:jc w:val="center"/>
            </w:pPr>
            <w:r>
              <w:t>Shende Aditya Vikas</w:t>
            </w:r>
          </w:p>
        </w:tc>
        <w:tc>
          <w:tcPr>
            <w:tcW w:w="2625" w:type="dxa"/>
            <w:tcBorders>
              <w:top w:val="single" w:sz="4" w:space="0" w:color="000000"/>
              <w:left w:val="single" w:sz="4" w:space="0" w:color="000000"/>
              <w:bottom w:val="single" w:sz="4" w:space="0" w:color="000000"/>
              <w:right w:val="single" w:sz="3" w:space="0" w:color="000000"/>
            </w:tcBorders>
            <w:vAlign w:val="bottom"/>
          </w:tcPr>
          <w:p w14:paraId="7553979F" w14:textId="0DD8AC14" w:rsidR="001663C2" w:rsidRDefault="008B7DC7" w:rsidP="001663C2">
            <w:pPr>
              <w:ind w:left="2"/>
              <w:jc w:val="center"/>
            </w:pPr>
            <w:r>
              <w:rPr>
                <w:rFonts w:ascii="Times New Roman" w:eastAsia="Times New Roman" w:hAnsi="Times New Roman" w:cs="Times New Roman"/>
                <w:sz w:val="26"/>
              </w:rPr>
              <w:t>UIT23M1124</w:t>
            </w:r>
          </w:p>
        </w:tc>
      </w:tr>
      <w:tr w:rsidR="001663C2" w14:paraId="6E3DC1E1" w14:textId="77777777" w:rsidTr="00B012DC">
        <w:trPr>
          <w:trHeight w:val="554"/>
        </w:trPr>
        <w:tc>
          <w:tcPr>
            <w:tcW w:w="1998" w:type="dxa"/>
            <w:tcBorders>
              <w:top w:val="single" w:sz="4" w:space="0" w:color="000000"/>
              <w:left w:val="single" w:sz="4" w:space="0" w:color="000000"/>
              <w:bottom w:val="single" w:sz="4" w:space="0" w:color="000000"/>
              <w:right w:val="single" w:sz="3" w:space="0" w:color="000000"/>
            </w:tcBorders>
            <w:vAlign w:val="bottom"/>
          </w:tcPr>
          <w:p w14:paraId="691E7839" w14:textId="051999E0" w:rsidR="001663C2" w:rsidRDefault="001663C2" w:rsidP="001663C2">
            <w:pPr>
              <w:ind w:right="85"/>
              <w:jc w:val="center"/>
            </w:pPr>
            <w:r>
              <w:rPr>
                <w:rFonts w:ascii="Times New Roman" w:eastAsia="Times New Roman" w:hAnsi="Times New Roman" w:cs="Times New Roman"/>
                <w:sz w:val="26"/>
              </w:rPr>
              <w:t>1</w:t>
            </w:r>
            <w:r w:rsidR="008B7DC7">
              <w:rPr>
                <w:rFonts w:ascii="Times New Roman" w:eastAsia="Times New Roman" w:hAnsi="Times New Roman" w:cs="Times New Roman"/>
                <w:sz w:val="26"/>
              </w:rPr>
              <w:t>25</w:t>
            </w:r>
          </w:p>
        </w:tc>
        <w:tc>
          <w:tcPr>
            <w:tcW w:w="3484" w:type="dxa"/>
            <w:tcBorders>
              <w:top w:val="single" w:sz="4" w:space="0" w:color="000000"/>
              <w:left w:val="single" w:sz="3" w:space="0" w:color="000000"/>
              <w:bottom w:val="single" w:sz="4" w:space="0" w:color="000000"/>
              <w:right w:val="single" w:sz="4" w:space="0" w:color="000000"/>
            </w:tcBorders>
            <w:vAlign w:val="bottom"/>
          </w:tcPr>
          <w:p w14:paraId="50F70982" w14:textId="0815FF90" w:rsidR="001663C2" w:rsidRDefault="008B7DC7" w:rsidP="001663C2">
            <w:pPr>
              <w:ind w:right="105"/>
              <w:jc w:val="center"/>
            </w:pPr>
            <w:r>
              <w:t>Shinde Karanveer Nanasaheb</w:t>
            </w:r>
          </w:p>
        </w:tc>
        <w:tc>
          <w:tcPr>
            <w:tcW w:w="2625" w:type="dxa"/>
            <w:tcBorders>
              <w:top w:val="single" w:sz="4" w:space="0" w:color="000000"/>
              <w:left w:val="single" w:sz="4" w:space="0" w:color="000000"/>
              <w:bottom w:val="single" w:sz="4" w:space="0" w:color="000000"/>
              <w:right w:val="single" w:sz="3" w:space="0" w:color="000000"/>
            </w:tcBorders>
            <w:vAlign w:val="bottom"/>
          </w:tcPr>
          <w:p w14:paraId="3034A229" w14:textId="0272D5FB" w:rsidR="001663C2" w:rsidRDefault="001663C2" w:rsidP="001663C2">
            <w:pPr>
              <w:jc w:val="center"/>
            </w:pPr>
            <w:r>
              <w:rPr>
                <w:rFonts w:ascii="Times New Roman" w:eastAsia="Times New Roman" w:hAnsi="Times New Roman" w:cs="Times New Roman"/>
                <w:sz w:val="26"/>
              </w:rPr>
              <w:t>UIT2</w:t>
            </w:r>
            <w:r w:rsidR="008B7DC7">
              <w:rPr>
                <w:rFonts w:ascii="Times New Roman" w:eastAsia="Times New Roman" w:hAnsi="Times New Roman" w:cs="Times New Roman"/>
                <w:sz w:val="26"/>
              </w:rPr>
              <w:t>3M1125</w:t>
            </w:r>
          </w:p>
        </w:tc>
      </w:tr>
    </w:tbl>
    <w:p w14:paraId="5243BD6A" w14:textId="2FE2C8A0" w:rsidR="001663C2" w:rsidRPr="004D6918" w:rsidRDefault="001663C2" w:rsidP="001663C2">
      <w:pPr>
        <w:spacing w:after="0" w:line="240" w:lineRule="auto"/>
        <w:rPr>
          <w:sz w:val="26"/>
        </w:rPr>
      </w:pPr>
      <w:r>
        <w:rPr>
          <w:sz w:val="26"/>
        </w:rPr>
        <w:t xml:space="preserve"> </w:t>
      </w:r>
    </w:p>
    <w:p w14:paraId="49340DEF" w14:textId="77777777" w:rsidR="001663C2" w:rsidRDefault="001663C2" w:rsidP="001663C2">
      <w:pPr>
        <w:spacing w:after="0" w:line="240" w:lineRule="auto"/>
        <w:ind w:right="743"/>
        <w:jc w:val="center"/>
        <w:rPr>
          <w:sz w:val="28"/>
          <w:szCs w:val="28"/>
        </w:rPr>
      </w:pPr>
    </w:p>
    <w:p w14:paraId="0BC65BE9" w14:textId="5D881900" w:rsidR="001663C2" w:rsidRDefault="001663C2" w:rsidP="001663C2">
      <w:pPr>
        <w:spacing w:after="0" w:line="240" w:lineRule="auto"/>
        <w:ind w:right="743"/>
        <w:jc w:val="center"/>
        <w:rPr>
          <w:sz w:val="28"/>
          <w:szCs w:val="28"/>
        </w:rPr>
      </w:pPr>
      <w:r w:rsidRPr="004D6918">
        <w:rPr>
          <w:sz w:val="28"/>
          <w:szCs w:val="28"/>
        </w:rPr>
        <w:t xml:space="preserve">Under the Guidance of </w:t>
      </w:r>
    </w:p>
    <w:p w14:paraId="507E774F" w14:textId="77777777" w:rsidR="001663C2" w:rsidRPr="004D6918" w:rsidRDefault="001663C2" w:rsidP="001663C2">
      <w:pPr>
        <w:spacing w:after="0" w:line="240" w:lineRule="auto"/>
        <w:ind w:right="743"/>
        <w:jc w:val="center"/>
        <w:rPr>
          <w:szCs w:val="28"/>
        </w:rPr>
      </w:pPr>
    </w:p>
    <w:p w14:paraId="53C0A94C" w14:textId="5D19B42A" w:rsidR="001663C2" w:rsidRDefault="001663C2" w:rsidP="001663C2">
      <w:pPr>
        <w:spacing w:after="0" w:line="240" w:lineRule="auto"/>
        <w:ind w:right="742"/>
        <w:jc w:val="center"/>
        <w:rPr>
          <w:sz w:val="28"/>
          <w:szCs w:val="28"/>
        </w:rPr>
      </w:pPr>
      <w:r w:rsidRPr="004D6918">
        <w:rPr>
          <w:sz w:val="28"/>
          <w:szCs w:val="28"/>
        </w:rPr>
        <w:t>Dr. S. A. Thanekar</w:t>
      </w:r>
    </w:p>
    <w:p w14:paraId="20CD54A1" w14:textId="77777777" w:rsidR="008B7DC7" w:rsidRPr="004D6918" w:rsidRDefault="008B7DC7" w:rsidP="001663C2">
      <w:pPr>
        <w:spacing w:after="0" w:line="240" w:lineRule="auto"/>
        <w:ind w:right="742"/>
        <w:jc w:val="center"/>
        <w:rPr>
          <w:szCs w:val="28"/>
        </w:rPr>
      </w:pPr>
    </w:p>
    <w:p w14:paraId="212BB688" w14:textId="564EA603" w:rsidR="001663C2" w:rsidRDefault="001663C2" w:rsidP="001663C2">
      <w:pPr>
        <w:spacing w:after="0" w:line="240" w:lineRule="auto"/>
        <w:ind w:right="741"/>
        <w:jc w:val="center"/>
        <w:rPr>
          <w:sz w:val="28"/>
          <w:szCs w:val="28"/>
        </w:rPr>
      </w:pPr>
      <w:r w:rsidRPr="004D6918">
        <w:rPr>
          <w:sz w:val="28"/>
          <w:szCs w:val="28"/>
        </w:rPr>
        <w:t xml:space="preserve">Course In-charge </w:t>
      </w:r>
    </w:p>
    <w:p w14:paraId="250644CB" w14:textId="4EB7C754" w:rsidR="001663C2" w:rsidRDefault="001663C2" w:rsidP="001663C2">
      <w:pPr>
        <w:spacing w:after="0" w:line="240" w:lineRule="auto"/>
        <w:ind w:right="741"/>
        <w:jc w:val="center"/>
        <w:rPr>
          <w:sz w:val="28"/>
          <w:szCs w:val="28"/>
        </w:rPr>
      </w:pPr>
    </w:p>
    <w:p w14:paraId="7C89DADC" w14:textId="4FA5F558" w:rsidR="001663C2" w:rsidRPr="004D6918" w:rsidRDefault="001663C2" w:rsidP="001663C2">
      <w:pPr>
        <w:spacing w:after="0" w:line="240" w:lineRule="auto"/>
        <w:ind w:right="741"/>
        <w:jc w:val="center"/>
        <w:rPr>
          <w:szCs w:val="28"/>
        </w:rPr>
      </w:pPr>
    </w:p>
    <w:p w14:paraId="4F9E3630" w14:textId="13C8CD85" w:rsidR="001663C2" w:rsidRPr="004D6918" w:rsidRDefault="001663C2" w:rsidP="001663C2">
      <w:pPr>
        <w:spacing w:after="0" w:line="240" w:lineRule="auto"/>
        <w:ind w:right="742"/>
        <w:jc w:val="center"/>
        <w:rPr>
          <w:szCs w:val="28"/>
        </w:rPr>
      </w:pPr>
      <w:r w:rsidRPr="004D6918">
        <w:rPr>
          <w:sz w:val="28"/>
          <w:szCs w:val="28"/>
        </w:rPr>
        <w:t>Academic Year 2026 - 2027</w:t>
      </w:r>
    </w:p>
    <w:p w14:paraId="4A16F747" w14:textId="0EB8E652" w:rsidR="000E2AA3" w:rsidRDefault="00000000" w:rsidP="001663C2">
      <w:pPr>
        <w:spacing w:after="0" w:line="240" w:lineRule="auto"/>
      </w:pPr>
      <w:r>
        <w:br w:type="page"/>
      </w:r>
    </w:p>
    <w:p w14:paraId="496A00D1" w14:textId="1408C040" w:rsidR="00FB03AB" w:rsidRDefault="008B7DC7" w:rsidP="00FB03AB">
      <w:pPr>
        <w:pStyle w:val="Heading1"/>
        <w:spacing w:before="0" w:line="240" w:lineRule="auto"/>
        <w:rPr>
          <w:b w:val="0"/>
          <w:bCs w:val="0"/>
          <w:spacing w:val="-2"/>
          <w:sz w:val="40"/>
          <w:szCs w:val="40"/>
        </w:rPr>
      </w:pPr>
      <w:r>
        <w:rPr>
          <w:sz w:val="41"/>
        </w:rPr>
        <w:lastRenderedPageBreak/>
        <w:t xml:space="preserve">         </w:t>
      </w:r>
      <w:r w:rsidR="00FB03AB">
        <w:rPr>
          <w:sz w:val="41"/>
        </w:rPr>
        <w:t xml:space="preserve">                </w:t>
      </w:r>
      <w:r w:rsidR="00FB03AB" w:rsidRPr="00FB03AB">
        <w:rPr>
          <w:b w:val="0"/>
          <w:bCs w:val="0"/>
          <w:spacing w:val="-2"/>
          <w:sz w:val="40"/>
          <w:szCs w:val="40"/>
        </w:rPr>
        <w:t>CERTIFICATE</w:t>
      </w:r>
    </w:p>
    <w:p w14:paraId="2C020D42" w14:textId="77777777" w:rsidR="00FB03AB" w:rsidRPr="00FB03AB" w:rsidRDefault="00FB03AB" w:rsidP="00FB03AB">
      <w:pPr>
        <w:spacing w:after="0" w:line="240" w:lineRule="auto"/>
      </w:pPr>
    </w:p>
    <w:p w14:paraId="02AE3F1A" w14:textId="0698DD89" w:rsidR="00FB03AB" w:rsidRDefault="00FB03AB" w:rsidP="00FB03AB">
      <w:pPr>
        <w:spacing w:after="0" w:line="240" w:lineRule="auto"/>
        <w:rPr>
          <w:spacing w:val="-2"/>
          <w:sz w:val="32"/>
        </w:rPr>
      </w:pPr>
      <w:r>
        <w:rPr>
          <w:sz w:val="32"/>
        </w:rPr>
        <w:t xml:space="preserve">           This</w:t>
      </w:r>
      <w:r>
        <w:rPr>
          <w:spacing w:val="-7"/>
          <w:sz w:val="32"/>
        </w:rPr>
        <w:t xml:space="preserve"> </w:t>
      </w:r>
      <w:r>
        <w:rPr>
          <w:sz w:val="32"/>
        </w:rPr>
        <w:t>is</w:t>
      </w:r>
      <w:r>
        <w:rPr>
          <w:spacing w:val="-6"/>
          <w:sz w:val="32"/>
        </w:rPr>
        <w:t xml:space="preserve"> </w:t>
      </w:r>
      <w:r>
        <w:rPr>
          <w:sz w:val="32"/>
        </w:rPr>
        <w:t>to</w:t>
      </w:r>
      <w:r>
        <w:rPr>
          <w:spacing w:val="-5"/>
          <w:sz w:val="32"/>
        </w:rPr>
        <w:t xml:space="preserve"> </w:t>
      </w:r>
      <w:r>
        <w:rPr>
          <w:sz w:val="32"/>
        </w:rPr>
        <w:t>certify</w:t>
      </w:r>
      <w:r>
        <w:rPr>
          <w:spacing w:val="-3"/>
          <w:sz w:val="32"/>
        </w:rPr>
        <w:t xml:space="preserve"> </w:t>
      </w:r>
      <w:r>
        <w:rPr>
          <w:sz w:val="32"/>
        </w:rPr>
        <w:t>that</w:t>
      </w:r>
      <w:r>
        <w:rPr>
          <w:spacing w:val="-6"/>
          <w:sz w:val="32"/>
        </w:rPr>
        <w:t xml:space="preserve"> </w:t>
      </w:r>
      <w:r>
        <w:rPr>
          <w:sz w:val="32"/>
        </w:rPr>
        <w:t>the</w:t>
      </w:r>
      <w:r>
        <w:rPr>
          <w:spacing w:val="-6"/>
          <w:sz w:val="32"/>
        </w:rPr>
        <w:t xml:space="preserve"> </w:t>
      </w:r>
      <w:r>
        <w:rPr>
          <w:sz w:val="32"/>
        </w:rPr>
        <w:t>project</w:t>
      </w:r>
      <w:r>
        <w:rPr>
          <w:spacing w:val="-6"/>
          <w:sz w:val="32"/>
        </w:rPr>
        <w:t xml:space="preserve"> </w:t>
      </w:r>
      <w:r>
        <w:rPr>
          <w:sz w:val="32"/>
        </w:rPr>
        <w:t>report</w:t>
      </w:r>
      <w:r>
        <w:rPr>
          <w:spacing w:val="-4"/>
          <w:sz w:val="32"/>
        </w:rPr>
        <w:t xml:space="preserve"> </w:t>
      </w:r>
      <w:r>
        <w:rPr>
          <w:spacing w:val="-2"/>
          <w:sz w:val="32"/>
        </w:rPr>
        <w:t>entitled,</w:t>
      </w:r>
    </w:p>
    <w:p w14:paraId="082C394B" w14:textId="77777777" w:rsidR="00FB03AB" w:rsidRDefault="00FB03AB" w:rsidP="00FB03AB">
      <w:pPr>
        <w:spacing w:after="0" w:line="240" w:lineRule="auto"/>
        <w:rPr>
          <w:sz w:val="32"/>
        </w:rPr>
      </w:pPr>
    </w:p>
    <w:p w14:paraId="2889CDDB" w14:textId="62152B87" w:rsidR="00FB03AB" w:rsidRDefault="00FB03AB" w:rsidP="00FB03AB">
      <w:pPr>
        <w:pStyle w:val="Heading2"/>
        <w:spacing w:before="0" w:line="240" w:lineRule="auto"/>
        <w:jc w:val="left"/>
        <w:rPr>
          <w:sz w:val="34"/>
        </w:rPr>
      </w:pPr>
      <w:r>
        <w:rPr>
          <w:color w:val="000007"/>
          <w:sz w:val="34"/>
        </w:rPr>
        <w:t>“</w:t>
      </w:r>
      <w:proofErr w:type="spellStart"/>
      <w:r w:rsidRPr="00FB03AB">
        <w:rPr>
          <w:color w:val="auto"/>
          <w:sz w:val="32"/>
          <w:szCs w:val="32"/>
        </w:rPr>
        <w:t>PolluAlert</w:t>
      </w:r>
      <w:proofErr w:type="spellEnd"/>
      <w:r w:rsidRPr="00FB03AB">
        <w:rPr>
          <w:color w:val="auto"/>
          <w:sz w:val="32"/>
          <w:szCs w:val="32"/>
        </w:rPr>
        <w:t>: An NLP-Based Pollution Emergency Detection and Alert System</w:t>
      </w:r>
      <w:r w:rsidRPr="00FB03AB">
        <w:rPr>
          <w:color w:val="000007"/>
          <w:spacing w:val="-2"/>
          <w:sz w:val="32"/>
          <w:szCs w:val="32"/>
        </w:rPr>
        <w:t>”</w:t>
      </w:r>
    </w:p>
    <w:p w14:paraId="49AB1E41" w14:textId="77777777" w:rsidR="00FB03AB" w:rsidRDefault="00FB03AB" w:rsidP="00FB03AB">
      <w:pPr>
        <w:pStyle w:val="BodyText"/>
        <w:spacing w:after="0" w:line="240" w:lineRule="auto"/>
        <w:rPr>
          <w:b/>
          <w:sz w:val="20"/>
        </w:rPr>
      </w:pPr>
      <w:r>
        <w:rPr>
          <w:b/>
          <w:noProof/>
          <w:sz w:val="20"/>
        </w:rPr>
        <w:drawing>
          <wp:anchor distT="0" distB="0" distL="0" distR="0" simplePos="0" relativeHeight="251659264" behindDoc="1" locked="0" layoutInCell="1" allowOverlap="1" wp14:anchorId="67ECBC0E" wp14:editId="7570ABEF">
            <wp:simplePos x="0" y="0"/>
            <wp:positionH relativeFrom="page">
              <wp:align>center</wp:align>
            </wp:positionH>
            <wp:positionV relativeFrom="paragraph">
              <wp:posOffset>234950</wp:posOffset>
            </wp:positionV>
            <wp:extent cx="1463222" cy="1524190"/>
            <wp:effectExtent l="0" t="0" r="3810" b="0"/>
            <wp:wrapTopAndBottom/>
            <wp:docPr id="83858404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463222" cy="1524190"/>
                    </a:xfrm>
                    <a:prstGeom prst="rect">
                      <a:avLst/>
                    </a:prstGeom>
                  </pic:spPr>
                </pic:pic>
              </a:graphicData>
            </a:graphic>
          </wp:anchor>
        </w:drawing>
      </w:r>
    </w:p>
    <w:p w14:paraId="73FE7346" w14:textId="77777777" w:rsidR="00FB03AB" w:rsidRDefault="00FB03AB" w:rsidP="00FB03AB">
      <w:pPr>
        <w:spacing w:after="0" w:line="240" w:lineRule="auto"/>
        <w:ind w:left="2634"/>
        <w:rPr>
          <w:sz w:val="26"/>
        </w:rPr>
      </w:pPr>
    </w:p>
    <w:p w14:paraId="44B47955" w14:textId="4A383C95" w:rsidR="00FB03AB" w:rsidRDefault="00FB03AB" w:rsidP="00FB03AB">
      <w:pPr>
        <w:spacing w:after="0" w:line="240" w:lineRule="auto"/>
        <w:rPr>
          <w:sz w:val="26"/>
        </w:rPr>
      </w:pPr>
      <w:r>
        <w:rPr>
          <w:sz w:val="26"/>
        </w:rPr>
        <w:t xml:space="preserve">                             Submitted</w:t>
      </w:r>
      <w:r>
        <w:rPr>
          <w:spacing w:val="-7"/>
          <w:sz w:val="26"/>
        </w:rPr>
        <w:t xml:space="preserve"> </w:t>
      </w:r>
      <w:r>
        <w:rPr>
          <w:sz w:val="26"/>
        </w:rPr>
        <w:t>By:</w:t>
      </w:r>
      <w:r>
        <w:rPr>
          <w:spacing w:val="-2"/>
          <w:sz w:val="26"/>
        </w:rPr>
        <w:t xml:space="preserve"> </w:t>
      </w:r>
      <w:r>
        <w:rPr>
          <w:sz w:val="26"/>
        </w:rPr>
        <w:t>Group</w:t>
      </w:r>
      <w:r>
        <w:rPr>
          <w:spacing w:val="-3"/>
          <w:sz w:val="26"/>
        </w:rPr>
        <w:t xml:space="preserve"> </w:t>
      </w:r>
      <w:r>
        <w:rPr>
          <w:sz w:val="26"/>
        </w:rPr>
        <w:t>B3</w:t>
      </w:r>
      <w:r>
        <w:rPr>
          <w:spacing w:val="-6"/>
          <w:sz w:val="26"/>
        </w:rPr>
        <w:t xml:space="preserve"> </w:t>
      </w:r>
      <w:r>
        <w:rPr>
          <w:sz w:val="26"/>
        </w:rPr>
        <w:t>–</w:t>
      </w:r>
      <w:r>
        <w:rPr>
          <w:spacing w:val="-4"/>
          <w:sz w:val="26"/>
        </w:rPr>
        <w:t xml:space="preserve"> </w:t>
      </w:r>
      <w:r>
        <w:rPr>
          <w:spacing w:val="-5"/>
          <w:sz w:val="26"/>
        </w:rPr>
        <w:t>07</w:t>
      </w:r>
    </w:p>
    <w:p w14:paraId="5A9F83ED" w14:textId="77777777" w:rsidR="00FB03AB" w:rsidRDefault="00FB03AB" w:rsidP="00FB03AB">
      <w:pPr>
        <w:pStyle w:val="BodyText"/>
        <w:spacing w:after="0" w:line="240" w:lineRule="auto"/>
        <w:rPr>
          <w:sz w:val="20"/>
        </w:rPr>
      </w:pPr>
    </w:p>
    <w:p w14:paraId="3494F0F7" w14:textId="77777777" w:rsidR="00FB03AB" w:rsidRDefault="00FB03AB" w:rsidP="00FB03AB">
      <w:pPr>
        <w:pStyle w:val="BodyText"/>
        <w:spacing w:after="0" w:line="240" w:lineRule="auto"/>
        <w:rPr>
          <w:sz w:val="20"/>
        </w:rPr>
      </w:pPr>
    </w:p>
    <w:tbl>
      <w:tblPr>
        <w:tblW w:w="0" w:type="auto"/>
        <w:tblInd w:w="432" w:type="dxa"/>
        <w:tblLayout w:type="fixed"/>
        <w:tblCellMar>
          <w:left w:w="0" w:type="dxa"/>
          <w:right w:w="0" w:type="dxa"/>
        </w:tblCellMar>
        <w:tblLook w:val="01E0" w:firstRow="1" w:lastRow="1" w:firstColumn="1" w:lastColumn="1" w:noHBand="0" w:noVBand="0"/>
      </w:tblPr>
      <w:tblGrid>
        <w:gridCol w:w="1672"/>
        <w:gridCol w:w="3708"/>
        <w:gridCol w:w="2552"/>
      </w:tblGrid>
      <w:tr w:rsidR="00FB03AB" w14:paraId="33304014" w14:textId="77777777" w:rsidTr="00FC7D50">
        <w:trPr>
          <w:trHeight w:val="448"/>
        </w:trPr>
        <w:tc>
          <w:tcPr>
            <w:tcW w:w="1672" w:type="dxa"/>
          </w:tcPr>
          <w:p w14:paraId="50ED13B7" w14:textId="77777777" w:rsidR="00FB03AB" w:rsidRDefault="00FB03AB" w:rsidP="00FB03AB">
            <w:pPr>
              <w:pStyle w:val="TableParagraph"/>
              <w:spacing w:before="0"/>
              <w:ind w:left="102"/>
              <w:rPr>
                <w:sz w:val="28"/>
              </w:rPr>
            </w:pPr>
            <w:r>
              <w:rPr>
                <w:sz w:val="28"/>
              </w:rPr>
              <w:t>ROLL</w:t>
            </w:r>
            <w:r>
              <w:rPr>
                <w:spacing w:val="-17"/>
                <w:sz w:val="28"/>
              </w:rPr>
              <w:t xml:space="preserve"> </w:t>
            </w:r>
            <w:r>
              <w:rPr>
                <w:spacing w:val="-5"/>
                <w:sz w:val="28"/>
              </w:rPr>
              <w:t>NO</w:t>
            </w:r>
          </w:p>
        </w:tc>
        <w:tc>
          <w:tcPr>
            <w:tcW w:w="3708" w:type="dxa"/>
          </w:tcPr>
          <w:p w14:paraId="321A211B" w14:textId="77777777" w:rsidR="00FB03AB" w:rsidRDefault="00FB03AB" w:rsidP="00FB03AB">
            <w:pPr>
              <w:pStyle w:val="TableParagraph"/>
              <w:spacing w:before="0"/>
              <w:ind w:left="374"/>
              <w:rPr>
                <w:sz w:val="28"/>
              </w:rPr>
            </w:pPr>
            <w:r>
              <w:rPr>
                <w:spacing w:val="-4"/>
                <w:sz w:val="28"/>
              </w:rPr>
              <w:t>NAME</w:t>
            </w:r>
          </w:p>
        </w:tc>
        <w:tc>
          <w:tcPr>
            <w:tcW w:w="2552" w:type="dxa"/>
          </w:tcPr>
          <w:p w14:paraId="2F74E98B" w14:textId="5453D955" w:rsidR="00FB03AB" w:rsidRDefault="00FC7D50" w:rsidP="00FB03AB">
            <w:pPr>
              <w:pStyle w:val="TableParagraph"/>
              <w:spacing w:before="0"/>
              <w:ind w:left="442"/>
              <w:rPr>
                <w:sz w:val="28"/>
              </w:rPr>
            </w:pPr>
            <w:r>
              <w:rPr>
                <w:spacing w:val="-5"/>
                <w:sz w:val="28"/>
              </w:rPr>
              <w:t xml:space="preserve">      </w:t>
            </w:r>
            <w:r w:rsidR="00FB03AB">
              <w:rPr>
                <w:spacing w:val="-5"/>
                <w:sz w:val="28"/>
              </w:rPr>
              <w:t>PRN</w:t>
            </w:r>
          </w:p>
        </w:tc>
      </w:tr>
      <w:tr w:rsidR="00FB03AB" w14:paraId="5A97BC13" w14:textId="77777777" w:rsidTr="00FC7D50">
        <w:trPr>
          <w:trHeight w:val="586"/>
        </w:trPr>
        <w:tc>
          <w:tcPr>
            <w:tcW w:w="1672" w:type="dxa"/>
          </w:tcPr>
          <w:p w14:paraId="5D171D26" w14:textId="17C479F3" w:rsidR="00FB03AB" w:rsidRDefault="00FB03AB" w:rsidP="00FB03AB">
            <w:pPr>
              <w:pStyle w:val="TableParagraph"/>
              <w:spacing w:before="0"/>
              <w:ind w:left="50"/>
              <w:rPr>
                <w:sz w:val="28"/>
              </w:rPr>
            </w:pPr>
            <w:r>
              <w:rPr>
                <w:spacing w:val="-5"/>
                <w:sz w:val="28"/>
              </w:rPr>
              <w:t>1</w:t>
            </w:r>
            <w:r w:rsidR="00FC7D50">
              <w:rPr>
                <w:spacing w:val="-5"/>
                <w:sz w:val="28"/>
              </w:rPr>
              <w:t>22</w:t>
            </w:r>
          </w:p>
        </w:tc>
        <w:tc>
          <w:tcPr>
            <w:tcW w:w="3708" w:type="dxa"/>
          </w:tcPr>
          <w:p w14:paraId="5AC62B7F" w14:textId="5750D6A6" w:rsidR="00FB03AB" w:rsidRDefault="00FB03AB" w:rsidP="00FB03AB">
            <w:pPr>
              <w:pStyle w:val="TableParagraph"/>
              <w:spacing w:before="0"/>
              <w:ind w:left="446"/>
              <w:rPr>
                <w:sz w:val="28"/>
              </w:rPr>
            </w:pPr>
            <w:r>
              <w:rPr>
                <w:sz w:val="28"/>
              </w:rPr>
              <w:t>Shelke</w:t>
            </w:r>
            <w:r>
              <w:rPr>
                <w:spacing w:val="-18"/>
                <w:sz w:val="28"/>
              </w:rPr>
              <w:t xml:space="preserve"> </w:t>
            </w:r>
            <w:r>
              <w:rPr>
                <w:sz w:val="28"/>
              </w:rPr>
              <w:t>Abhishek Sopan</w:t>
            </w:r>
          </w:p>
        </w:tc>
        <w:tc>
          <w:tcPr>
            <w:tcW w:w="2552" w:type="dxa"/>
          </w:tcPr>
          <w:p w14:paraId="7F7F882A" w14:textId="3E546DF3" w:rsidR="00FB03AB" w:rsidRDefault="00FC7D50" w:rsidP="00FB03AB">
            <w:pPr>
              <w:pStyle w:val="TableParagraph"/>
              <w:spacing w:before="0"/>
              <w:ind w:left="442"/>
              <w:rPr>
                <w:sz w:val="28"/>
              </w:rPr>
            </w:pPr>
            <w:r>
              <w:rPr>
                <w:spacing w:val="-2"/>
                <w:sz w:val="28"/>
              </w:rPr>
              <w:t xml:space="preserve">   </w:t>
            </w:r>
            <w:r w:rsidR="00FB03AB">
              <w:rPr>
                <w:spacing w:val="-2"/>
                <w:sz w:val="28"/>
              </w:rPr>
              <w:t>UIT23M11</w:t>
            </w:r>
            <w:r w:rsidR="00CD0EC7">
              <w:rPr>
                <w:spacing w:val="-2"/>
                <w:sz w:val="28"/>
              </w:rPr>
              <w:t>22</w:t>
            </w:r>
          </w:p>
        </w:tc>
      </w:tr>
      <w:tr w:rsidR="00FB03AB" w14:paraId="59FBABDF" w14:textId="77777777" w:rsidTr="00FC7D50">
        <w:trPr>
          <w:trHeight w:val="589"/>
        </w:trPr>
        <w:tc>
          <w:tcPr>
            <w:tcW w:w="1672" w:type="dxa"/>
          </w:tcPr>
          <w:p w14:paraId="0A1718D2" w14:textId="45851E38" w:rsidR="00FB03AB" w:rsidRDefault="00FB03AB" w:rsidP="00FB03AB">
            <w:pPr>
              <w:pStyle w:val="TableParagraph"/>
              <w:spacing w:before="0"/>
              <w:ind w:left="50"/>
              <w:rPr>
                <w:sz w:val="28"/>
              </w:rPr>
            </w:pPr>
            <w:r>
              <w:rPr>
                <w:spacing w:val="-5"/>
                <w:sz w:val="28"/>
              </w:rPr>
              <w:t>1</w:t>
            </w:r>
            <w:r w:rsidR="00FC7D50">
              <w:rPr>
                <w:spacing w:val="-5"/>
                <w:sz w:val="28"/>
              </w:rPr>
              <w:t>23</w:t>
            </w:r>
          </w:p>
        </w:tc>
        <w:tc>
          <w:tcPr>
            <w:tcW w:w="3708" w:type="dxa"/>
          </w:tcPr>
          <w:p w14:paraId="331FE3B1" w14:textId="56263FB4" w:rsidR="00FB03AB" w:rsidRDefault="00FB03AB" w:rsidP="00FB03AB">
            <w:pPr>
              <w:pStyle w:val="TableParagraph"/>
              <w:spacing w:before="0"/>
              <w:ind w:left="473"/>
              <w:rPr>
                <w:sz w:val="28"/>
              </w:rPr>
            </w:pPr>
            <w:r>
              <w:rPr>
                <w:sz w:val="28"/>
              </w:rPr>
              <w:t>Shelke Pranav Prabhakar</w:t>
            </w:r>
          </w:p>
        </w:tc>
        <w:tc>
          <w:tcPr>
            <w:tcW w:w="2552" w:type="dxa"/>
          </w:tcPr>
          <w:p w14:paraId="696EC801" w14:textId="09051725" w:rsidR="00FB03AB" w:rsidRDefault="00FC7D50" w:rsidP="00FB03AB">
            <w:pPr>
              <w:pStyle w:val="TableParagraph"/>
              <w:spacing w:before="0"/>
              <w:ind w:left="442"/>
              <w:rPr>
                <w:sz w:val="28"/>
              </w:rPr>
            </w:pPr>
            <w:r>
              <w:rPr>
                <w:spacing w:val="-2"/>
                <w:sz w:val="28"/>
              </w:rPr>
              <w:t xml:space="preserve">   </w:t>
            </w:r>
            <w:r w:rsidR="00FB03AB">
              <w:rPr>
                <w:spacing w:val="-2"/>
                <w:sz w:val="28"/>
              </w:rPr>
              <w:t>UIT23M11</w:t>
            </w:r>
            <w:r w:rsidR="00CD0EC7">
              <w:rPr>
                <w:spacing w:val="-2"/>
                <w:sz w:val="28"/>
              </w:rPr>
              <w:t>23</w:t>
            </w:r>
          </w:p>
        </w:tc>
      </w:tr>
      <w:tr w:rsidR="00FB03AB" w14:paraId="1CBEC63C" w14:textId="77777777" w:rsidTr="00FC7D50">
        <w:trPr>
          <w:trHeight w:val="587"/>
        </w:trPr>
        <w:tc>
          <w:tcPr>
            <w:tcW w:w="1672" w:type="dxa"/>
          </w:tcPr>
          <w:p w14:paraId="26FD7E3A" w14:textId="56C11B38" w:rsidR="00FB03AB" w:rsidRDefault="00FB03AB" w:rsidP="00FB03AB">
            <w:pPr>
              <w:pStyle w:val="TableParagraph"/>
              <w:spacing w:before="0"/>
              <w:ind w:left="50"/>
              <w:rPr>
                <w:sz w:val="28"/>
              </w:rPr>
            </w:pPr>
            <w:r>
              <w:rPr>
                <w:spacing w:val="-5"/>
                <w:sz w:val="28"/>
              </w:rPr>
              <w:t>12</w:t>
            </w:r>
            <w:r w:rsidR="00FC7D50">
              <w:rPr>
                <w:spacing w:val="-5"/>
                <w:sz w:val="28"/>
              </w:rPr>
              <w:t>4</w:t>
            </w:r>
          </w:p>
        </w:tc>
        <w:tc>
          <w:tcPr>
            <w:tcW w:w="3708" w:type="dxa"/>
          </w:tcPr>
          <w:p w14:paraId="65E04658" w14:textId="0CFF206A" w:rsidR="00FB03AB" w:rsidRDefault="00FB03AB" w:rsidP="00FB03AB">
            <w:pPr>
              <w:pStyle w:val="TableParagraph"/>
              <w:spacing w:before="0"/>
              <w:ind w:left="374"/>
              <w:rPr>
                <w:sz w:val="28"/>
              </w:rPr>
            </w:pPr>
            <w:r>
              <w:rPr>
                <w:sz w:val="28"/>
              </w:rPr>
              <w:t xml:space="preserve"> Shende Aditya Vikas</w:t>
            </w:r>
          </w:p>
        </w:tc>
        <w:tc>
          <w:tcPr>
            <w:tcW w:w="2552" w:type="dxa"/>
          </w:tcPr>
          <w:p w14:paraId="67F77E8D" w14:textId="01E70907" w:rsidR="00FB03AB" w:rsidRDefault="00FC7D50" w:rsidP="00FB03AB">
            <w:pPr>
              <w:pStyle w:val="TableParagraph"/>
              <w:spacing w:before="0"/>
              <w:ind w:left="445"/>
              <w:rPr>
                <w:sz w:val="28"/>
              </w:rPr>
            </w:pPr>
            <w:r>
              <w:rPr>
                <w:spacing w:val="-2"/>
                <w:sz w:val="28"/>
              </w:rPr>
              <w:t xml:space="preserve">   </w:t>
            </w:r>
            <w:r w:rsidR="00FB03AB">
              <w:rPr>
                <w:spacing w:val="-2"/>
                <w:sz w:val="28"/>
              </w:rPr>
              <w:t>UIT23F11</w:t>
            </w:r>
            <w:r w:rsidR="00CD0EC7">
              <w:rPr>
                <w:spacing w:val="-2"/>
                <w:sz w:val="28"/>
              </w:rPr>
              <w:t>24</w:t>
            </w:r>
          </w:p>
        </w:tc>
      </w:tr>
      <w:tr w:rsidR="00FB03AB" w14:paraId="4B176938" w14:textId="77777777" w:rsidTr="00FC7D50">
        <w:trPr>
          <w:trHeight w:val="448"/>
        </w:trPr>
        <w:tc>
          <w:tcPr>
            <w:tcW w:w="1672" w:type="dxa"/>
          </w:tcPr>
          <w:p w14:paraId="5DC7AB8F" w14:textId="70834817" w:rsidR="00FB03AB" w:rsidRDefault="00FB03AB" w:rsidP="00FB03AB">
            <w:pPr>
              <w:pStyle w:val="TableParagraph"/>
              <w:spacing w:before="0"/>
              <w:ind w:left="50"/>
              <w:rPr>
                <w:sz w:val="28"/>
              </w:rPr>
            </w:pPr>
            <w:r>
              <w:rPr>
                <w:spacing w:val="-5"/>
                <w:sz w:val="28"/>
              </w:rPr>
              <w:t>12</w:t>
            </w:r>
            <w:r w:rsidR="00FC7D50">
              <w:rPr>
                <w:spacing w:val="-5"/>
                <w:sz w:val="28"/>
              </w:rPr>
              <w:t>5</w:t>
            </w:r>
          </w:p>
        </w:tc>
        <w:tc>
          <w:tcPr>
            <w:tcW w:w="3708" w:type="dxa"/>
          </w:tcPr>
          <w:p w14:paraId="500D7CE4" w14:textId="632BD859" w:rsidR="00FB03AB" w:rsidRDefault="00FC7D50" w:rsidP="00FB03AB">
            <w:pPr>
              <w:pStyle w:val="TableParagraph"/>
              <w:spacing w:before="0"/>
              <w:ind w:left="374"/>
              <w:rPr>
                <w:sz w:val="28"/>
              </w:rPr>
            </w:pPr>
            <w:r>
              <w:rPr>
                <w:spacing w:val="-2"/>
                <w:sz w:val="28"/>
              </w:rPr>
              <w:t xml:space="preserve"> </w:t>
            </w:r>
            <w:r w:rsidR="00FB03AB">
              <w:rPr>
                <w:spacing w:val="-2"/>
                <w:sz w:val="28"/>
              </w:rPr>
              <w:t xml:space="preserve">Shinde Karanveer </w:t>
            </w:r>
            <w:r>
              <w:rPr>
                <w:spacing w:val="-2"/>
                <w:sz w:val="28"/>
              </w:rPr>
              <w:t>Nanasaheb</w:t>
            </w:r>
          </w:p>
        </w:tc>
        <w:tc>
          <w:tcPr>
            <w:tcW w:w="2552" w:type="dxa"/>
          </w:tcPr>
          <w:p w14:paraId="307D1EE8" w14:textId="4166592E" w:rsidR="00FB03AB" w:rsidRDefault="00FC7D50" w:rsidP="00FB03AB">
            <w:pPr>
              <w:pStyle w:val="TableParagraph"/>
              <w:spacing w:before="0"/>
              <w:ind w:left="442"/>
              <w:rPr>
                <w:sz w:val="28"/>
              </w:rPr>
            </w:pPr>
            <w:r>
              <w:rPr>
                <w:spacing w:val="-2"/>
                <w:sz w:val="28"/>
              </w:rPr>
              <w:t xml:space="preserve">   </w:t>
            </w:r>
            <w:r w:rsidR="00FB03AB">
              <w:rPr>
                <w:spacing w:val="-2"/>
                <w:sz w:val="28"/>
              </w:rPr>
              <w:t>UIT23M112</w:t>
            </w:r>
            <w:r w:rsidR="00CD0EC7">
              <w:rPr>
                <w:spacing w:val="-2"/>
                <w:sz w:val="28"/>
              </w:rPr>
              <w:t>5</w:t>
            </w:r>
          </w:p>
        </w:tc>
      </w:tr>
    </w:tbl>
    <w:p w14:paraId="5C2C795C" w14:textId="77777777" w:rsidR="00FB03AB" w:rsidRDefault="00FB03AB" w:rsidP="00FB03AB">
      <w:pPr>
        <w:pStyle w:val="BodyText"/>
        <w:spacing w:after="0" w:line="240" w:lineRule="auto"/>
        <w:rPr>
          <w:sz w:val="28"/>
        </w:rPr>
      </w:pPr>
    </w:p>
    <w:p w14:paraId="3138AD78" w14:textId="77777777" w:rsidR="00FB03AB" w:rsidRDefault="00FB03AB" w:rsidP="00FB03AB">
      <w:pPr>
        <w:pStyle w:val="BodyText"/>
        <w:spacing w:after="0" w:line="240" w:lineRule="auto"/>
        <w:rPr>
          <w:sz w:val="28"/>
        </w:rPr>
      </w:pPr>
    </w:p>
    <w:p w14:paraId="66638F69" w14:textId="77777777" w:rsidR="00FB03AB" w:rsidRDefault="00FB03AB" w:rsidP="00FB03AB">
      <w:pPr>
        <w:pStyle w:val="BodyText"/>
        <w:spacing w:after="0" w:line="240" w:lineRule="auto"/>
        <w:rPr>
          <w:sz w:val="28"/>
        </w:rPr>
      </w:pPr>
    </w:p>
    <w:p w14:paraId="14819F8A" w14:textId="1F50A858" w:rsidR="00FB03AB" w:rsidRDefault="00FB03AB" w:rsidP="00FB03AB">
      <w:pPr>
        <w:spacing w:after="0" w:line="240" w:lineRule="auto"/>
        <w:ind w:left="165" w:right="1531"/>
        <w:rPr>
          <w:sz w:val="28"/>
        </w:rPr>
      </w:pPr>
      <w:r>
        <w:rPr>
          <w:sz w:val="28"/>
        </w:rPr>
        <w:t>For the partial fulfilment of the requirements of the course “</w:t>
      </w:r>
      <w:r>
        <w:rPr>
          <w:color w:val="000007"/>
          <w:sz w:val="32"/>
        </w:rPr>
        <w:t xml:space="preserve">Natural Language Processing” (PCIT401) </w:t>
      </w:r>
      <w:r>
        <w:rPr>
          <w:sz w:val="28"/>
        </w:rPr>
        <w:t>at B. Tech (Information Technology) embodies the work done by them under our guidance and supervision in the first semester of academic year 2026-2027.</w:t>
      </w:r>
    </w:p>
    <w:p w14:paraId="4BD2364B" w14:textId="77777777" w:rsidR="00FB03AB" w:rsidRDefault="00FB03AB" w:rsidP="00FB03AB">
      <w:pPr>
        <w:pStyle w:val="BodyText"/>
        <w:spacing w:after="0" w:line="240" w:lineRule="auto"/>
        <w:rPr>
          <w:sz w:val="28"/>
        </w:rPr>
      </w:pPr>
    </w:p>
    <w:p w14:paraId="5A79A7D2" w14:textId="77777777" w:rsidR="00FB03AB" w:rsidRDefault="00FB03AB" w:rsidP="00FB03AB">
      <w:pPr>
        <w:pStyle w:val="BodyText"/>
        <w:spacing w:after="0" w:line="240" w:lineRule="auto"/>
        <w:rPr>
          <w:sz w:val="28"/>
        </w:rPr>
      </w:pPr>
    </w:p>
    <w:p w14:paraId="0828158F" w14:textId="77777777" w:rsidR="00FB03AB" w:rsidRDefault="00FB03AB" w:rsidP="00FB03AB">
      <w:pPr>
        <w:pStyle w:val="BodyText"/>
        <w:spacing w:after="0" w:line="240" w:lineRule="auto"/>
        <w:rPr>
          <w:sz w:val="28"/>
        </w:rPr>
      </w:pPr>
    </w:p>
    <w:p w14:paraId="18AC5869" w14:textId="77777777" w:rsidR="00FB03AB" w:rsidRDefault="00FB03AB" w:rsidP="00FB03AB">
      <w:pPr>
        <w:pStyle w:val="BodyText"/>
        <w:tabs>
          <w:tab w:val="left" w:pos="5968"/>
        </w:tabs>
        <w:spacing w:after="0" w:line="240" w:lineRule="auto"/>
        <w:ind w:left="1065"/>
      </w:pPr>
      <w:r>
        <w:t>Dr.</w:t>
      </w:r>
      <w:r>
        <w:rPr>
          <w:spacing w:val="-1"/>
        </w:rPr>
        <w:t xml:space="preserve"> </w:t>
      </w:r>
      <w:r>
        <w:t>S.</w:t>
      </w:r>
      <w:r>
        <w:rPr>
          <w:spacing w:val="-2"/>
        </w:rPr>
        <w:t xml:space="preserve"> </w:t>
      </w:r>
      <w:r>
        <w:t>A.</w:t>
      </w:r>
      <w:r>
        <w:rPr>
          <w:spacing w:val="-1"/>
        </w:rPr>
        <w:t xml:space="preserve"> </w:t>
      </w:r>
      <w:r>
        <w:rPr>
          <w:spacing w:val="-2"/>
        </w:rPr>
        <w:t>Thanekar</w:t>
      </w:r>
      <w:r>
        <w:tab/>
        <w:t>Dr.</w:t>
      </w:r>
      <w:r>
        <w:rPr>
          <w:spacing w:val="-3"/>
        </w:rPr>
        <w:t xml:space="preserve"> </w:t>
      </w:r>
      <w:r>
        <w:t>M.</w:t>
      </w:r>
      <w:r>
        <w:rPr>
          <w:spacing w:val="-1"/>
        </w:rPr>
        <w:t xml:space="preserve"> </w:t>
      </w:r>
      <w:r>
        <w:t>A.</w:t>
      </w:r>
      <w:r>
        <w:rPr>
          <w:spacing w:val="1"/>
        </w:rPr>
        <w:t xml:space="preserve"> </w:t>
      </w:r>
      <w:r>
        <w:rPr>
          <w:spacing w:val="-2"/>
        </w:rPr>
        <w:t>Jawale</w:t>
      </w:r>
    </w:p>
    <w:p w14:paraId="26C882BF" w14:textId="77777777" w:rsidR="00FB03AB" w:rsidRDefault="00FB03AB" w:rsidP="00FB03AB">
      <w:pPr>
        <w:pStyle w:val="BodyText"/>
        <w:tabs>
          <w:tab w:val="left" w:pos="5504"/>
        </w:tabs>
        <w:spacing w:after="0" w:line="240" w:lineRule="auto"/>
        <w:ind w:left="705"/>
      </w:pPr>
      <w:r>
        <w:t>Name</w:t>
      </w:r>
      <w:r>
        <w:rPr>
          <w:spacing w:val="-1"/>
        </w:rPr>
        <w:t xml:space="preserve"> </w:t>
      </w:r>
      <w:r>
        <w:t>&amp;</w:t>
      </w:r>
      <w:r>
        <w:rPr>
          <w:spacing w:val="-4"/>
        </w:rPr>
        <w:t xml:space="preserve"> </w:t>
      </w:r>
      <w:r>
        <w:t>Signature</w:t>
      </w:r>
      <w:r>
        <w:rPr>
          <w:spacing w:val="1"/>
        </w:rPr>
        <w:t xml:space="preserve"> </w:t>
      </w:r>
      <w:r>
        <w:t>of</w:t>
      </w:r>
      <w:r>
        <w:rPr>
          <w:spacing w:val="-2"/>
        </w:rPr>
        <w:t xml:space="preserve"> Guide</w:t>
      </w:r>
      <w:r>
        <w:tab/>
        <w:t>Head</w:t>
      </w:r>
      <w:r>
        <w:rPr>
          <w:spacing w:val="-3"/>
        </w:rPr>
        <w:t xml:space="preserve"> </w:t>
      </w:r>
      <w:r>
        <w:t>Information</w:t>
      </w:r>
      <w:r>
        <w:rPr>
          <w:spacing w:val="-3"/>
        </w:rPr>
        <w:t xml:space="preserve"> </w:t>
      </w:r>
      <w:r>
        <w:rPr>
          <w:spacing w:val="-2"/>
        </w:rPr>
        <w:t>Technology</w:t>
      </w:r>
    </w:p>
    <w:p w14:paraId="1D4B11E8" w14:textId="77777777" w:rsidR="00FC7D50" w:rsidRDefault="00FC7D50" w:rsidP="00FC7D50">
      <w:pPr>
        <w:spacing w:after="0"/>
        <w:ind w:right="335"/>
        <w:jc w:val="center"/>
        <w:rPr>
          <w:b/>
          <w:sz w:val="30"/>
        </w:rPr>
      </w:pPr>
      <w:r>
        <w:rPr>
          <w:b/>
          <w:spacing w:val="-2"/>
          <w:sz w:val="30"/>
        </w:rPr>
        <w:lastRenderedPageBreak/>
        <w:t>DECLARATION</w:t>
      </w:r>
    </w:p>
    <w:p w14:paraId="63FAA2CF" w14:textId="77777777" w:rsidR="00FC7D50" w:rsidRDefault="00FC7D50" w:rsidP="00FC7D50">
      <w:pPr>
        <w:pStyle w:val="BodyText"/>
        <w:spacing w:after="0"/>
        <w:rPr>
          <w:b/>
          <w:sz w:val="30"/>
        </w:rPr>
      </w:pPr>
    </w:p>
    <w:p w14:paraId="2144BB83" w14:textId="77777777" w:rsidR="00FC7D50" w:rsidRPr="00FC7D50" w:rsidRDefault="00FC7D50" w:rsidP="00FC7D50">
      <w:pPr>
        <w:pStyle w:val="BodyText"/>
        <w:spacing w:after="0"/>
        <w:ind w:left="165" w:right="497"/>
      </w:pPr>
      <w:r w:rsidRPr="00FC7D50">
        <w:t xml:space="preserve">We hereby declare that this written submission represents our original work and ideas carried out as part of the Mini Project entitled "POLLUTION SOURCE EXTRACTOR" under the guidance of Dr. S. A. Thanekar, Department of Information Technology, Sanjivani College of Engineering, </w:t>
      </w:r>
      <w:proofErr w:type="spellStart"/>
      <w:r w:rsidRPr="00FC7D50">
        <w:t>Kopargaon</w:t>
      </w:r>
      <w:proofErr w:type="spellEnd"/>
      <w:r w:rsidRPr="00FC7D50">
        <w:t>.</w:t>
      </w:r>
    </w:p>
    <w:p w14:paraId="64DA6209" w14:textId="77777777" w:rsidR="00FC7D50" w:rsidRPr="00FC7D50" w:rsidRDefault="00FC7D50" w:rsidP="00FC7D50">
      <w:pPr>
        <w:pStyle w:val="BodyText"/>
        <w:spacing w:after="0"/>
        <w:ind w:left="165" w:right="498"/>
      </w:pPr>
      <w:r w:rsidRPr="00FC7D50">
        <w:t>We declare that the work presented in this report has been carried out by us in our own words and that all sources of information, ideas, references, datasets, technologies, and other materials used during the development of the project have been duly acknowledged and cited wherever applicable.</w:t>
      </w:r>
    </w:p>
    <w:p w14:paraId="28EFDE1E" w14:textId="77777777" w:rsidR="00FC7D50" w:rsidRPr="00FC7D50" w:rsidRDefault="00FC7D50" w:rsidP="00FC7D50">
      <w:pPr>
        <w:pStyle w:val="BodyText"/>
        <w:spacing w:after="0"/>
        <w:ind w:left="165" w:right="496"/>
      </w:pPr>
      <w:r w:rsidRPr="00FC7D50">
        <w:t xml:space="preserve">We further declare that we have adhered to the principles of academic honesty and integrity throughout the development and documentation of this project. We have not knowingly misrepresented, fabricated, or falsified any data, facts, results, or sources presented in this </w:t>
      </w:r>
      <w:r w:rsidRPr="00FC7D50">
        <w:rPr>
          <w:spacing w:val="-2"/>
        </w:rPr>
        <w:t>report.</w:t>
      </w:r>
    </w:p>
    <w:p w14:paraId="1528FF7D" w14:textId="77777777" w:rsidR="00FC7D50" w:rsidRPr="00FC7D50" w:rsidRDefault="00FC7D50" w:rsidP="00FC7D50">
      <w:pPr>
        <w:pStyle w:val="BodyText"/>
        <w:spacing w:after="0"/>
        <w:ind w:left="165" w:right="500"/>
      </w:pPr>
      <w:r w:rsidRPr="00FC7D50">
        <w:t>We</w:t>
      </w:r>
      <w:r w:rsidRPr="00FC7D50">
        <w:rPr>
          <w:spacing w:val="-2"/>
        </w:rPr>
        <w:t xml:space="preserve"> </w:t>
      </w:r>
      <w:r w:rsidRPr="00FC7D50">
        <w:t>understand that any violation</w:t>
      </w:r>
      <w:r w:rsidRPr="00FC7D50">
        <w:rPr>
          <w:spacing w:val="-1"/>
        </w:rPr>
        <w:t xml:space="preserve"> </w:t>
      </w:r>
      <w:r w:rsidRPr="00FC7D50">
        <w:t>of academic integrity</w:t>
      </w:r>
      <w:r w:rsidRPr="00FC7D50">
        <w:rPr>
          <w:spacing w:val="-1"/>
        </w:rPr>
        <w:t xml:space="preserve"> </w:t>
      </w:r>
      <w:r w:rsidRPr="00FC7D50">
        <w:t>may result in</w:t>
      </w:r>
      <w:r w:rsidRPr="00FC7D50">
        <w:rPr>
          <w:spacing w:val="-1"/>
        </w:rPr>
        <w:t xml:space="preserve"> </w:t>
      </w:r>
      <w:r w:rsidRPr="00FC7D50">
        <w:t>disciplinary action</w:t>
      </w:r>
      <w:r w:rsidRPr="00FC7D50">
        <w:rPr>
          <w:spacing w:val="-1"/>
        </w:rPr>
        <w:t xml:space="preserve"> </w:t>
      </w:r>
      <w:r w:rsidRPr="00FC7D50">
        <w:t>as per the rules and regulations of the Institute and the concerned authorities.</w:t>
      </w:r>
    </w:p>
    <w:p w14:paraId="5A42782F" w14:textId="77777777" w:rsidR="00FC7D50" w:rsidRDefault="00FC7D50" w:rsidP="00FC7D50">
      <w:pPr>
        <w:pStyle w:val="BodyText"/>
        <w:spacing w:after="0"/>
        <w:ind w:right="7422"/>
      </w:pPr>
    </w:p>
    <w:p w14:paraId="6E62464C" w14:textId="11D1EBF2" w:rsidR="000E2AA3" w:rsidRDefault="00CD0EC7" w:rsidP="001663C2">
      <w:pPr>
        <w:spacing w:after="0"/>
      </w:pPr>
      <w:r>
        <w:t xml:space="preserve">  </w:t>
      </w:r>
      <w:proofErr w:type="spellStart"/>
      <w:proofErr w:type="gramStart"/>
      <w:r w:rsidR="00FC7D50" w:rsidRPr="00FC7D50">
        <w:t>Place:Kopargaon</w:t>
      </w:r>
      <w:proofErr w:type="spellEnd"/>
      <w:proofErr w:type="gramEnd"/>
      <w:r w:rsidR="00FC7D50" w:rsidRPr="00FC7D50">
        <w:t xml:space="preserve"> </w:t>
      </w:r>
      <w:r w:rsidR="00FC7D50">
        <w:br/>
      </w:r>
      <w:r>
        <w:t xml:space="preserve">  </w:t>
      </w:r>
      <w:r w:rsidR="00FC7D50" w:rsidRPr="00FC7D50">
        <w:t>Date: 25/09/2026</w:t>
      </w:r>
    </w:p>
    <w:p w14:paraId="7E972B82" w14:textId="77777777" w:rsidR="00FC7D50" w:rsidRDefault="00FC7D50" w:rsidP="001663C2">
      <w:pPr>
        <w:spacing w:after="0"/>
      </w:pPr>
    </w:p>
    <w:p w14:paraId="5C3F3ED6" w14:textId="7A28CC09" w:rsidR="00FC7D50" w:rsidRDefault="00CD0EC7" w:rsidP="001663C2">
      <w:pPr>
        <w:spacing w:after="0"/>
      </w:pPr>
      <w:r>
        <w:t xml:space="preserve"> </w:t>
      </w:r>
      <w:r w:rsidR="001F0E1D">
        <w:t xml:space="preserve"> </w:t>
      </w:r>
      <w:r w:rsidR="00FC7D50">
        <w:t>Shelke Abhishek Sopan UIT23M1122</w:t>
      </w:r>
    </w:p>
    <w:p w14:paraId="5B2BD043" w14:textId="3C8D0A35" w:rsidR="00FC7D50" w:rsidRDefault="00CD0EC7" w:rsidP="001663C2">
      <w:pPr>
        <w:spacing w:after="0"/>
      </w:pPr>
      <w:r>
        <w:t xml:space="preserve"> </w:t>
      </w:r>
      <w:r w:rsidR="001F0E1D">
        <w:t xml:space="preserve"> </w:t>
      </w:r>
      <w:r w:rsidR="00FC7D50">
        <w:t>Shelke Pranav Prabhakar UIT23M1123</w:t>
      </w:r>
    </w:p>
    <w:p w14:paraId="2EBB4398" w14:textId="09CD66CD" w:rsidR="00CD0EC7" w:rsidRDefault="00CD0EC7" w:rsidP="001663C2">
      <w:pPr>
        <w:spacing w:after="0"/>
      </w:pPr>
      <w:r>
        <w:t xml:space="preserve"> </w:t>
      </w:r>
      <w:r w:rsidR="001F0E1D">
        <w:t xml:space="preserve"> </w:t>
      </w:r>
      <w:r>
        <w:t>Shende Aditya Vikas UIT23M1124</w:t>
      </w:r>
    </w:p>
    <w:p w14:paraId="1D6D341F" w14:textId="27ED8E41" w:rsidR="00CD0EC7" w:rsidRDefault="00CD0EC7" w:rsidP="001663C2">
      <w:pPr>
        <w:spacing w:after="0"/>
      </w:pPr>
      <w:r>
        <w:t xml:space="preserve"> </w:t>
      </w:r>
      <w:r w:rsidR="001F0E1D">
        <w:t xml:space="preserve"> </w:t>
      </w:r>
      <w:r>
        <w:t>Shinde Karanveer Nanasaheb UIT23M1125</w:t>
      </w:r>
    </w:p>
    <w:p w14:paraId="39D65771" w14:textId="77777777" w:rsidR="00FC7D50" w:rsidRDefault="00FC7D50" w:rsidP="001663C2">
      <w:pPr>
        <w:spacing w:after="0"/>
      </w:pPr>
    </w:p>
    <w:p w14:paraId="6F8C86A3" w14:textId="77777777" w:rsidR="00FC7D50" w:rsidRDefault="00FC7D50" w:rsidP="001663C2">
      <w:pPr>
        <w:spacing w:after="0"/>
      </w:pPr>
    </w:p>
    <w:p w14:paraId="5385B0DC" w14:textId="77777777" w:rsidR="00FC7D50" w:rsidRDefault="00FC7D50" w:rsidP="001663C2">
      <w:pPr>
        <w:spacing w:after="0"/>
      </w:pPr>
    </w:p>
    <w:p w14:paraId="5FD01B18" w14:textId="77777777" w:rsidR="00FC7D50" w:rsidRDefault="00FC7D50" w:rsidP="001663C2">
      <w:pPr>
        <w:spacing w:after="0"/>
      </w:pPr>
    </w:p>
    <w:p w14:paraId="683E6FDF" w14:textId="77777777" w:rsidR="00FC7D50" w:rsidRDefault="00FC7D50" w:rsidP="001663C2">
      <w:pPr>
        <w:spacing w:after="0"/>
      </w:pPr>
    </w:p>
    <w:p w14:paraId="1FC3A18D" w14:textId="77777777" w:rsidR="00FC7D50" w:rsidRDefault="00FC7D50" w:rsidP="001663C2">
      <w:pPr>
        <w:spacing w:after="0"/>
      </w:pPr>
    </w:p>
    <w:p w14:paraId="7E621804" w14:textId="77777777" w:rsidR="00FC7D50" w:rsidRDefault="00FC7D50" w:rsidP="001663C2">
      <w:pPr>
        <w:spacing w:after="0"/>
      </w:pPr>
    </w:p>
    <w:p w14:paraId="4B2FBF01" w14:textId="7535409F" w:rsidR="000E2AA3" w:rsidRDefault="00CD0EC7" w:rsidP="00CD0EC7">
      <w:pPr>
        <w:pStyle w:val="Heading2"/>
        <w:spacing w:before="0"/>
      </w:pPr>
      <w:r>
        <w:lastRenderedPageBreak/>
        <w:t xml:space="preserve">                            APPROVAL / ACCEPTANCE SHEET</w:t>
      </w:r>
    </w:p>
    <w:p w14:paraId="1E31299A" w14:textId="6526CAAF" w:rsidR="00CD0EC7" w:rsidRDefault="00CD0EC7" w:rsidP="00CD0EC7">
      <w:pPr>
        <w:pStyle w:val="BodyText"/>
        <w:ind w:left="165" w:right="498"/>
      </w:pPr>
      <w:r>
        <w:t>The Mini Project Report entitled "</w:t>
      </w:r>
      <w:r w:rsidRPr="00CD0EC7">
        <w:rPr>
          <w:b/>
          <w:color w:val="auto"/>
          <w:sz w:val="32"/>
          <w:szCs w:val="32"/>
        </w:rPr>
        <w:t xml:space="preserve"> </w:t>
      </w:r>
      <w:proofErr w:type="spellStart"/>
      <w:r w:rsidRPr="00CD0EC7">
        <w:rPr>
          <w:bCs/>
          <w:color w:val="auto"/>
        </w:rPr>
        <w:t>PolluAlert</w:t>
      </w:r>
      <w:proofErr w:type="spellEnd"/>
      <w:r w:rsidRPr="00CD0EC7">
        <w:rPr>
          <w:bCs/>
          <w:color w:val="auto"/>
        </w:rPr>
        <w:t>: An NLP-Based Pollution Emergency Detection and Alert System</w:t>
      </w:r>
      <w:r w:rsidRPr="00CD0EC7">
        <w:rPr>
          <w:bCs/>
        </w:rPr>
        <w:t xml:space="preserve"> </w:t>
      </w:r>
      <w:r>
        <w:t>",</w:t>
      </w:r>
      <w:r>
        <w:rPr>
          <w:spacing w:val="48"/>
        </w:rPr>
        <w:t xml:space="preserve"> </w:t>
      </w:r>
      <w:r>
        <w:t>submitted</w:t>
      </w:r>
      <w:r>
        <w:rPr>
          <w:spacing w:val="47"/>
        </w:rPr>
        <w:t xml:space="preserve"> </w:t>
      </w:r>
      <w:r>
        <w:t>by</w:t>
      </w:r>
      <w:r>
        <w:rPr>
          <w:spacing w:val="48"/>
        </w:rPr>
        <w:t xml:space="preserve"> </w:t>
      </w:r>
      <w:r>
        <w:rPr>
          <w:spacing w:val="-2"/>
        </w:rPr>
        <w:t>Shelke Abhishek Sopan</w:t>
      </w:r>
      <w:r>
        <w:t xml:space="preserve">, Shelke Pranav Prabhakar, Shende Aditya Vikas and Shinde Karanveer Nanasaheb is hereby approved as satisfying the requirements for the Mini Project component of the Bachelor of Technology in Information Technology programme, Sanjivani College of Engineering, </w:t>
      </w:r>
      <w:proofErr w:type="spellStart"/>
      <w:r>
        <w:t>Kopargaon</w:t>
      </w:r>
      <w:proofErr w:type="spellEnd"/>
      <w:r>
        <w:t>, for the academic year 2026-2027.</w:t>
      </w:r>
    </w:p>
    <w:p w14:paraId="5A5D2018" w14:textId="77777777" w:rsidR="001F0E1D" w:rsidRDefault="001F0E1D" w:rsidP="001F0E1D">
      <w:pPr>
        <w:tabs>
          <w:tab w:val="left" w:pos="7648"/>
        </w:tabs>
        <w:ind w:left="165"/>
        <w:rPr>
          <w:sz w:val="22"/>
        </w:rPr>
      </w:pPr>
    </w:p>
    <w:p w14:paraId="74896C56" w14:textId="77777777" w:rsidR="001F0E1D" w:rsidRDefault="001F0E1D" w:rsidP="001F0E1D">
      <w:pPr>
        <w:tabs>
          <w:tab w:val="left" w:pos="7648"/>
        </w:tabs>
        <w:ind w:left="165"/>
        <w:rPr>
          <w:sz w:val="22"/>
        </w:rPr>
      </w:pPr>
    </w:p>
    <w:p w14:paraId="28D2592F" w14:textId="0BC8CAD8" w:rsidR="001F0E1D" w:rsidRDefault="001F0E1D" w:rsidP="001F0E1D">
      <w:pPr>
        <w:tabs>
          <w:tab w:val="left" w:pos="7648"/>
        </w:tabs>
        <w:ind w:left="164"/>
        <w:contextualSpacing/>
      </w:pPr>
      <w:r>
        <w:rPr>
          <w:sz w:val="22"/>
        </w:rPr>
        <w:t>Dr.</w:t>
      </w:r>
      <w:r>
        <w:rPr>
          <w:spacing w:val="-5"/>
          <w:sz w:val="22"/>
        </w:rPr>
        <w:t xml:space="preserve"> </w:t>
      </w:r>
      <w:r>
        <w:rPr>
          <w:sz w:val="22"/>
        </w:rPr>
        <w:t>S.</w:t>
      </w:r>
      <w:r>
        <w:rPr>
          <w:spacing w:val="-2"/>
          <w:sz w:val="22"/>
        </w:rPr>
        <w:t xml:space="preserve"> </w:t>
      </w:r>
      <w:r>
        <w:rPr>
          <w:sz w:val="22"/>
        </w:rPr>
        <w:t>A.</w:t>
      </w:r>
      <w:r>
        <w:rPr>
          <w:spacing w:val="-1"/>
          <w:sz w:val="22"/>
        </w:rPr>
        <w:t xml:space="preserve"> </w:t>
      </w:r>
      <w:r>
        <w:rPr>
          <w:spacing w:val="-2"/>
          <w:sz w:val="22"/>
        </w:rPr>
        <w:t>Thanekar</w:t>
      </w:r>
      <w:r>
        <w:rPr>
          <w:sz w:val="22"/>
        </w:rPr>
        <w:t xml:space="preserve">                                                                                          Dr. M. A. </w:t>
      </w:r>
      <w:r>
        <w:rPr>
          <w:spacing w:val="-2"/>
          <w:sz w:val="22"/>
        </w:rPr>
        <w:t>Jawale</w:t>
      </w:r>
    </w:p>
    <w:p w14:paraId="28B4333F" w14:textId="0FBCB140" w:rsidR="001F0E1D" w:rsidRDefault="001F0E1D" w:rsidP="001F0E1D">
      <w:pPr>
        <w:tabs>
          <w:tab w:val="left" w:pos="6692"/>
        </w:tabs>
        <w:spacing w:before="102"/>
        <w:ind w:left="164"/>
        <w:contextualSpacing/>
        <w:rPr>
          <w:i/>
          <w:sz w:val="20"/>
        </w:rPr>
      </w:pPr>
      <w:r>
        <w:rPr>
          <w:i/>
          <w:sz w:val="20"/>
        </w:rPr>
        <w:t>Name</w:t>
      </w:r>
      <w:r>
        <w:rPr>
          <w:i/>
          <w:spacing w:val="-4"/>
          <w:sz w:val="20"/>
        </w:rPr>
        <w:t xml:space="preserve"> </w:t>
      </w:r>
      <w:r>
        <w:rPr>
          <w:i/>
          <w:sz w:val="20"/>
        </w:rPr>
        <w:t>&amp;</w:t>
      </w:r>
      <w:r>
        <w:rPr>
          <w:i/>
          <w:spacing w:val="-3"/>
          <w:sz w:val="20"/>
        </w:rPr>
        <w:t xml:space="preserve"> </w:t>
      </w:r>
      <w:r>
        <w:rPr>
          <w:i/>
          <w:sz w:val="20"/>
        </w:rPr>
        <w:t>Signature</w:t>
      </w:r>
      <w:r>
        <w:rPr>
          <w:i/>
          <w:spacing w:val="-6"/>
          <w:sz w:val="20"/>
        </w:rPr>
        <w:t xml:space="preserve"> </w:t>
      </w:r>
      <w:r>
        <w:rPr>
          <w:i/>
          <w:sz w:val="20"/>
        </w:rPr>
        <w:t>of</w:t>
      </w:r>
      <w:r>
        <w:rPr>
          <w:i/>
          <w:spacing w:val="-4"/>
          <w:sz w:val="20"/>
        </w:rPr>
        <w:t xml:space="preserve"> Guide</w:t>
      </w:r>
      <w:r>
        <w:rPr>
          <w:i/>
          <w:sz w:val="20"/>
        </w:rPr>
        <w:t xml:space="preserve">                                                                          Head,</w:t>
      </w:r>
      <w:r>
        <w:rPr>
          <w:i/>
          <w:spacing w:val="-9"/>
          <w:sz w:val="20"/>
        </w:rPr>
        <w:t xml:space="preserve"> </w:t>
      </w:r>
      <w:r>
        <w:rPr>
          <w:i/>
          <w:sz w:val="20"/>
        </w:rPr>
        <w:t xml:space="preserve">Information </w:t>
      </w:r>
      <w:r>
        <w:rPr>
          <w:i/>
          <w:spacing w:val="-2"/>
          <w:sz w:val="20"/>
        </w:rPr>
        <w:t>Technology</w:t>
      </w:r>
    </w:p>
    <w:p w14:paraId="241EC331" w14:textId="77777777" w:rsidR="001F0E1D" w:rsidRDefault="001F0E1D" w:rsidP="001F0E1D">
      <w:pPr>
        <w:pStyle w:val="BodyText"/>
        <w:spacing w:before="169"/>
        <w:rPr>
          <w:i/>
          <w:sz w:val="20"/>
        </w:rPr>
      </w:pPr>
    </w:p>
    <w:p w14:paraId="4B32F755" w14:textId="77777777" w:rsidR="001F0E1D" w:rsidRDefault="001F0E1D" w:rsidP="001F0E1D">
      <w:pPr>
        <w:pStyle w:val="BodyText"/>
        <w:tabs>
          <w:tab w:val="left" w:pos="5449"/>
          <w:tab w:val="left" w:pos="7770"/>
        </w:tabs>
        <w:spacing w:before="1"/>
        <w:ind w:left="165"/>
      </w:pPr>
      <w:r>
        <w:t xml:space="preserve">Internal Examiner: </w:t>
      </w:r>
      <w:r>
        <w:rPr>
          <w:u w:val="single"/>
        </w:rPr>
        <w:tab/>
      </w:r>
      <w:r>
        <w:rPr>
          <w:spacing w:val="80"/>
          <w:w w:val="150"/>
        </w:rPr>
        <w:t xml:space="preserve"> </w:t>
      </w:r>
      <w:r>
        <w:t xml:space="preserve">Date: </w:t>
      </w:r>
      <w:r>
        <w:rPr>
          <w:u w:val="single"/>
        </w:rPr>
        <w:tab/>
      </w:r>
    </w:p>
    <w:p w14:paraId="7D474B1F" w14:textId="77777777" w:rsidR="001F0E1D" w:rsidRDefault="001F0E1D" w:rsidP="001F0E1D">
      <w:pPr>
        <w:pStyle w:val="BodyText"/>
        <w:spacing w:before="62"/>
      </w:pPr>
    </w:p>
    <w:p w14:paraId="3319DCE6" w14:textId="77777777" w:rsidR="001F0E1D" w:rsidRDefault="001F0E1D" w:rsidP="001F0E1D">
      <w:pPr>
        <w:pStyle w:val="BodyText"/>
        <w:tabs>
          <w:tab w:val="left" w:pos="5396"/>
          <w:tab w:val="left" w:pos="5636"/>
          <w:tab w:val="left" w:pos="7717"/>
        </w:tabs>
        <w:ind w:left="165"/>
      </w:pPr>
      <w:r>
        <w:t xml:space="preserve">External Examiner: </w:t>
      </w:r>
      <w:r>
        <w:rPr>
          <w:u w:val="single"/>
        </w:rPr>
        <w:tab/>
      </w:r>
      <w:r>
        <w:tab/>
        <w:t xml:space="preserve">Date: </w:t>
      </w:r>
      <w:r>
        <w:rPr>
          <w:u w:val="single"/>
        </w:rPr>
        <w:tab/>
      </w:r>
    </w:p>
    <w:p w14:paraId="6C0BD5B3" w14:textId="77777777" w:rsidR="001F0E1D" w:rsidRDefault="001F0E1D" w:rsidP="001663C2">
      <w:pPr>
        <w:pStyle w:val="Heading2"/>
        <w:spacing w:before="0"/>
        <w:jc w:val="center"/>
      </w:pPr>
    </w:p>
    <w:p w14:paraId="5A03BFE0" w14:textId="77777777" w:rsidR="001F0E1D" w:rsidRDefault="001F0E1D" w:rsidP="001663C2">
      <w:pPr>
        <w:pStyle w:val="Heading2"/>
        <w:spacing w:before="0"/>
        <w:jc w:val="center"/>
      </w:pPr>
    </w:p>
    <w:p w14:paraId="5262F328" w14:textId="77777777" w:rsidR="001F0E1D" w:rsidRDefault="001F0E1D" w:rsidP="001663C2">
      <w:pPr>
        <w:pStyle w:val="Heading2"/>
        <w:spacing w:before="0"/>
        <w:jc w:val="center"/>
      </w:pPr>
    </w:p>
    <w:p w14:paraId="4AB607AB" w14:textId="77777777" w:rsidR="001F0E1D" w:rsidRDefault="001F0E1D" w:rsidP="001663C2">
      <w:pPr>
        <w:pStyle w:val="Heading2"/>
        <w:spacing w:before="0"/>
        <w:jc w:val="center"/>
      </w:pPr>
    </w:p>
    <w:p w14:paraId="7620A18A" w14:textId="77777777" w:rsidR="001F0E1D" w:rsidRDefault="001F0E1D" w:rsidP="001663C2">
      <w:pPr>
        <w:pStyle w:val="Heading2"/>
        <w:spacing w:before="0"/>
        <w:jc w:val="center"/>
      </w:pPr>
    </w:p>
    <w:p w14:paraId="6C99A8EB" w14:textId="77777777" w:rsidR="001F0E1D" w:rsidRDefault="001F0E1D" w:rsidP="001663C2">
      <w:pPr>
        <w:pStyle w:val="Heading2"/>
        <w:spacing w:before="0"/>
        <w:jc w:val="center"/>
      </w:pPr>
    </w:p>
    <w:p w14:paraId="30ABE5AB" w14:textId="77777777" w:rsidR="001F0E1D" w:rsidRDefault="001F0E1D" w:rsidP="001663C2">
      <w:pPr>
        <w:pStyle w:val="Heading2"/>
        <w:spacing w:before="0"/>
        <w:jc w:val="center"/>
      </w:pPr>
    </w:p>
    <w:p w14:paraId="23864674" w14:textId="77777777" w:rsidR="001F0E1D" w:rsidRDefault="001F0E1D" w:rsidP="001663C2">
      <w:pPr>
        <w:pStyle w:val="Heading2"/>
        <w:spacing w:before="0"/>
        <w:jc w:val="center"/>
      </w:pPr>
    </w:p>
    <w:p w14:paraId="2E535EAA" w14:textId="77777777" w:rsidR="001F0E1D" w:rsidRDefault="001F0E1D" w:rsidP="001663C2">
      <w:pPr>
        <w:pStyle w:val="Heading2"/>
        <w:spacing w:before="0"/>
        <w:jc w:val="center"/>
      </w:pPr>
    </w:p>
    <w:p w14:paraId="33A1D242" w14:textId="77777777" w:rsidR="001F0E1D" w:rsidRDefault="001F0E1D" w:rsidP="001663C2">
      <w:pPr>
        <w:pStyle w:val="Heading2"/>
        <w:spacing w:before="0"/>
        <w:jc w:val="center"/>
      </w:pPr>
    </w:p>
    <w:p w14:paraId="7F5BC372" w14:textId="77777777" w:rsidR="001F0E1D" w:rsidRDefault="001F0E1D" w:rsidP="001F0E1D">
      <w:pPr>
        <w:spacing w:before="63"/>
        <w:ind w:right="337"/>
        <w:jc w:val="center"/>
        <w:rPr>
          <w:b/>
          <w:spacing w:val="-2"/>
          <w:sz w:val="30"/>
        </w:rPr>
      </w:pPr>
    </w:p>
    <w:p w14:paraId="72327FC0" w14:textId="54092EF8" w:rsidR="001F0E1D" w:rsidRDefault="001F0E1D" w:rsidP="001F0E1D">
      <w:pPr>
        <w:spacing w:after="0" w:line="240" w:lineRule="auto"/>
        <w:ind w:right="337"/>
        <w:jc w:val="center"/>
        <w:rPr>
          <w:b/>
          <w:sz w:val="30"/>
        </w:rPr>
      </w:pPr>
      <w:r>
        <w:rPr>
          <w:b/>
          <w:spacing w:val="-2"/>
          <w:sz w:val="30"/>
        </w:rPr>
        <w:lastRenderedPageBreak/>
        <w:t>ACKNOWLEDGEMENT</w:t>
      </w:r>
    </w:p>
    <w:p w14:paraId="165BEAAE" w14:textId="77777777" w:rsidR="001F0E1D" w:rsidRDefault="001F0E1D" w:rsidP="001F0E1D">
      <w:pPr>
        <w:pStyle w:val="BodyText"/>
        <w:spacing w:after="0" w:line="240" w:lineRule="auto"/>
        <w:rPr>
          <w:b/>
          <w:sz w:val="30"/>
        </w:rPr>
      </w:pPr>
    </w:p>
    <w:p w14:paraId="519475D0" w14:textId="77777777" w:rsidR="001F0E1D" w:rsidRDefault="001F0E1D" w:rsidP="001F0E1D">
      <w:pPr>
        <w:pStyle w:val="BodyText"/>
        <w:ind w:left="165" w:right="496"/>
      </w:pPr>
      <w:r>
        <w:t xml:space="preserve">We would like to express our sincere gratitude to Sanjivani College of Engineering, </w:t>
      </w:r>
      <w:proofErr w:type="spellStart"/>
      <w:r>
        <w:t>Kopargaon</w:t>
      </w:r>
      <w:proofErr w:type="spellEnd"/>
      <w:r>
        <w:t xml:space="preserve">, for providing the academic environment, infrastructure, laboratory facilities, and resources required for completing our Mini Project entitled "POLLUTION SOURCE </w:t>
      </w:r>
      <w:r>
        <w:rPr>
          <w:spacing w:val="-2"/>
        </w:rPr>
        <w:t>EXTRACTOR."</w:t>
      </w:r>
    </w:p>
    <w:p w14:paraId="477893E3" w14:textId="77777777" w:rsidR="001F0E1D" w:rsidRDefault="001F0E1D" w:rsidP="001F0E1D">
      <w:pPr>
        <w:pStyle w:val="BodyText"/>
        <w:spacing w:before="202"/>
        <w:ind w:left="165" w:right="497"/>
      </w:pPr>
      <w:r>
        <w:t>We are grateful to our Project Guide, Dr. S. A. Thanekar, for valuable guidance, constructive suggestions, and continuous academic support throughout the various stages of this project, from problem identification and system design to implementation,</w:t>
      </w:r>
      <w:r>
        <w:rPr>
          <w:spacing w:val="-3"/>
        </w:rPr>
        <w:t xml:space="preserve"> </w:t>
      </w:r>
      <w:r>
        <w:t>testing, and documentation.</w:t>
      </w:r>
    </w:p>
    <w:p w14:paraId="77CE57CF" w14:textId="77777777" w:rsidR="001F0E1D" w:rsidRDefault="001F0E1D" w:rsidP="001F0E1D">
      <w:pPr>
        <w:pStyle w:val="BodyText"/>
        <w:spacing w:before="198"/>
        <w:ind w:left="165" w:right="453"/>
      </w:pPr>
      <w:r>
        <w:t>We sincerely thank Dr. M. A. Jawale, Head of Information Technology, for providing resources,</w:t>
      </w:r>
      <w:r>
        <w:rPr>
          <w:spacing w:val="-4"/>
        </w:rPr>
        <w:t xml:space="preserve"> </w:t>
      </w:r>
      <w:r>
        <w:t>facilities, and</w:t>
      </w:r>
      <w:r>
        <w:rPr>
          <w:spacing w:val="-1"/>
        </w:rPr>
        <w:t xml:space="preserve"> </w:t>
      </w:r>
      <w:r>
        <w:t>a</w:t>
      </w:r>
      <w:r>
        <w:rPr>
          <w:spacing w:val="-3"/>
        </w:rPr>
        <w:t xml:space="preserve"> </w:t>
      </w:r>
      <w:r>
        <w:t>supportive</w:t>
      </w:r>
      <w:r>
        <w:rPr>
          <w:spacing w:val="-2"/>
        </w:rPr>
        <w:t xml:space="preserve"> </w:t>
      </w:r>
      <w:r>
        <w:t>environment that</w:t>
      </w:r>
      <w:r>
        <w:rPr>
          <w:spacing w:val="-2"/>
        </w:rPr>
        <w:t xml:space="preserve"> </w:t>
      </w:r>
      <w:r>
        <w:t>enabled</w:t>
      </w:r>
      <w:r>
        <w:rPr>
          <w:spacing w:val="1"/>
        </w:rPr>
        <w:t xml:space="preserve"> </w:t>
      </w:r>
      <w:r>
        <w:t>the</w:t>
      </w:r>
      <w:r>
        <w:rPr>
          <w:spacing w:val="-3"/>
        </w:rPr>
        <w:t xml:space="preserve"> </w:t>
      </w:r>
      <w:r>
        <w:t>development</w:t>
      </w:r>
      <w:r>
        <w:rPr>
          <w:spacing w:val="-1"/>
        </w:rPr>
        <w:t xml:space="preserve"> </w:t>
      </w:r>
      <w:r>
        <w:t>of</w:t>
      </w:r>
      <w:r>
        <w:rPr>
          <w:spacing w:val="-1"/>
        </w:rPr>
        <w:t xml:space="preserve"> </w:t>
      </w:r>
      <w:r>
        <w:t>this</w:t>
      </w:r>
      <w:r>
        <w:rPr>
          <w:spacing w:val="-4"/>
        </w:rPr>
        <w:t xml:space="preserve"> </w:t>
      </w:r>
      <w:r>
        <w:rPr>
          <w:spacing w:val="-2"/>
        </w:rPr>
        <w:t>project.</w:t>
      </w:r>
    </w:p>
    <w:p w14:paraId="420B9311" w14:textId="77777777" w:rsidR="001F0E1D" w:rsidRDefault="001F0E1D" w:rsidP="001F0E1D">
      <w:pPr>
        <w:pStyle w:val="BodyText"/>
        <w:spacing w:before="202"/>
        <w:ind w:left="165" w:right="498"/>
      </w:pPr>
      <w:r>
        <w:t xml:space="preserve">We are thankful to all the faculty members of the Information Technology Department, Sanjivani College of Engineering, </w:t>
      </w:r>
      <w:proofErr w:type="spellStart"/>
      <w:r>
        <w:t>Kopargaon</w:t>
      </w:r>
      <w:proofErr w:type="spellEnd"/>
      <w:r>
        <w:t>, for their valuable comments, suggestions, and encouragement throughout the completion of our project work.</w:t>
      </w:r>
    </w:p>
    <w:p w14:paraId="4947C814" w14:textId="1B1F6614" w:rsidR="001F0E1D" w:rsidRDefault="001F0E1D" w:rsidP="00A73817">
      <w:pPr>
        <w:pStyle w:val="BodyText"/>
        <w:spacing w:before="200"/>
        <w:ind w:left="165" w:right="497"/>
      </w:pPr>
      <w:r>
        <w:t>We also acknowledge the authors and maintainers of the open-source NLP and machine-learning libraries used in this project, whose well-documented tools substantially eased the implementation effort.</w:t>
      </w:r>
      <w:r w:rsidR="00A73817">
        <w:t xml:space="preserve"> </w:t>
      </w:r>
      <w:r>
        <w:t xml:space="preserve">Finally, we express our sincere appreciation to our families, friends and classmates, and to all those who directly or indirectly contributed to the successful completion of this academic </w:t>
      </w:r>
      <w:r>
        <w:rPr>
          <w:spacing w:val="-2"/>
        </w:rPr>
        <w:t>work.</w:t>
      </w:r>
    </w:p>
    <w:p w14:paraId="4EF27ED5" w14:textId="77777777" w:rsidR="001F0E1D" w:rsidRDefault="001F0E1D" w:rsidP="001F0E1D">
      <w:pPr>
        <w:pStyle w:val="BodyText"/>
        <w:spacing w:after="0" w:line="240" w:lineRule="auto"/>
      </w:pPr>
    </w:p>
    <w:p w14:paraId="47F88EF7" w14:textId="0ACD0FFC" w:rsidR="001F0E1D" w:rsidRDefault="00A73817" w:rsidP="001F0E1D">
      <w:pPr>
        <w:pStyle w:val="BodyText"/>
        <w:spacing w:after="0" w:line="240" w:lineRule="auto"/>
      </w:pPr>
      <w:r>
        <w:t xml:space="preserve">   </w:t>
      </w:r>
      <w:r w:rsidR="001F0E1D">
        <w:t>Submitted</w:t>
      </w:r>
      <w:r w:rsidR="001F0E1D">
        <w:rPr>
          <w:spacing w:val="-3"/>
        </w:rPr>
        <w:t xml:space="preserve"> </w:t>
      </w:r>
      <w:r w:rsidR="001F0E1D">
        <w:rPr>
          <w:spacing w:val="-5"/>
        </w:rPr>
        <w:t>By:</w:t>
      </w:r>
    </w:p>
    <w:p w14:paraId="25916E8D" w14:textId="77777777" w:rsidR="001F0E1D" w:rsidRDefault="001F0E1D" w:rsidP="001F0E1D">
      <w:pPr>
        <w:pStyle w:val="BodyText"/>
        <w:spacing w:after="0" w:line="240" w:lineRule="auto"/>
      </w:pPr>
    </w:p>
    <w:p w14:paraId="513254AD" w14:textId="57AD7ABE" w:rsidR="00A73817" w:rsidRDefault="00A73817" w:rsidP="00A73817">
      <w:pPr>
        <w:spacing w:after="0"/>
      </w:pPr>
      <w:r>
        <w:t xml:space="preserve">   Shelke Abhishek Sopan UIT23M1122</w:t>
      </w:r>
    </w:p>
    <w:p w14:paraId="12E75A93" w14:textId="5629D020" w:rsidR="00A73817" w:rsidRDefault="00A73817" w:rsidP="00A73817">
      <w:pPr>
        <w:spacing w:after="0"/>
      </w:pPr>
      <w:r>
        <w:t xml:space="preserve">   Shelke Pranav Prabhakar UIT23M1123</w:t>
      </w:r>
    </w:p>
    <w:p w14:paraId="508A7831" w14:textId="1DC258F2" w:rsidR="00A73817" w:rsidRDefault="00A73817" w:rsidP="00A73817">
      <w:pPr>
        <w:spacing w:after="0"/>
      </w:pPr>
      <w:r>
        <w:t xml:space="preserve">   Shende Aditya Vikas UIT23M1124</w:t>
      </w:r>
    </w:p>
    <w:p w14:paraId="6B31D1E1" w14:textId="1FD97A78" w:rsidR="00A73817" w:rsidRDefault="00A73817" w:rsidP="00A73817">
      <w:pPr>
        <w:spacing w:after="0"/>
      </w:pPr>
      <w:r>
        <w:t xml:space="preserve">   Shinde Karanveer Nanasaheb UIT23M1125</w:t>
      </w:r>
    </w:p>
    <w:p w14:paraId="1C966877" w14:textId="55AEAEF0" w:rsidR="00A73817" w:rsidRDefault="00A73817" w:rsidP="001F0E1D">
      <w:pPr>
        <w:pStyle w:val="BodyText"/>
        <w:spacing w:after="0" w:line="240" w:lineRule="auto"/>
      </w:pPr>
      <w:r>
        <w:t xml:space="preserve">   Group B3- 07</w:t>
      </w:r>
    </w:p>
    <w:p w14:paraId="36944319" w14:textId="5D873585" w:rsidR="000E2AA3" w:rsidRDefault="00A73817" w:rsidP="00A73817">
      <w:pPr>
        <w:pStyle w:val="Heading2"/>
        <w:spacing w:before="0"/>
      </w:pPr>
      <w:r>
        <w:lastRenderedPageBreak/>
        <w:t xml:space="preserve">                                                ABSTRACT</w:t>
      </w:r>
    </w:p>
    <w:p w14:paraId="70DEF204" w14:textId="77777777" w:rsidR="000E2AA3" w:rsidRDefault="00000000" w:rsidP="00A73817">
      <w:pPr>
        <w:spacing w:after="0"/>
      </w:pPr>
      <w:r>
        <w:t>Pollution monitoring and emergency detection are critical functions that traditionally rely on hardware sensors and manual inspections. However, a significant volume of pollution-related information exists in unstructured text form — citizen complaints, incident reports, social media posts, and news articles. Extracting actionable intelligence from these texts can complement existing monitoring systems.</w:t>
      </w:r>
    </w:p>
    <w:p w14:paraId="33F77EC9" w14:textId="77777777" w:rsidR="000E2AA3" w:rsidRDefault="00000000" w:rsidP="00A73817">
      <w:pPr>
        <w:spacing w:after="0"/>
      </w:pPr>
      <w:r>
        <w:t xml:space="preserve">This project presents </w:t>
      </w:r>
      <w:r>
        <w:rPr>
          <w:b/>
        </w:rPr>
        <w:t>PolluAlert</w:t>
      </w:r>
      <w:r>
        <w:t>, a Natural Language Processing (NLP) based system for analysing textual pollution reports. The system accepts natural language descriptions of pollution incidents and performs automated classification, severity assessment, and emergency detection using machine learning.</w:t>
      </w:r>
    </w:p>
    <w:p w14:paraId="38C7BE43" w14:textId="77777777" w:rsidR="000E2AA3" w:rsidRDefault="00000000" w:rsidP="00A73817">
      <w:pPr>
        <w:spacing w:after="0"/>
      </w:pPr>
      <w:r>
        <w:t>The NLP pipeline includes text preprocessing (tokenization, negation-aware stop-word removal, lemmatization), TF-IDF feature extraction with unigrams and bigrams, and classification using three machine learning models: Multinomial Naive Bayes, Logistic Regression, and Linear Support Vector Machine.</w:t>
      </w:r>
    </w:p>
    <w:p w14:paraId="61DAD0A0" w14:textId="77777777" w:rsidR="000E2AA3" w:rsidRDefault="00000000" w:rsidP="00A73817">
      <w:pPr>
        <w:spacing w:after="0"/>
      </w:pPr>
      <w:r>
        <w:t>The system classifies incidents into eight pollution categories (Air, Water, Soil/Land, Noise, Industrial, Waste/Garbage, Chemical, Other/Unknown), assigns severity levels (Low, Medium, High), and determines emergency status (Normal, Pollution Report, Potential Emergency). Additionally, it extracts locations, entities, and keywords from the text to generate structured incident summaries.</w:t>
      </w:r>
    </w:p>
    <w:p w14:paraId="2282847C" w14:textId="77777777" w:rsidR="000E2AA3" w:rsidRDefault="00000000" w:rsidP="00A73817">
      <w:pPr>
        <w:spacing w:after="0"/>
      </w:pPr>
      <w:r>
        <w:t>A student-curated dataset of 430 labelled records was used for training and evaluation with an 80/20 train/test split. Among the three models, Logistic Regression achieved the best performance across all classification tasks, with F1-scores of 0.7184 for pollution type classification, 0.6708 for severity classification, and 0.8929 for emergency status classification.</w:t>
      </w:r>
    </w:p>
    <w:p w14:paraId="04215447" w14:textId="77777777" w:rsidR="000E2AA3" w:rsidRDefault="00000000" w:rsidP="00A73817">
      <w:pPr>
        <w:spacing w:after="0"/>
      </w:pPr>
      <w:r>
        <w:t>The system is deployed as a Streamlit web application with an SQLite database for persistent storage and includes a human-in-the-loop feedback mechanism. All classifications are presented as NLP-based preliminary assessments rather than definitive environmental measurements.</w:t>
      </w:r>
    </w:p>
    <w:p w14:paraId="236A6D5F" w14:textId="77777777" w:rsidR="00A73817" w:rsidRDefault="00A73817" w:rsidP="00A73817">
      <w:pPr>
        <w:spacing w:after="0"/>
        <w:rPr>
          <w:b/>
        </w:rPr>
      </w:pPr>
    </w:p>
    <w:p w14:paraId="69B1214E" w14:textId="77777777" w:rsidR="00A73817" w:rsidRDefault="00A73817" w:rsidP="00A73817">
      <w:pPr>
        <w:spacing w:after="0"/>
        <w:rPr>
          <w:b/>
        </w:rPr>
      </w:pPr>
      <w:r>
        <w:rPr>
          <w:b/>
        </w:rPr>
        <w:t xml:space="preserve">                                                     </w:t>
      </w:r>
    </w:p>
    <w:p w14:paraId="7DC8F761" w14:textId="77777777" w:rsidR="00A73817" w:rsidRDefault="00A73817" w:rsidP="00A73817">
      <w:pPr>
        <w:spacing w:after="0"/>
        <w:rPr>
          <w:b/>
        </w:rPr>
      </w:pPr>
    </w:p>
    <w:p w14:paraId="4BD89CB9" w14:textId="5CF65A6A" w:rsidR="00A73817" w:rsidRPr="00A73817" w:rsidRDefault="00A73817" w:rsidP="00A73817">
      <w:pPr>
        <w:spacing w:after="0"/>
        <w:rPr>
          <w:b/>
          <w:sz w:val="28"/>
          <w:szCs w:val="28"/>
        </w:rPr>
      </w:pPr>
      <w:r>
        <w:rPr>
          <w:b/>
        </w:rPr>
        <w:lastRenderedPageBreak/>
        <w:t xml:space="preserve">                                                     </w:t>
      </w:r>
      <w:r w:rsidRPr="00A73817">
        <w:rPr>
          <w:b/>
          <w:sz w:val="28"/>
          <w:szCs w:val="28"/>
        </w:rPr>
        <w:t>Keywords:</w:t>
      </w:r>
    </w:p>
    <w:p w14:paraId="28C41A23" w14:textId="77777777" w:rsidR="00A73817" w:rsidRDefault="00A73817" w:rsidP="00A73817">
      <w:pPr>
        <w:spacing w:after="0"/>
        <w:rPr>
          <w:b/>
        </w:rPr>
      </w:pPr>
    </w:p>
    <w:p w14:paraId="0DAAE95C" w14:textId="5F8E15EE" w:rsidR="000E2AA3" w:rsidRPr="00A73817" w:rsidRDefault="00000000" w:rsidP="00A73817">
      <w:pPr>
        <w:spacing w:after="0"/>
        <w:rPr>
          <w:b/>
        </w:rPr>
      </w:pPr>
      <w:r>
        <w:t xml:space="preserve"> Natural Language Processing, Text Classification, Pollution Detection, Emergency Detection, TF-IDF, Machine Learning, Logistic Regression, Naive Bayes, Support Vector Machine, Streamlit, NLP Pipeline</w:t>
      </w:r>
    </w:p>
    <w:p w14:paraId="70C71F6C" w14:textId="77777777" w:rsidR="000E2AA3" w:rsidRDefault="00000000" w:rsidP="001663C2">
      <w:pPr>
        <w:spacing w:after="0"/>
      </w:pPr>
      <w:r>
        <w:br w:type="page"/>
      </w:r>
    </w:p>
    <w:p w14:paraId="220D6A7F" w14:textId="77777777" w:rsidR="000E2AA3" w:rsidRDefault="00000000" w:rsidP="001663C2">
      <w:pPr>
        <w:pStyle w:val="Heading2"/>
        <w:spacing w:before="0"/>
        <w:jc w:val="center"/>
      </w:pPr>
      <w:r>
        <w:lastRenderedPageBreak/>
        <w:t>TABLE OF CONTENTS</w:t>
      </w:r>
    </w:p>
    <w:p w14:paraId="77BB5224" w14:textId="77777777" w:rsidR="000E2AA3" w:rsidRDefault="00000000" w:rsidP="001663C2">
      <w:pPr>
        <w:tabs>
          <w:tab w:val="right" w:leader="dot" w:pos="8640"/>
        </w:tabs>
        <w:spacing w:after="0"/>
      </w:pPr>
      <w:r>
        <w:t>Certificate</w:t>
      </w:r>
      <w:r>
        <w:tab/>
        <w:t>ii</w:t>
      </w:r>
    </w:p>
    <w:p w14:paraId="684B1E45" w14:textId="77777777" w:rsidR="000E2AA3" w:rsidRDefault="00000000" w:rsidP="001663C2">
      <w:pPr>
        <w:tabs>
          <w:tab w:val="right" w:leader="dot" w:pos="8640"/>
        </w:tabs>
        <w:spacing w:after="0"/>
      </w:pPr>
      <w:r>
        <w:t>Declaration</w:t>
      </w:r>
      <w:r>
        <w:tab/>
        <w:t>iii</w:t>
      </w:r>
    </w:p>
    <w:p w14:paraId="24D52C30" w14:textId="77777777" w:rsidR="000E2AA3" w:rsidRDefault="00000000" w:rsidP="001663C2">
      <w:pPr>
        <w:tabs>
          <w:tab w:val="right" w:leader="dot" w:pos="8640"/>
        </w:tabs>
        <w:spacing w:after="0"/>
      </w:pPr>
      <w:r>
        <w:t>Approval / Acceptance Sheet</w:t>
      </w:r>
      <w:r>
        <w:tab/>
        <w:t>iv</w:t>
      </w:r>
    </w:p>
    <w:p w14:paraId="210CEF3A" w14:textId="77777777" w:rsidR="000E2AA3" w:rsidRDefault="00000000" w:rsidP="001663C2">
      <w:pPr>
        <w:tabs>
          <w:tab w:val="right" w:leader="dot" w:pos="8640"/>
        </w:tabs>
        <w:spacing w:after="0"/>
      </w:pPr>
      <w:r>
        <w:t>Acknowledgement</w:t>
      </w:r>
      <w:r>
        <w:tab/>
        <w:t>v</w:t>
      </w:r>
    </w:p>
    <w:p w14:paraId="084249FB" w14:textId="77777777" w:rsidR="000E2AA3" w:rsidRDefault="00000000" w:rsidP="001663C2">
      <w:pPr>
        <w:tabs>
          <w:tab w:val="right" w:leader="dot" w:pos="8640"/>
        </w:tabs>
        <w:spacing w:after="0"/>
      </w:pPr>
      <w:r>
        <w:t>Abstract</w:t>
      </w:r>
      <w:r>
        <w:tab/>
        <w:t>vi</w:t>
      </w:r>
    </w:p>
    <w:p w14:paraId="721CE7B7" w14:textId="77777777" w:rsidR="000E2AA3" w:rsidRDefault="00000000" w:rsidP="001663C2">
      <w:pPr>
        <w:tabs>
          <w:tab w:val="right" w:leader="dot" w:pos="8640"/>
        </w:tabs>
        <w:spacing w:after="0"/>
      </w:pPr>
      <w:r>
        <w:rPr>
          <w:b/>
        </w:rPr>
        <w:t>CHAPTER 1 — INTRODUCTION</w:t>
      </w:r>
      <w:r>
        <w:rPr>
          <w:b/>
        </w:rPr>
        <w:tab/>
        <w:t>1</w:t>
      </w:r>
    </w:p>
    <w:p w14:paraId="59F246E6" w14:textId="77777777" w:rsidR="000E2AA3" w:rsidRDefault="00000000" w:rsidP="001663C2">
      <w:pPr>
        <w:tabs>
          <w:tab w:val="right" w:leader="dot" w:pos="8640"/>
        </w:tabs>
        <w:spacing w:after="0"/>
        <w:ind w:left="360"/>
      </w:pPr>
      <w:r>
        <w:t>1.1 Background of the Project</w:t>
      </w:r>
      <w:r>
        <w:tab/>
        <w:t>1</w:t>
      </w:r>
    </w:p>
    <w:p w14:paraId="3E96C34A" w14:textId="77777777" w:rsidR="000E2AA3" w:rsidRDefault="00000000" w:rsidP="001663C2">
      <w:pPr>
        <w:tabs>
          <w:tab w:val="right" w:leader="dot" w:pos="8640"/>
        </w:tabs>
        <w:spacing w:after="0"/>
        <w:ind w:left="360"/>
      </w:pPr>
      <w:r>
        <w:t>1.2 Introduction to the Problem Domain</w:t>
      </w:r>
      <w:r>
        <w:tab/>
        <w:t>1</w:t>
      </w:r>
    </w:p>
    <w:p w14:paraId="38CED0A4" w14:textId="77777777" w:rsidR="000E2AA3" w:rsidRDefault="00000000" w:rsidP="001663C2">
      <w:pPr>
        <w:tabs>
          <w:tab w:val="right" w:leader="dot" w:pos="8640"/>
        </w:tabs>
        <w:spacing w:after="0"/>
        <w:ind w:left="360"/>
      </w:pPr>
      <w:r>
        <w:t>1.3 Motivation</w:t>
      </w:r>
      <w:r>
        <w:tab/>
        <w:t>2</w:t>
      </w:r>
    </w:p>
    <w:p w14:paraId="7126E67D" w14:textId="77777777" w:rsidR="000E2AA3" w:rsidRDefault="00000000" w:rsidP="001663C2">
      <w:pPr>
        <w:tabs>
          <w:tab w:val="right" w:leader="dot" w:pos="8640"/>
        </w:tabs>
        <w:spacing w:after="0"/>
        <w:ind w:left="360"/>
      </w:pPr>
      <w:r>
        <w:t>1.4 Problem Statement</w:t>
      </w:r>
      <w:r>
        <w:tab/>
        <w:t>2</w:t>
      </w:r>
    </w:p>
    <w:p w14:paraId="7C652B1D" w14:textId="77777777" w:rsidR="000E2AA3" w:rsidRDefault="00000000" w:rsidP="001663C2">
      <w:pPr>
        <w:tabs>
          <w:tab w:val="right" w:leader="dot" w:pos="8640"/>
        </w:tabs>
        <w:spacing w:after="0"/>
        <w:ind w:left="360"/>
      </w:pPr>
      <w:r>
        <w:t>1.5 Need for the Proposed System</w:t>
      </w:r>
      <w:r>
        <w:tab/>
        <w:t>3</w:t>
      </w:r>
    </w:p>
    <w:p w14:paraId="5033F258" w14:textId="77777777" w:rsidR="000E2AA3" w:rsidRDefault="00000000" w:rsidP="001663C2">
      <w:pPr>
        <w:tabs>
          <w:tab w:val="right" w:leader="dot" w:pos="8640"/>
        </w:tabs>
        <w:spacing w:after="0"/>
        <w:ind w:left="360"/>
      </w:pPr>
      <w:r>
        <w:t>1.6 Aim of the Project</w:t>
      </w:r>
      <w:r>
        <w:tab/>
        <w:t>3</w:t>
      </w:r>
    </w:p>
    <w:p w14:paraId="73E4E8B7" w14:textId="77777777" w:rsidR="000E2AA3" w:rsidRDefault="00000000" w:rsidP="001663C2">
      <w:pPr>
        <w:tabs>
          <w:tab w:val="right" w:leader="dot" w:pos="8640"/>
        </w:tabs>
        <w:spacing w:after="0"/>
        <w:ind w:left="360"/>
      </w:pPr>
      <w:r>
        <w:t>1.7 Objectives</w:t>
      </w:r>
      <w:r>
        <w:tab/>
        <w:t>3</w:t>
      </w:r>
    </w:p>
    <w:p w14:paraId="2FC0B103" w14:textId="77777777" w:rsidR="000E2AA3" w:rsidRDefault="00000000" w:rsidP="001663C2">
      <w:pPr>
        <w:tabs>
          <w:tab w:val="right" w:leader="dot" w:pos="8640"/>
        </w:tabs>
        <w:spacing w:after="0"/>
        <w:ind w:left="360"/>
      </w:pPr>
      <w:r>
        <w:t>1.8 Scope of the Project</w:t>
      </w:r>
      <w:r>
        <w:tab/>
        <w:t>4</w:t>
      </w:r>
    </w:p>
    <w:p w14:paraId="0E5395BC" w14:textId="77777777" w:rsidR="000E2AA3" w:rsidRDefault="00000000" w:rsidP="001663C2">
      <w:pPr>
        <w:tabs>
          <w:tab w:val="right" w:leader="dot" w:pos="8640"/>
        </w:tabs>
        <w:spacing w:after="0"/>
        <w:ind w:left="360"/>
      </w:pPr>
      <w:r>
        <w:t>1.9 Proposed Solution</w:t>
      </w:r>
      <w:r>
        <w:tab/>
        <w:t>4</w:t>
      </w:r>
    </w:p>
    <w:p w14:paraId="37A41860" w14:textId="77777777" w:rsidR="000E2AA3" w:rsidRDefault="00000000" w:rsidP="001663C2">
      <w:pPr>
        <w:tabs>
          <w:tab w:val="right" w:leader="dot" w:pos="8640"/>
        </w:tabs>
        <w:spacing w:after="0"/>
        <w:ind w:left="360"/>
      </w:pPr>
      <w:r>
        <w:t>1.10 Contributions of the Project</w:t>
      </w:r>
      <w:r>
        <w:tab/>
        <w:t>5</w:t>
      </w:r>
    </w:p>
    <w:p w14:paraId="2D47F4DE" w14:textId="77777777" w:rsidR="000E2AA3" w:rsidRDefault="00000000" w:rsidP="001663C2">
      <w:pPr>
        <w:tabs>
          <w:tab w:val="right" w:leader="dot" w:pos="8640"/>
        </w:tabs>
        <w:spacing w:after="0"/>
        <w:ind w:left="360"/>
      </w:pPr>
      <w:r>
        <w:t>1.11 Organization of the Report</w:t>
      </w:r>
      <w:r>
        <w:tab/>
        <w:t>5</w:t>
      </w:r>
    </w:p>
    <w:p w14:paraId="3C89A1E5" w14:textId="77777777" w:rsidR="000E2AA3" w:rsidRDefault="00000000" w:rsidP="001663C2">
      <w:pPr>
        <w:tabs>
          <w:tab w:val="right" w:leader="dot" w:pos="8640"/>
        </w:tabs>
        <w:spacing w:after="0"/>
      </w:pPr>
      <w:r>
        <w:rPr>
          <w:b/>
        </w:rPr>
        <w:t>CHAPTER 2 — LITERATURE REVIEW</w:t>
      </w:r>
      <w:r>
        <w:rPr>
          <w:b/>
        </w:rPr>
        <w:tab/>
        <w:t>7</w:t>
      </w:r>
    </w:p>
    <w:p w14:paraId="07149F58" w14:textId="77777777" w:rsidR="000E2AA3" w:rsidRDefault="00000000" w:rsidP="001663C2">
      <w:pPr>
        <w:tabs>
          <w:tab w:val="right" w:leader="dot" w:pos="8640"/>
        </w:tabs>
        <w:spacing w:after="0"/>
        <w:ind w:left="360"/>
      </w:pPr>
      <w:r>
        <w:t>2.1 Introduction</w:t>
      </w:r>
      <w:r>
        <w:tab/>
        <w:t>7</w:t>
      </w:r>
    </w:p>
    <w:p w14:paraId="3D319B95" w14:textId="77777777" w:rsidR="000E2AA3" w:rsidRDefault="00000000" w:rsidP="001663C2">
      <w:pPr>
        <w:tabs>
          <w:tab w:val="right" w:leader="dot" w:pos="8640"/>
        </w:tabs>
        <w:spacing w:after="0"/>
        <w:ind w:left="360"/>
      </w:pPr>
      <w:r>
        <w:t>2.2 Existing Research in the Problem Domain</w:t>
      </w:r>
      <w:r>
        <w:tab/>
        <w:t>7</w:t>
      </w:r>
    </w:p>
    <w:p w14:paraId="332A67D7" w14:textId="77777777" w:rsidR="000E2AA3" w:rsidRDefault="00000000" w:rsidP="001663C2">
      <w:pPr>
        <w:tabs>
          <w:tab w:val="right" w:leader="dot" w:pos="8640"/>
        </w:tabs>
        <w:spacing w:after="0"/>
        <w:ind w:left="360"/>
      </w:pPr>
      <w:r>
        <w:t>2.3 Review of Existing Systems</w:t>
      </w:r>
      <w:r>
        <w:tab/>
        <w:t>8</w:t>
      </w:r>
    </w:p>
    <w:p w14:paraId="7CDE6C3B" w14:textId="77777777" w:rsidR="000E2AA3" w:rsidRDefault="00000000" w:rsidP="001663C2">
      <w:pPr>
        <w:tabs>
          <w:tab w:val="right" w:leader="dot" w:pos="8640"/>
        </w:tabs>
        <w:spacing w:after="0"/>
        <w:ind w:left="360"/>
      </w:pPr>
      <w:r>
        <w:t>2.4 Review of Existing Technologies</w:t>
      </w:r>
      <w:r>
        <w:tab/>
        <w:t>8</w:t>
      </w:r>
    </w:p>
    <w:p w14:paraId="7BEB1E6C" w14:textId="77777777" w:rsidR="000E2AA3" w:rsidRDefault="00000000" w:rsidP="001663C2">
      <w:pPr>
        <w:tabs>
          <w:tab w:val="right" w:leader="dot" w:pos="8640"/>
        </w:tabs>
        <w:spacing w:after="0"/>
        <w:ind w:left="360"/>
      </w:pPr>
      <w:r>
        <w:t>2.5 Comparative Analysis of Existing Approaches</w:t>
      </w:r>
      <w:r>
        <w:tab/>
        <w:t>9</w:t>
      </w:r>
    </w:p>
    <w:p w14:paraId="05FB1358" w14:textId="77777777" w:rsidR="000E2AA3" w:rsidRDefault="00000000" w:rsidP="001663C2">
      <w:pPr>
        <w:tabs>
          <w:tab w:val="right" w:leader="dot" w:pos="8640"/>
        </w:tabs>
        <w:spacing w:after="0"/>
        <w:ind w:left="360"/>
      </w:pPr>
      <w:r>
        <w:t>2.6 Research/Technology Gap</w:t>
      </w:r>
      <w:r>
        <w:tab/>
        <w:t>10</w:t>
      </w:r>
    </w:p>
    <w:p w14:paraId="0C21BF0F" w14:textId="77777777" w:rsidR="000E2AA3" w:rsidRDefault="00000000" w:rsidP="001663C2">
      <w:pPr>
        <w:tabs>
          <w:tab w:val="right" w:leader="dot" w:pos="8640"/>
        </w:tabs>
        <w:spacing w:after="0"/>
        <w:ind w:left="360"/>
      </w:pPr>
      <w:r>
        <w:t>2.7 Limitations of Existing Systems</w:t>
      </w:r>
      <w:r>
        <w:tab/>
        <w:t>11</w:t>
      </w:r>
    </w:p>
    <w:p w14:paraId="05AB5CBF" w14:textId="77777777" w:rsidR="000E2AA3" w:rsidRDefault="00000000" w:rsidP="001663C2">
      <w:pPr>
        <w:tabs>
          <w:tab w:val="right" w:leader="dot" w:pos="8640"/>
        </w:tabs>
        <w:spacing w:after="0"/>
        <w:ind w:left="360"/>
      </w:pPr>
      <w:r>
        <w:t>2.8 Summary of Literature Review</w:t>
      </w:r>
      <w:r>
        <w:tab/>
        <w:t>11</w:t>
      </w:r>
    </w:p>
    <w:p w14:paraId="1A11CB01" w14:textId="77777777" w:rsidR="000E2AA3" w:rsidRDefault="00000000" w:rsidP="001663C2">
      <w:pPr>
        <w:tabs>
          <w:tab w:val="right" w:leader="dot" w:pos="8640"/>
        </w:tabs>
        <w:spacing w:after="0"/>
      </w:pPr>
      <w:r>
        <w:rPr>
          <w:b/>
        </w:rPr>
        <w:t>CHAPTER 3 — EXISTING SYSTEM AND PROBLEM ANALYSIS</w:t>
      </w:r>
      <w:r>
        <w:rPr>
          <w:b/>
        </w:rPr>
        <w:tab/>
        <w:t>12</w:t>
      </w:r>
    </w:p>
    <w:p w14:paraId="37A5A102" w14:textId="77777777" w:rsidR="000E2AA3" w:rsidRDefault="00000000" w:rsidP="001663C2">
      <w:pPr>
        <w:tabs>
          <w:tab w:val="right" w:leader="dot" w:pos="8640"/>
        </w:tabs>
        <w:spacing w:after="0"/>
        <w:ind w:left="360"/>
      </w:pPr>
      <w:r>
        <w:t>3.1 Introduction</w:t>
      </w:r>
      <w:r>
        <w:tab/>
        <w:t>12</w:t>
      </w:r>
    </w:p>
    <w:p w14:paraId="681E93AE" w14:textId="77777777" w:rsidR="000E2AA3" w:rsidRDefault="00000000" w:rsidP="001663C2">
      <w:pPr>
        <w:tabs>
          <w:tab w:val="right" w:leader="dot" w:pos="8640"/>
        </w:tabs>
        <w:spacing w:after="0"/>
        <w:ind w:left="360"/>
      </w:pPr>
      <w:r>
        <w:t>3.2 Existing System</w:t>
      </w:r>
      <w:r>
        <w:tab/>
        <w:t>12</w:t>
      </w:r>
    </w:p>
    <w:p w14:paraId="78145EC3" w14:textId="77777777" w:rsidR="000E2AA3" w:rsidRDefault="00000000" w:rsidP="001663C2">
      <w:pPr>
        <w:tabs>
          <w:tab w:val="right" w:leader="dot" w:pos="8640"/>
        </w:tabs>
        <w:spacing w:after="0"/>
        <w:ind w:left="360"/>
      </w:pPr>
      <w:r>
        <w:t>3.3 Working of Existing System</w:t>
      </w:r>
      <w:r>
        <w:tab/>
        <w:t>12</w:t>
      </w:r>
    </w:p>
    <w:p w14:paraId="408455E7" w14:textId="77777777" w:rsidR="000E2AA3" w:rsidRDefault="00000000" w:rsidP="001663C2">
      <w:pPr>
        <w:tabs>
          <w:tab w:val="right" w:leader="dot" w:pos="8640"/>
        </w:tabs>
        <w:spacing w:after="0"/>
        <w:ind w:left="360"/>
      </w:pPr>
      <w:r>
        <w:lastRenderedPageBreak/>
        <w:t>3.4 Limitations of Existing System</w:t>
      </w:r>
      <w:r>
        <w:tab/>
        <w:t>13</w:t>
      </w:r>
    </w:p>
    <w:p w14:paraId="2FE04A86" w14:textId="77777777" w:rsidR="000E2AA3" w:rsidRDefault="00000000" w:rsidP="001663C2">
      <w:pPr>
        <w:tabs>
          <w:tab w:val="right" w:leader="dot" w:pos="8640"/>
        </w:tabs>
        <w:spacing w:after="0"/>
        <w:ind w:left="360"/>
      </w:pPr>
      <w:r>
        <w:t>3.5 Problems Identified</w:t>
      </w:r>
      <w:r>
        <w:tab/>
        <w:t>13</w:t>
      </w:r>
    </w:p>
    <w:p w14:paraId="4A97B4B8" w14:textId="77777777" w:rsidR="000E2AA3" w:rsidRDefault="00000000" w:rsidP="001663C2">
      <w:pPr>
        <w:tabs>
          <w:tab w:val="right" w:leader="dot" w:pos="8640"/>
        </w:tabs>
        <w:spacing w:after="0"/>
        <w:ind w:left="360"/>
      </w:pPr>
      <w:r>
        <w:t>3.6 User Requirements</w:t>
      </w:r>
      <w:r>
        <w:tab/>
        <w:t>13</w:t>
      </w:r>
    </w:p>
    <w:p w14:paraId="38FCDFF8" w14:textId="77777777" w:rsidR="000E2AA3" w:rsidRDefault="00000000" w:rsidP="001663C2">
      <w:pPr>
        <w:tabs>
          <w:tab w:val="right" w:leader="dot" w:pos="8640"/>
        </w:tabs>
        <w:spacing w:after="0"/>
        <w:ind w:left="360"/>
      </w:pPr>
      <w:r>
        <w:t>3.7 Functional Requirements</w:t>
      </w:r>
      <w:r>
        <w:tab/>
        <w:t>14</w:t>
      </w:r>
    </w:p>
    <w:p w14:paraId="582900DD" w14:textId="77777777" w:rsidR="000E2AA3" w:rsidRDefault="00000000" w:rsidP="001663C2">
      <w:pPr>
        <w:tabs>
          <w:tab w:val="right" w:leader="dot" w:pos="8640"/>
        </w:tabs>
        <w:spacing w:after="0"/>
        <w:ind w:left="360"/>
      </w:pPr>
      <w:r>
        <w:t>3.8 Non-Functional Requirements</w:t>
      </w:r>
      <w:r>
        <w:tab/>
        <w:t>15</w:t>
      </w:r>
    </w:p>
    <w:p w14:paraId="3812FAF9" w14:textId="77777777" w:rsidR="000E2AA3" w:rsidRDefault="00000000" w:rsidP="001663C2">
      <w:pPr>
        <w:tabs>
          <w:tab w:val="right" w:leader="dot" w:pos="8640"/>
        </w:tabs>
        <w:spacing w:after="0"/>
        <w:ind w:left="360"/>
      </w:pPr>
      <w:r>
        <w:t>3.9 Feasibility Study</w:t>
      </w:r>
      <w:r>
        <w:tab/>
        <w:t>16</w:t>
      </w:r>
    </w:p>
    <w:p w14:paraId="4B32F062" w14:textId="77777777" w:rsidR="000E2AA3" w:rsidRDefault="00000000" w:rsidP="001663C2">
      <w:pPr>
        <w:tabs>
          <w:tab w:val="right" w:leader="dot" w:pos="8640"/>
        </w:tabs>
        <w:spacing w:after="0"/>
        <w:ind w:left="720"/>
      </w:pPr>
      <w:r>
        <w:rPr>
          <w:sz w:val="22"/>
        </w:rPr>
        <w:t>3.9.1 Technical Feasibility</w:t>
      </w:r>
      <w:r>
        <w:rPr>
          <w:sz w:val="22"/>
        </w:rPr>
        <w:tab/>
        <w:t>16</w:t>
      </w:r>
    </w:p>
    <w:p w14:paraId="7C3CB5D7" w14:textId="77777777" w:rsidR="000E2AA3" w:rsidRDefault="00000000" w:rsidP="001663C2">
      <w:pPr>
        <w:tabs>
          <w:tab w:val="right" w:leader="dot" w:pos="8640"/>
        </w:tabs>
        <w:spacing w:after="0"/>
        <w:ind w:left="720"/>
      </w:pPr>
      <w:r>
        <w:rPr>
          <w:sz w:val="22"/>
        </w:rPr>
        <w:t>3.9.2 Economic Feasibility</w:t>
      </w:r>
      <w:r>
        <w:rPr>
          <w:sz w:val="22"/>
        </w:rPr>
        <w:tab/>
        <w:t>16</w:t>
      </w:r>
    </w:p>
    <w:p w14:paraId="4018FBEE" w14:textId="77777777" w:rsidR="000E2AA3" w:rsidRDefault="00000000" w:rsidP="001663C2">
      <w:pPr>
        <w:tabs>
          <w:tab w:val="right" w:leader="dot" w:pos="8640"/>
        </w:tabs>
        <w:spacing w:after="0"/>
        <w:ind w:left="720"/>
      </w:pPr>
      <w:r>
        <w:rPr>
          <w:sz w:val="22"/>
        </w:rPr>
        <w:t>3.9.3 Operational Feasibility</w:t>
      </w:r>
      <w:r>
        <w:rPr>
          <w:sz w:val="22"/>
        </w:rPr>
        <w:tab/>
        <w:t>16</w:t>
      </w:r>
    </w:p>
    <w:p w14:paraId="1985B8FF" w14:textId="77777777" w:rsidR="000E2AA3" w:rsidRDefault="00000000" w:rsidP="001663C2">
      <w:pPr>
        <w:tabs>
          <w:tab w:val="right" w:leader="dot" w:pos="8640"/>
        </w:tabs>
        <w:spacing w:after="0"/>
        <w:ind w:left="360"/>
      </w:pPr>
      <w:r>
        <w:t>3.10 Proposed System</w:t>
      </w:r>
      <w:r>
        <w:tab/>
        <w:t>16</w:t>
      </w:r>
    </w:p>
    <w:p w14:paraId="3A16D8D1" w14:textId="77777777" w:rsidR="000E2AA3" w:rsidRDefault="00000000" w:rsidP="001663C2">
      <w:pPr>
        <w:tabs>
          <w:tab w:val="right" w:leader="dot" w:pos="8640"/>
        </w:tabs>
        <w:spacing w:after="0"/>
        <w:ind w:left="360"/>
      </w:pPr>
      <w:r>
        <w:t>3.11 Advantages of Proposed System</w:t>
      </w:r>
      <w:r>
        <w:tab/>
        <w:t>17</w:t>
      </w:r>
    </w:p>
    <w:p w14:paraId="19889D06" w14:textId="77777777" w:rsidR="000E2AA3" w:rsidRDefault="00000000" w:rsidP="001663C2">
      <w:pPr>
        <w:tabs>
          <w:tab w:val="right" w:leader="dot" w:pos="8640"/>
        </w:tabs>
        <w:spacing w:after="0"/>
      </w:pPr>
      <w:r>
        <w:rPr>
          <w:b/>
        </w:rPr>
        <w:t>CHAPTER 4 — SYSTEM ANALYSIS AND DESIGN</w:t>
      </w:r>
      <w:r>
        <w:rPr>
          <w:b/>
        </w:rPr>
        <w:tab/>
        <w:t>18</w:t>
      </w:r>
    </w:p>
    <w:p w14:paraId="28FCB384" w14:textId="77777777" w:rsidR="000E2AA3" w:rsidRDefault="00000000" w:rsidP="001663C2">
      <w:pPr>
        <w:tabs>
          <w:tab w:val="right" w:leader="dot" w:pos="8640"/>
        </w:tabs>
        <w:spacing w:after="0"/>
        <w:ind w:left="360"/>
      </w:pPr>
      <w:r>
        <w:t>4.1 Introduction</w:t>
      </w:r>
      <w:r>
        <w:tab/>
        <w:t>18</w:t>
      </w:r>
    </w:p>
    <w:p w14:paraId="017F9B9C" w14:textId="77777777" w:rsidR="000E2AA3" w:rsidRDefault="00000000" w:rsidP="001663C2">
      <w:pPr>
        <w:tabs>
          <w:tab w:val="right" w:leader="dot" w:pos="8640"/>
        </w:tabs>
        <w:spacing w:after="0"/>
        <w:ind w:left="360"/>
      </w:pPr>
      <w:r>
        <w:t>4.2 System Architecture</w:t>
      </w:r>
      <w:r>
        <w:tab/>
        <w:t>18</w:t>
      </w:r>
    </w:p>
    <w:p w14:paraId="17815C2F" w14:textId="77777777" w:rsidR="000E2AA3" w:rsidRDefault="00000000" w:rsidP="001663C2">
      <w:pPr>
        <w:tabs>
          <w:tab w:val="right" w:leader="dot" w:pos="8640"/>
        </w:tabs>
        <w:spacing w:after="0"/>
        <w:ind w:left="360"/>
      </w:pPr>
      <w:r>
        <w:t>4.3 Overall System Workflow</w:t>
      </w:r>
      <w:r>
        <w:tab/>
        <w:t>19</w:t>
      </w:r>
    </w:p>
    <w:p w14:paraId="58BA2681" w14:textId="77777777" w:rsidR="000E2AA3" w:rsidRDefault="00000000" w:rsidP="001663C2">
      <w:pPr>
        <w:tabs>
          <w:tab w:val="right" w:leader="dot" w:pos="8640"/>
        </w:tabs>
        <w:spacing w:after="0"/>
        <w:ind w:left="360"/>
      </w:pPr>
      <w:r>
        <w:t>4.4 Module Identification</w:t>
      </w:r>
      <w:r>
        <w:tab/>
        <w:t>19</w:t>
      </w:r>
    </w:p>
    <w:p w14:paraId="78640760" w14:textId="77777777" w:rsidR="000E2AA3" w:rsidRDefault="00000000" w:rsidP="001663C2">
      <w:pPr>
        <w:tabs>
          <w:tab w:val="right" w:leader="dot" w:pos="8640"/>
        </w:tabs>
        <w:spacing w:after="0"/>
        <w:ind w:left="360"/>
      </w:pPr>
      <w:r>
        <w:t>4.5 Module Description</w:t>
      </w:r>
      <w:r>
        <w:tab/>
        <w:t>19</w:t>
      </w:r>
    </w:p>
    <w:p w14:paraId="307BF499" w14:textId="77777777" w:rsidR="000E2AA3" w:rsidRDefault="00000000" w:rsidP="001663C2">
      <w:pPr>
        <w:tabs>
          <w:tab w:val="right" w:leader="dot" w:pos="8640"/>
        </w:tabs>
        <w:spacing w:after="0"/>
        <w:ind w:left="360"/>
      </w:pPr>
      <w:r>
        <w:t>4.6 Data Flow Diagram</w:t>
      </w:r>
      <w:r>
        <w:tab/>
        <w:t>21</w:t>
      </w:r>
    </w:p>
    <w:p w14:paraId="1E635BD7" w14:textId="77777777" w:rsidR="000E2AA3" w:rsidRDefault="00000000" w:rsidP="001663C2">
      <w:pPr>
        <w:tabs>
          <w:tab w:val="right" w:leader="dot" w:pos="8640"/>
        </w:tabs>
        <w:spacing w:after="0"/>
        <w:ind w:left="720"/>
      </w:pPr>
      <w:r>
        <w:rPr>
          <w:sz w:val="22"/>
        </w:rPr>
        <w:t>4.6.1 Context-Level DFD (Level 0)</w:t>
      </w:r>
      <w:r>
        <w:rPr>
          <w:sz w:val="22"/>
        </w:rPr>
        <w:tab/>
        <w:t>21</w:t>
      </w:r>
    </w:p>
    <w:p w14:paraId="64C6FACE" w14:textId="77777777" w:rsidR="000E2AA3" w:rsidRDefault="00000000" w:rsidP="001663C2">
      <w:pPr>
        <w:tabs>
          <w:tab w:val="right" w:leader="dot" w:pos="8640"/>
        </w:tabs>
        <w:spacing w:after="0"/>
        <w:ind w:left="720"/>
      </w:pPr>
      <w:r>
        <w:rPr>
          <w:sz w:val="22"/>
        </w:rPr>
        <w:t>4.6.2 Level-1 DFD</w:t>
      </w:r>
      <w:r>
        <w:rPr>
          <w:sz w:val="22"/>
        </w:rPr>
        <w:tab/>
        <w:t>21</w:t>
      </w:r>
    </w:p>
    <w:p w14:paraId="4090976A" w14:textId="77777777" w:rsidR="000E2AA3" w:rsidRDefault="00000000" w:rsidP="001663C2">
      <w:pPr>
        <w:tabs>
          <w:tab w:val="right" w:leader="dot" w:pos="8640"/>
        </w:tabs>
        <w:spacing w:after="0"/>
        <w:ind w:left="720"/>
      </w:pPr>
      <w:r>
        <w:rPr>
          <w:sz w:val="22"/>
        </w:rPr>
        <w:t>4.6.3 Level-2 DFD — Text Processing Subsystem</w:t>
      </w:r>
      <w:r>
        <w:rPr>
          <w:sz w:val="22"/>
        </w:rPr>
        <w:tab/>
        <w:t>22</w:t>
      </w:r>
    </w:p>
    <w:p w14:paraId="060D8A8A" w14:textId="77777777" w:rsidR="000E2AA3" w:rsidRDefault="00000000" w:rsidP="001663C2">
      <w:pPr>
        <w:tabs>
          <w:tab w:val="right" w:leader="dot" w:pos="8640"/>
        </w:tabs>
        <w:spacing w:after="0"/>
        <w:ind w:left="360"/>
      </w:pPr>
      <w:r>
        <w:t>4.7 Use Case Diagram</w:t>
      </w:r>
      <w:r>
        <w:tab/>
        <w:t>23</w:t>
      </w:r>
    </w:p>
    <w:p w14:paraId="5088791E" w14:textId="77777777" w:rsidR="000E2AA3" w:rsidRDefault="00000000" w:rsidP="001663C2">
      <w:pPr>
        <w:tabs>
          <w:tab w:val="right" w:leader="dot" w:pos="8640"/>
        </w:tabs>
        <w:spacing w:after="0"/>
        <w:ind w:left="360"/>
      </w:pPr>
      <w:r>
        <w:t>4.8 Activity Diagram</w:t>
      </w:r>
      <w:r>
        <w:tab/>
        <w:t>24</w:t>
      </w:r>
    </w:p>
    <w:p w14:paraId="1E9B5B74" w14:textId="77777777" w:rsidR="000E2AA3" w:rsidRDefault="00000000" w:rsidP="001663C2">
      <w:pPr>
        <w:tabs>
          <w:tab w:val="right" w:leader="dot" w:pos="8640"/>
        </w:tabs>
        <w:spacing w:after="0"/>
        <w:ind w:left="360"/>
      </w:pPr>
      <w:r>
        <w:t>4.9 Sequence Diagram</w:t>
      </w:r>
      <w:r>
        <w:tab/>
        <w:t>25</w:t>
      </w:r>
    </w:p>
    <w:p w14:paraId="491025AA" w14:textId="77777777" w:rsidR="000E2AA3" w:rsidRDefault="00000000" w:rsidP="001663C2">
      <w:pPr>
        <w:tabs>
          <w:tab w:val="right" w:leader="dot" w:pos="8640"/>
        </w:tabs>
        <w:spacing w:after="0"/>
        <w:ind w:left="360"/>
      </w:pPr>
      <w:r>
        <w:t>4.10 Class Diagram</w:t>
      </w:r>
      <w:r>
        <w:tab/>
        <w:t>25</w:t>
      </w:r>
    </w:p>
    <w:p w14:paraId="0B81D143" w14:textId="77777777" w:rsidR="000E2AA3" w:rsidRDefault="00000000" w:rsidP="001663C2">
      <w:pPr>
        <w:tabs>
          <w:tab w:val="right" w:leader="dot" w:pos="8640"/>
        </w:tabs>
        <w:spacing w:after="0"/>
        <w:ind w:left="360"/>
      </w:pPr>
      <w:r>
        <w:t>4.11 ER Diagram / Database Design</w:t>
      </w:r>
      <w:r>
        <w:tab/>
        <w:t>26</w:t>
      </w:r>
    </w:p>
    <w:p w14:paraId="0E45BD67" w14:textId="77777777" w:rsidR="000E2AA3" w:rsidRDefault="00000000" w:rsidP="001663C2">
      <w:pPr>
        <w:tabs>
          <w:tab w:val="right" w:leader="dot" w:pos="8640"/>
        </w:tabs>
        <w:spacing w:after="0"/>
        <w:ind w:left="360"/>
      </w:pPr>
      <w:r>
        <w:t>4.12 Data Flow and Processing</w:t>
      </w:r>
      <w:r>
        <w:tab/>
        <w:t>26</w:t>
      </w:r>
    </w:p>
    <w:p w14:paraId="247FC587" w14:textId="77777777" w:rsidR="000E2AA3" w:rsidRDefault="00000000" w:rsidP="001663C2">
      <w:pPr>
        <w:tabs>
          <w:tab w:val="right" w:leader="dot" w:pos="8640"/>
        </w:tabs>
        <w:spacing w:after="0"/>
        <w:ind w:left="360"/>
      </w:pPr>
      <w:r>
        <w:t>4.13 System Workflow</w:t>
      </w:r>
      <w:r>
        <w:tab/>
        <w:t>27</w:t>
      </w:r>
    </w:p>
    <w:p w14:paraId="54C98CDB" w14:textId="77777777" w:rsidR="000E2AA3" w:rsidRDefault="00000000" w:rsidP="001663C2">
      <w:pPr>
        <w:tabs>
          <w:tab w:val="right" w:leader="dot" w:pos="8640"/>
        </w:tabs>
        <w:spacing w:after="0"/>
        <w:ind w:left="360"/>
      </w:pPr>
      <w:r>
        <w:t>4.14 Security and Privacy Considerations</w:t>
      </w:r>
      <w:r>
        <w:tab/>
        <w:t>27</w:t>
      </w:r>
    </w:p>
    <w:p w14:paraId="532D8BF8" w14:textId="77777777" w:rsidR="000E2AA3" w:rsidRDefault="00000000" w:rsidP="001663C2">
      <w:pPr>
        <w:tabs>
          <w:tab w:val="right" w:leader="dot" w:pos="8640"/>
        </w:tabs>
        <w:spacing w:after="0"/>
      </w:pPr>
      <w:r>
        <w:rPr>
          <w:b/>
        </w:rPr>
        <w:t>CHAPTER 5 — TECHNOLOGIES AND TOOLS USED</w:t>
      </w:r>
      <w:r>
        <w:rPr>
          <w:b/>
        </w:rPr>
        <w:tab/>
        <w:t>28</w:t>
      </w:r>
    </w:p>
    <w:p w14:paraId="155F7DD7" w14:textId="77777777" w:rsidR="000E2AA3" w:rsidRDefault="00000000" w:rsidP="001663C2">
      <w:pPr>
        <w:tabs>
          <w:tab w:val="right" w:leader="dot" w:pos="8640"/>
        </w:tabs>
        <w:spacing w:after="0"/>
        <w:ind w:left="360"/>
      </w:pPr>
      <w:r>
        <w:t>5.1 Introduction</w:t>
      </w:r>
      <w:r>
        <w:tab/>
        <w:t>28</w:t>
      </w:r>
    </w:p>
    <w:p w14:paraId="0B6B654B" w14:textId="77777777" w:rsidR="000E2AA3" w:rsidRDefault="00000000" w:rsidP="001663C2">
      <w:pPr>
        <w:tabs>
          <w:tab w:val="right" w:leader="dot" w:pos="8640"/>
        </w:tabs>
        <w:spacing w:after="0"/>
        <w:ind w:left="360"/>
      </w:pPr>
      <w:r>
        <w:t>5.2 Hardware Requirements</w:t>
      </w:r>
      <w:r>
        <w:tab/>
        <w:t>28</w:t>
      </w:r>
    </w:p>
    <w:p w14:paraId="3219ACF6" w14:textId="77777777" w:rsidR="000E2AA3" w:rsidRDefault="00000000" w:rsidP="001663C2">
      <w:pPr>
        <w:tabs>
          <w:tab w:val="right" w:leader="dot" w:pos="8640"/>
        </w:tabs>
        <w:spacing w:after="0"/>
        <w:ind w:left="360"/>
      </w:pPr>
      <w:r>
        <w:lastRenderedPageBreak/>
        <w:t>5.3 Software Requirements</w:t>
      </w:r>
      <w:r>
        <w:tab/>
        <w:t>28</w:t>
      </w:r>
    </w:p>
    <w:p w14:paraId="1E0D347B" w14:textId="77777777" w:rsidR="000E2AA3" w:rsidRDefault="00000000" w:rsidP="001663C2">
      <w:pPr>
        <w:tabs>
          <w:tab w:val="right" w:leader="dot" w:pos="8640"/>
        </w:tabs>
        <w:spacing w:after="0"/>
        <w:ind w:left="360"/>
      </w:pPr>
      <w:r>
        <w:t>5.4 Programming Languages</w:t>
      </w:r>
      <w:r>
        <w:tab/>
        <w:t>29</w:t>
      </w:r>
    </w:p>
    <w:p w14:paraId="7BA327B9" w14:textId="77777777" w:rsidR="000E2AA3" w:rsidRDefault="00000000" w:rsidP="001663C2">
      <w:pPr>
        <w:tabs>
          <w:tab w:val="right" w:leader="dot" w:pos="8640"/>
        </w:tabs>
        <w:spacing w:after="0"/>
        <w:ind w:left="360"/>
      </w:pPr>
      <w:r>
        <w:t>5.5 Development Frameworks</w:t>
      </w:r>
      <w:r>
        <w:tab/>
        <w:t>29</w:t>
      </w:r>
    </w:p>
    <w:p w14:paraId="3D37EAA1" w14:textId="77777777" w:rsidR="000E2AA3" w:rsidRDefault="00000000" w:rsidP="001663C2">
      <w:pPr>
        <w:tabs>
          <w:tab w:val="right" w:leader="dot" w:pos="8640"/>
        </w:tabs>
        <w:spacing w:after="0"/>
        <w:ind w:left="360"/>
      </w:pPr>
      <w:r>
        <w:t>5.6 Libraries and APIs</w:t>
      </w:r>
      <w:r>
        <w:tab/>
        <w:t>29</w:t>
      </w:r>
    </w:p>
    <w:p w14:paraId="2530F73C" w14:textId="77777777" w:rsidR="000E2AA3" w:rsidRDefault="00000000" w:rsidP="001663C2">
      <w:pPr>
        <w:tabs>
          <w:tab w:val="right" w:leader="dot" w:pos="8640"/>
        </w:tabs>
        <w:spacing w:after="0"/>
        <w:ind w:left="360"/>
      </w:pPr>
      <w:r>
        <w:t>5.7 Database Technologies</w:t>
      </w:r>
      <w:r>
        <w:tab/>
        <w:t>31</w:t>
      </w:r>
    </w:p>
    <w:p w14:paraId="62897CFB" w14:textId="77777777" w:rsidR="000E2AA3" w:rsidRDefault="00000000" w:rsidP="001663C2">
      <w:pPr>
        <w:tabs>
          <w:tab w:val="right" w:leader="dot" w:pos="8640"/>
        </w:tabs>
        <w:spacing w:after="0"/>
        <w:ind w:left="360"/>
      </w:pPr>
      <w:r>
        <w:t>5.8 Development Environment</w:t>
      </w:r>
      <w:r>
        <w:tab/>
        <w:t>31</w:t>
      </w:r>
    </w:p>
    <w:p w14:paraId="4F8C8E43" w14:textId="77777777" w:rsidR="000E2AA3" w:rsidRDefault="00000000" w:rsidP="001663C2">
      <w:pPr>
        <w:tabs>
          <w:tab w:val="right" w:leader="dot" w:pos="8640"/>
        </w:tabs>
        <w:spacing w:after="0"/>
        <w:ind w:left="360"/>
      </w:pPr>
      <w:r>
        <w:t>5.9 Version Control / Git</w:t>
      </w:r>
      <w:r>
        <w:tab/>
        <w:t>31</w:t>
      </w:r>
    </w:p>
    <w:p w14:paraId="5E3A7B73" w14:textId="77777777" w:rsidR="000E2AA3" w:rsidRDefault="00000000" w:rsidP="001663C2">
      <w:pPr>
        <w:tabs>
          <w:tab w:val="right" w:leader="dot" w:pos="8640"/>
        </w:tabs>
        <w:spacing w:after="0"/>
        <w:ind w:left="360"/>
      </w:pPr>
      <w:r>
        <w:t>5.10 Technology Selection Justification</w:t>
      </w:r>
      <w:r>
        <w:tab/>
        <w:t>31</w:t>
      </w:r>
    </w:p>
    <w:p w14:paraId="049EE630" w14:textId="77777777" w:rsidR="000E2AA3" w:rsidRDefault="00000000" w:rsidP="001663C2">
      <w:pPr>
        <w:tabs>
          <w:tab w:val="right" w:leader="dot" w:pos="8640"/>
        </w:tabs>
        <w:spacing w:after="0"/>
      </w:pPr>
      <w:r>
        <w:rPr>
          <w:b/>
        </w:rPr>
        <w:t>CHAPTER 6 — PROPOSED METHODOLOGY</w:t>
      </w:r>
      <w:r>
        <w:rPr>
          <w:b/>
        </w:rPr>
        <w:tab/>
        <w:t>33</w:t>
      </w:r>
    </w:p>
    <w:p w14:paraId="5EF17921" w14:textId="77777777" w:rsidR="000E2AA3" w:rsidRDefault="00000000" w:rsidP="001663C2">
      <w:pPr>
        <w:tabs>
          <w:tab w:val="right" w:leader="dot" w:pos="8640"/>
        </w:tabs>
        <w:spacing w:after="0"/>
        <w:ind w:left="360"/>
      </w:pPr>
      <w:r>
        <w:t>6.1 Introduction</w:t>
      </w:r>
      <w:r>
        <w:tab/>
        <w:t>33</w:t>
      </w:r>
    </w:p>
    <w:p w14:paraId="70C0E1F1" w14:textId="77777777" w:rsidR="000E2AA3" w:rsidRDefault="00000000" w:rsidP="001663C2">
      <w:pPr>
        <w:tabs>
          <w:tab w:val="right" w:leader="dot" w:pos="8640"/>
        </w:tabs>
        <w:spacing w:after="0"/>
        <w:ind w:left="360"/>
      </w:pPr>
      <w:r>
        <w:t>6.2 Proposed Methodology</w:t>
      </w:r>
      <w:r>
        <w:tab/>
        <w:t>33</w:t>
      </w:r>
    </w:p>
    <w:p w14:paraId="32A8DD87" w14:textId="77777777" w:rsidR="000E2AA3" w:rsidRDefault="00000000" w:rsidP="001663C2">
      <w:pPr>
        <w:tabs>
          <w:tab w:val="right" w:leader="dot" w:pos="8640"/>
        </w:tabs>
        <w:spacing w:after="0"/>
        <w:ind w:left="360"/>
      </w:pPr>
      <w:r>
        <w:t>6.3 Input Data / Dataset</w:t>
      </w:r>
      <w:r>
        <w:tab/>
        <w:t>33</w:t>
      </w:r>
    </w:p>
    <w:p w14:paraId="13474B01" w14:textId="77777777" w:rsidR="000E2AA3" w:rsidRDefault="00000000" w:rsidP="001663C2">
      <w:pPr>
        <w:tabs>
          <w:tab w:val="right" w:leader="dot" w:pos="8640"/>
        </w:tabs>
        <w:spacing w:after="0"/>
        <w:ind w:left="360"/>
      </w:pPr>
      <w:r>
        <w:t>6.4 Data Collection</w:t>
      </w:r>
      <w:r>
        <w:tab/>
        <w:t>35</w:t>
      </w:r>
    </w:p>
    <w:p w14:paraId="3115195D" w14:textId="77777777" w:rsidR="000E2AA3" w:rsidRDefault="00000000" w:rsidP="001663C2">
      <w:pPr>
        <w:tabs>
          <w:tab w:val="right" w:leader="dot" w:pos="8640"/>
        </w:tabs>
        <w:spacing w:after="0"/>
        <w:ind w:left="360"/>
      </w:pPr>
      <w:r>
        <w:t>6.5 Data Preprocessing</w:t>
      </w:r>
      <w:r>
        <w:tab/>
        <w:t>36</w:t>
      </w:r>
    </w:p>
    <w:p w14:paraId="117AE0E0" w14:textId="77777777" w:rsidR="000E2AA3" w:rsidRDefault="00000000" w:rsidP="001663C2">
      <w:pPr>
        <w:tabs>
          <w:tab w:val="right" w:leader="dot" w:pos="8640"/>
        </w:tabs>
        <w:spacing w:after="0"/>
        <w:ind w:left="360"/>
      </w:pPr>
      <w:r>
        <w:t>6.6 Feature Selection / Feature Engineering</w:t>
      </w:r>
      <w:r>
        <w:tab/>
        <w:t>37</w:t>
      </w:r>
    </w:p>
    <w:p w14:paraId="3211ADEB" w14:textId="77777777" w:rsidR="000E2AA3" w:rsidRDefault="00000000" w:rsidP="001663C2">
      <w:pPr>
        <w:tabs>
          <w:tab w:val="right" w:leader="dot" w:pos="8640"/>
        </w:tabs>
        <w:spacing w:after="0"/>
        <w:ind w:left="360"/>
      </w:pPr>
      <w:r>
        <w:t>6.7 Algorithm / Model Selection</w:t>
      </w:r>
      <w:r>
        <w:tab/>
        <w:t>39</w:t>
      </w:r>
    </w:p>
    <w:p w14:paraId="6B49E137" w14:textId="77777777" w:rsidR="000E2AA3" w:rsidRDefault="00000000" w:rsidP="001663C2">
      <w:pPr>
        <w:tabs>
          <w:tab w:val="right" w:leader="dot" w:pos="8640"/>
        </w:tabs>
        <w:spacing w:after="0"/>
        <w:ind w:left="360"/>
      </w:pPr>
      <w:r>
        <w:t>6.8 Algorithm Design</w:t>
      </w:r>
      <w:r>
        <w:tab/>
        <w:t>39</w:t>
      </w:r>
    </w:p>
    <w:p w14:paraId="0C51FAD0" w14:textId="77777777" w:rsidR="000E2AA3" w:rsidRDefault="00000000" w:rsidP="001663C2">
      <w:pPr>
        <w:tabs>
          <w:tab w:val="right" w:leader="dot" w:pos="8640"/>
        </w:tabs>
        <w:spacing w:after="0"/>
        <w:ind w:left="360"/>
      </w:pPr>
      <w:r>
        <w:t>6.9 Training / Development Process</w:t>
      </w:r>
      <w:r>
        <w:tab/>
        <w:t>40</w:t>
      </w:r>
    </w:p>
    <w:p w14:paraId="400FAC8B" w14:textId="77777777" w:rsidR="000E2AA3" w:rsidRDefault="00000000" w:rsidP="001663C2">
      <w:pPr>
        <w:tabs>
          <w:tab w:val="right" w:leader="dot" w:pos="8640"/>
        </w:tabs>
        <w:spacing w:after="0"/>
        <w:ind w:left="360"/>
      </w:pPr>
      <w:r>
        <w:t>6.10 Testing Strategy</w:t>
      </w:r>
      <w:r>
        <w:tab/>
        <w:t>40</w:t>
      </w:r>
    </w:p>
    <w:p w14:paraId="345B2611" w14:textId="77777777" w:rsidR="000E2AA3" w:rsidRDefault="00000000" w:rsidP="001663C2">
      <w:pPr>
        <w:tabs>
          <w:tab w:val="right" w:leader="dot" w:pos="8640"/>
        </w:tabs>
        <w:spacing w:after="0"/>
        <w:ind w:left="360"/>
      </w:pPr>
      <w:r>
        <w:t>6.11 Performance Evaluation Metrics</w:t>
      </w:r>
      <w:r>
        <w:tab/>
        <w:t>40</w:t>
      </w:r>
    </w:p>
    <w:p w14:paraId="27D01E4A" w14:textId="77777777" w:rsidR="000E2AA3" w:rsidRDefault="00000000" w:rsidP="001663C2">
      <w:pPr>
        <w:tabs>
          <w:tab w:val="right" w:leader="dot" w:pos="8640"/>
        </w:tabs>
        <w:spacing w:after="0"/>
        <w:ind w:left="360"/>
      </w:pPr>
      <w:r>
        <w:t>6.12 Proposed Algorithm / Pseudocode</w:t>
      </w:r>
      <w:r>
        <w:tab/>
        <w:t>41</w:t>
      </w:r>
    </w:p>
    <w:p w14:paraId="7626B4A0" w14:textId="77777777" w:rsidR="000E2AA3" w:rsidRDefault="00000000" w:rsidP="001663C2">
      <w:pPr>
        <w:tabs>
          <w:tab w:val="right" w:leader="dot" w:pos="8640"/>
        </w:tabs>
        <w:spacing w:after="0"/>
        <w:ind w:left="360"/>
      </w:pPr>
      <w:r>
        <w:t>6.13 Detailed Working of the System</w:t>
      </w:r>
      <w:r>
        <w:tab/>
        <w:t>44</w:t>
      </w:r>
    </w:p>
    <w:p w14:paraId="45EC63B9" w14:textId="77777777" w:rsidR="000E2AA3" w:rsidRDefault="00000000" w:rsidP="001663C2">
      <w:pPr>
        <w:tabs>
          <w:tab w:val="right" w:leader="dot" w:pos="8640"/>
        </w:tabs>
        <w:spacing w:after="0"/>
        <w:ind w:left="360"/>
      </w:pPr>
      <w:r>
        <w:t>6.14 Implementation Flowchart</w:t>
      </w:r>
      <w:r>
        <w:tab/>
        <w:t>46</w:t>
      </w:r>
    </w:p>
    <w:p w14:paraId="18BA84F4" w14:textId="77777777" w:rsidR="000E2AA3" w:rsidRDefault="00000000" w:rsidP="001663C2">
      <w:pPr>
        <w:tabs>
          <w:tab w:val="right" w:leader="dot" w:pos="8640"/>
        </w:tabs>
        <w:spacing w:after="0"/>
      </w:pPr>
      <w:r>
        <w:rPr>
          <w:b/>
        </w:rPr>
        <w:t>CHAPTER 7 — SYSTEM IMPLEMENTATION</w:t>
      </w:r>
      <w:r>
        <w:rPr>
          <w:b/>
        </w:rPr>
        <w:tab/>
        <w:t>48</w:t>
      </w:r>
    </w:p>
    <w:p w14:paraId="468B48D3" w14:textId="77777777" w:rsidR="000E2AA3" w:rsidRDefault="00000000" w:rsidP="001663C2">
      <w:pPr>
        <w:tabs>
          <w:tab w:val="right" w:leader="dot" w:pos="8640"/>
        </w:tabs>
        <w:spacing w:after="0"/>
        <w:ind w:left="360"/>
      </w:pPr>
      <w:r>
        <w:t>7.1 Introduction</w:t>
      </w:r>
      <w:r>
        <w:tab/>
        <w:t>48</w:t>
      </w:r>
    </w:p>
    <w:p w14:paraId="6875ABBA" w14:textId="77777777" w:rsidR="000E2AA3" w:rsidRDefault="00000000" w:rsidP="001663C2">
      <w:pPr>
        <w:tabs>
          <w:tab w:val="right" w:leader="dot" w:pos="8640"/>
        </w:tabs>
        <w:spacing w:after="0"/>
        <w:ind w:left="360"/>
      </w:pPr>
      <w:r>
        <w:t>7.2 Implementation Architecture</w:t>
      </w:r>
      <w:r>
        <w:tab/>
        <w:t>48</w:t>
      </w:r>
    </w:p>
    <w:p w14:paraId="054A000D" w14:textId="77777777" w:rsidR="000E2AA3" w:rsidRDefault="00000000" w:rsidP="001663C2">
      <w:pPr>
        <w:tabs>
          <w:tab w:val="right" w:leader="dot" w:pos="8640"/>
        </w:tabs>
        <w:spacing w:after="0"/>
        <w:ind w:left="360"/>
      </w:pPr>
      <w:r>
        <w:t>7.3 Module 1: Text Preprocessing Implementation</w:t>
      </w:r>
      <w:r>
        <w:tab/>
        <w:t>49</w:t>
      </w:r>
    </w:p>
    <w:p w14:paraId="02F0A168" w14:textId="77777777" w:rsidR="000E2AA3" w:rsidRDefault="00000000" w:rsidP="001663C2">
      <w:pPr>
        <w:tabs>
          <w:tab w:val="right" w:leader="dot" w:pos="8640"/>
        </w:tabs>
        <w:spacing w:after="0"/>
        <w:ind w:left="360"/>
      </w:pPr>
      <w:r>
        <w:t>7.4 Module 2: Feature Extraction Implementation</w:t>
      </w:r>
      <w:r>
        <w:tab/>
        <w:t>50</w:t>
      </w:r>
    </w:p>
    <w:p w14:paraId="646CCC79" w14:textId="77777777" w:rsidR="000E2AA3" w:rsidRDefault="00000000" w:rsidP="001663C2">
      <w:pPr>
        <w:tabs>
          <w:tab w:val="right" w:leader="dot" w:pos="8640"/>
        </w:tabs>
        <w:spacing w:after="0"/>
        <w:ind w:left="360"/>
      </w:pPr>
      <w:r>
        <w:t>7.5 Module 3: Model Training and Classification Implementation</w:t>
      </w:r>
      <w:r>
        <w:tab/>
        <w:t>51</w:t>
      </w:r>
    </w:p>
    <w:p w14:paraId="3CED38EB" w14:textId="77777777" w:rsidR="000E2AA3" w:rsidRDefault="00000000" w:rsidP="001663C2">
      <w:pPr>
        <w:tabs>
          <w:tab w:val="right" w:leader="dot" w:pos="8640"/>
        </w:tabs>
        <w:spacing w:after="0"/>
        <w:ind w:left="360"/>
      </w:pPr>
      <w:r>
        <w:t>7.6 Module 4: Entity Extraction and Severity Analysis Implementation</w:t>
      </w:r>
      <w:r>
        <w:tab/>
        <w:t>51</w:t>
      </w:r>
    </w:p>
    <w:p w14:paraId="73AD5C9F" w14:textId="77777777" w:rsidR="000E2AA3" w:rsidRDefault="00000000" w:rsidP="001663C2">
      <w:pPr>
        <w:tabs>
          <w:tab w:val="right" w:leader="dot" w:pos="8640"/>
        </w:tabs>
        <w:spacing w:after="0"/>
        <w:ind w:left="360"/>
      </w:pPr>
      <w:r>
        <w:t>7.7 Database Implementation</w:t>
      </w:r>
      <w:r>
        <w:tab/>
        <w:t>52</w:t>
      </w:r>
    </w:p>
    <w:p w14:paraId="5CC72404" w14:textId="77777777" w:rsidR="000E2AA3" w:rsidRDefault="00000000" w:rsidP="001663C2">
      <w:pPr>
        <w:tabs>
          <w:tab w:val="right" w:leader="dot" w:pos="8640"/>
        </w:tabs>
        <w:spacing w:after="0"/>
        <w:ind w:left="360"/>
      </w:pPr>
      <w:r>
        <w:lastRenderedPageBreak/>
        <w:t>7.8 User Interface Implementation</w:t>
      </w:r>
      <w:r>
        <w:tab/>
        <w:t>53</w:t>
      </w:r>
    </w:p>
    <w:p w14:paraId="5EBD88CA" w14:textId="77777777" w:rsidR="000E2AA3" w:rsidRDefault="00000000" w:rsidP="001663C2">
      <w:pPr>
        <w:tabs>
          <w:tab w:val="right" w:leader="dot" w:pos="8640"/>
        </w:tabs>
        <w:spacing w:after="0"/>
        <w:ind w:left="360"/>
      </w:pPr>
      <w:r>
        <w:t>7.9 Backend Implementation</w:t>
      </w:r>
      <w:r>
        <w:tab/>
        <w:t>56</w:t>
      </w:r>
    </w:p>
    <w:p w14:paraId="28359755" w14:textId="77777777" w:rsidR="000E2AA3" w:rsidRDefault="00000000" w:rsidP="001663C2">
      <w:pPr>
        <w:tabs>
          <w:tab w:val="right" w:leader="dot" w:pos="8640"/>
        </w:tabs>
        <w:spacing w:after="0"/>
        <w:ind w:left="360"/>
      </w:pPr>
      <w:r>
        <w:t>7.10 API Integration</w:t>
      </w:r>
      <w:r>
        <w:tab/>
        <w:t>57</w:t>
      </w:r>
    </w:p>
    <w:p w14:paraId="2AFB6B93" w14:textId="77777777" w:rsidR="000E2AA3" w:rsidRDefault="00000000" w:rsidP="001663C2">
      <w:pPr>
        <w:tabs>
          <w:tab w:val="right" w:leader="dot" w:pos="8640"/>
        </w:tabs>
        <w:spacing w:after="0"/>
        <w:ind w:left="360"/>
      </w:pPr>
      <w:r>
        <w:t>7.11 Error Handling</w:t>
      </w:r>
      <w:r>
        <w:tab/>
        <w:t>57</w:t>
      </w:r>
    </w:p>
    <w:p w14:paraId="0A5ABC20" w14:textId="77777777" w:rsidR="000E2AA3" w:rsidRDefault="00000000" w:rsidP="001663C2">
      <w:pPr>
        <w:tabs>
          <w:tab w:val="right" w:leader="dot" w:pos="8640"/>
        </w:tabs>
        <w:spacing w:after="0"/>
        <w:ind w:left="360"/>
      </w:pPr>
      <w:r>
        <w:t>7.12 Security Implementation</w:t>
      </w:r>
      <w:r>
        <w:tab/>
        <w:t>57</w:t>
      </w:r>
    </w:p>
    <w:p w14:paraId="55EFC34F" w14:textId="77777777" w:rsidR="000E2AA3" w:rsidRDefault="00000000" w:rsidP="001663C2">
      <w:pPr>
        <w:tabs>
          <w:tab w:val="right" w:leader="dot" w:pos="8640"/>
        </w:tabs>
        <w:spacing w:after="0"/>
        <w:ind w:left="360"/>
      </w:pPr>
      <w:r>
        <w:t>7.13 Important Code Snippets</w:t>
      </w:r>
      <w:r>
        <w:tab/>
        <w:t>57</w:t>
      </w:r>
    </w:p>
    <w:p w14:paraId="6A248391" w14:textId="77777777" w:rsidR="000E2AA3" w:rsidRDefault="00000000" w:rsidP="001663C2">
      <w:pPr>
        <w:tabs>
          <w:tab w:val="right" w:leader="dot" w:pos="8640"/>
        </w:tabs>
        <w:spacing w:after="0"/>
        <w:ind w:left="360"/>
      </w:pPr>
      <w:r>
        <w:t>7.14 Complete System Workflow</w:t>
      </w:r>
      <w:r>
        <w:tab/>
        <w:t>57</w:t>
      </w:r>
    </w:p>
    <w:p w14:paraId="15D831A9" w14:textId="77777777" w:rsidR="000E2AA3" w:rsidRDefault="00000000" w:rsidP="001663C2">
      <w:pPr>
        <w:tabs>
          <w:tab w:val="right" w:leader="dot" w:pos="8640"/>
        </w:tabs>
        <w:spacing w:after="0"/>
      </w:pPr>
      <w:r>
        <w:rPr>
          <w:b/>
        </w:rPr>
        <w:t>CHAPTER 8 — RESULTS AND DISCUSSION</w:t>
      </w:r>
      <w:r>
        <w:rPr>
          <w:b/>
        </w:rPr>
        <w:tab/>
        <w:t>59</w:t>
      </w:r>
    </w:p>
    <w:p w14:paraId="21F5EE06" w14:textId="77777777" w:rsidR="000E2AA3" w:rsidRDefault="00000000" w:rsidP="001663C2">
      <w:pPr>
        <w:tabs>
          <w:tab w:val="right" w:leader="dot" w:pos="8640"/>
        </w:tabs>
        <w:spacing w:after="0"/>
        <w:ind w:left="360"/>
      </w:pPr>
      <w:r>
        <w:t>8.1 Introduction</w:t>
      </w:r>
      <w:r>
        <w:tab/>
        <w:t>59</w:t>
      </w:r>
    </w:p>
    <w:p w14:paraId="72B9168C" w14:textId="77777777" w:rsidR="000E2AA3" w:rsidRDefault="00000000" w:rsidP="001663C2">
      <w:pPr>
        <w:tabs>
          <w:tab w:val="right" w:leader="dot" w:pos="8640"/>
        </w:tabs>
        <w:spacing w:after="0"/>
        <w:ind w:left="360"/>
      </w:pPr>
      <w:r>
        <w:t>8.2 Experimental Setup</w:t>
      </w:r>
      <w:r>
        <w:tab/>
        <w:t>59</w:t>
      </w:r>
    </w:p>
    <w:p w14:paraId="41A2E5CE" w14:textId="77777777" w:rsidR="000E2AA3" w:rsidRDefault="00000000" w:rsidP="001663C2">
      <w:pPr>
        <w:tabs>
          <w:tab w:val="right" w:leader="dot" w:pos="8640"/>
        </w:tabs>
        <w:spacing w:after="0"/>
        <w:ind w:left="360"/>
      </w:pPr>
      <w:r>
        <w:t>8.3 Test Cases</w:t>
      </w:r>
      <w:r>
        <w:tab/>
        <w:t>59</w:t>
      </w:r>
    </w:p>
    <w:p w14:paraId="2156EDE0" w14:textId="77777777" w:rsidR="000E2AA3" w:rsidRDefault="00000000" w:rsidP="001663C2">
      <w:pPr>
        <w:tabs>
          <w:tab w:val="right" w:leader="dot" w:pos="8640"/>
        </w:tabs>
        <w:spacing w:after="0"/>
        <w:ind w:left="360"/>
      </w:pPr>
      <w:r>
        <w:t>8.4 Test Case Results</w:t>
      </w:r>
      <w:r>
        <w:tab/>
        <w:t>61</w:t>
      </w:r>
    </w:p>
    <w:p w14:paraId="1EF05C48" w14:textId="77777777" w:rsidR="000E2AA3" w:rsidRDefault="00000000" w:rsidP="001663C2">
      <w:pPr>
        <w:tabs>
          <w:tab w:val="right" w:leader="dot" w:pos="8640"/>
        </w:tabs>
        <w:spacing w:after="0"/>
        <w:ind w:left="360"/>
      </w:pPr>
      <w:r>
        <w:t>8.5 Functional Testing</w:t>
      </w:r>
      <w:r>
        <w:tab/>
        <w:t>61</w:t>
      </w:r>
    </w:p>
    <w:p w14:paraId="0610E896" w14:textId="77777777" w:rsidR="000E2AA3" w:rsidRDefault="00000000" w:rsidP="001663C2">
      <w:pPr>
        <w:tabs>
          <w:tab w:val="right" w:leader="dot" w:pos="8640"/>
        </w:tabs>
        <w:spacing w:after="0"/>
        <w:ind w:left="360"/>
      </w:pPr>
      <w:r>
        <w:t>8.6 Performance Testing</w:t>
      </w:r>
      <w:r>
        <w:tab/>
        <w:t>62</w:t>
      </w:r>
    </w:p>
    <w:p w14:paraId="51B77F55" w14:textId="77777777" w:rsidR="000E2AA3" w:rsidRDefault="00000000" w:rsidP="001663C2">
      <w:pPr>
        <w:tabs>
          <w:tab w:val="right" w:leader="dot" w:pos="8640"/>
        </w:tabs>
        <w:spacing w:after="0"/>
        <w:ind w:left="360"/>
      </w:pPr>
      <w:r>
        <w:t>8.7 Accuracy / Evaluation Results</w:t>
      </w:r>
      <w:r>
        <w:tab/>
        <w:t>62</w:t>
      </w:r>
    </w:p>
    <w:p w14:paraId="079CCC9B" w14:textId="77777777" w:rsidR="000E2AA3" w:rsidRDefault="00000000" w:rsidP="001663C2">
      <w:pPr>
        <w:tabs>
          <w:tab w:val="right" w:leader="dot" w:pos="8640"/>
        </w:tabs>
        <w:spacing w:after="0"/>
        <w:ind w:left="720"/>
      </w:pPr>
      <w:r>
        <w:rPr>
          <w:sz w:val="22"/>
        </w:rPr>
        <w:t>Pollution Type Classification</w:t>
      </w:r>
      <w:r>
        <w:rPr>
          <w:sz w:val="22"/>
        </w:rPr>
        <w:tab/>
        <w:t>62</w:t>
      </w:r>
    </w:p>
    <w:p w14:paraId="2561F8ED" w14:textId="77777777" w:rsidR="000E2AA3" w:rsidRDefault="00000000" w:rsidP="001663C2">
      <w:pPr>
        <w:tabs>
          <w:tab w:val="right" w:leader="dot" w:pos="8640"/>
        </w:tabs>
        <w:spacing w:after="0"/>
        <w:ind w:left="720"/>
      </w:pPr>
      <w:r>
        <w:rPr>
          <w:sz w:val="22"/>
        </w:rPr>
        <w:t>Severity Classification</w:t>
      </w:r>
      <w:r>
        <w:rPr>
          <w:sz w:val="22"/>
        </w:rPr>
        <w:tab/>
        <w:t>63</w:t>
      </w:r>
    </w:p>
    <w:p w14:paraId="3A9772CA" w14:textId="77777777" w:rsidR="000E2AA3" w:rsidRDefault="00000000" w:rsidP="001663C2">
      <w:pPr>
        <w:tabs>
          <w:tab w:val="right" w:leader="dot" w:pos="8640"/>
        </w:tabs>
        <w:spacing w:after="0"/>
        <w:ind w:left="720"/>
      </w:pPr>
      <w:r>
        <w:rPr>
          <w:sz w:val="22"/>
        </w:rPr>
        <w:t>Emergency Status Classification</w:t>
      </w:r>
      <w:r>
        <w:rPr>
          <w:sz w:val="22"/>
        </w:rPr>
        <w:tab/>
        <w:t>63</w:t>
      </w:r>
    </w:p>
    <w:p w14:paraId="5F1B8F4A" w14:textId="77777777" w:rsidR="000E2AA3" w:rsidRDefault="00000000" w:rsidP="001663C2">
      <w:pPr>
        <w:tabs>
          <w:tab w:val="right" w:leader="dot" w:pos="8640"/>
        </w:tabs>
        <w:spacing w:after="0"/>
        <w:ind w:left="720"/>
      </w:pPr>
      <w:r>
        <w:rPr>
          <w:sz w:val="22"/>
        </w:rPr>
        <w:t>Best Model Selection Summary</w:t>
      </w:r>
      <w:r>
        <w:rPr>
          <w:sz w:val="22"/>
        </w:rPr>
        <w:tab/>
        <w:t>63</w:t>
      </w:r>
    </w:p>
    <w:p w14:paraId="3F54F6E7" w14:textId="77777777" w:rsidR="000E2AA3" w:rsidRDefault="00000000" w:rsidP="001663C2">
      <w:pPr>
        <w:tabs>
          <w:tab w:val="right" w:leader="dot" w:pos="8640"/>
        </w:tabs>
        <w:spacing w:after="0"/>
        <w:ind w:left="360"/>
      </w:pPr>
      <w:r>
        <w:t>8.8 Graphical Analysis</w:t>
      </w:r>
      <w:r>
        <w:tab/>
        <w:t>64</w:t>
      </w:r>
    </w:p>
    <w:p w14:paraId="3990E0C6" w14:textId="77777777" w:rsidR="000E2AA3" w:rsidRDefault="00000000" w:rsidP="001663C2">
      <w:pPr>
        <w:tabs>
          <w:tab w:val="right" w:leader="dot" w:pos="8640"/>
        </w:tabs>
        <w:spacing w:after="0"/>
        <w:ind w:left="360"/>
      </w:pPr>
      <w:r>
        <w:t>8.9 Comparison with Existing System</w:t>
      </w:r>
      <w:r>
        <w:tab/>
        <w:t>72</w:t>
      </w:r>
    </w:p>
    <w:p w14:paraId="060BD224" w14:textId="77777777" w:rsidR="000E2AA3" w:rsidRDefault="00000000" w:rsidP="001663C2">
      <w:pPr>
        <w:tabs>
          <w:tab w:val="right" w:leader="dot" w:pos="8640"/>
        </w:tabs>
        <w:spacing w:after="0"/>
        <w:ind w:left="360"/>
      </w:pPr>
      <w:r>
        <w:t>8.10 Result Analysis</w:t>
      </w:r>
      <w:r>
        <w:tab/>
        <w:t>73</w:t>
      </w:r>
    </w:p>
    <w:p w14:paraId="0E896A20" w14:textId="77777777" w:rsidR="000E2AA3" w:rsidRDefault="00000000" w:rsidP="001663C2">
      <w:pPr>
        <w:tabs>
          <w:tab w:val="right" w:leader="dot" w:pos="8640"/>
        </w:tabs>
        <w:spacing w:after="0"/>
        <w:ind w:left="360"/>
      </w:pPr>
      <w:r>
        <w:t>8.11 Discussion of Results</w:t>
      </w:r>
      <w:r>
        <w:tab/>
        <w:t>73</w:t>
      </w:r>
    </w:p>
    <w:p w14:paraId="48B90632" w14:textId="77777777" w:rsidR="000E2AA3" w:rsidRDefault="00000000" w:rsidP="001663C2">
      <w:pPr>
        <w:tabs>
          <w:tab w:val="right" w:leader="dot" w:pos="8640"/>
        </w:tabs>
        <w:spacing w:after="0"/>
        <w:ind w:left="360"/>
      </w:pPr>
      <w:r>
        <w:t>8.12 Advantages of the Proposed System</w:t>
      </w:r>
      <w:r>
        <w:tab/>
        <w:t>74</w:t>
      </w:r>
    </w:p>
    <w:p w14:paraId="7D2F8B52" w14:textId="77777777" w:rsidR="000E2AA3" w:rsidRDefault="00000000" w:rsidP="001663C2">
      <w:pPr>
        <w:tabs>
          <w:tab w:val="right" w:leader="dot" w:pos="8640"/>
        </w:tabs>
        <w:spacing w:after="0"/>
        <w:ind w:left="360"/>
      </w:pPr>
      <w:r>
        <w:t>8.13 Limitations</w:t>
      </w:r>
      <w:r>
        <w:tab/>
        <w:t>74</w:t>
      </w:r>
    </w:p>
    <w:p w14:paraId="2400BCDB" w14:textId="77777777" w:rsidR="000E2AA3" w:rsidRDefault="00000000" w:rsidP="001663C2">
      <w:pPr>
        <w:tabs>
          <w:tab w:val="right" w:leader="dot" w:pos="8640"/>
        </w:tabs>
        <w:spacing w:after="0"/>
      </w:pPr>
      <w:r>
        <w:rPr>
          <w:b/>
        </w:rPr>
        <w:t>CHAPTER 9 — CONCLUSION AND FUTURE SCOPE</w:t>
      </w:r>
      <w:r>
        <w:rPr>
          <w:b/>
        </w:rPr>
        <w:tab/>
        <w:t>76</w:t>
      </w:r>
    </w:p>
    <w:p w14:paraId="4B59DEF8" w14:textId="77777777" w:rsidR="000E2AA3" w:rsidRDefault="00000000" w:rsidP="001663C2">
      <w:pPr>
        <w:tabs>
          <w:tab w:val="right" w:leader="dot" w:pos="8640"/>
        </w:tabs>
        <w:spacing w:after="0"/>
        <w:ind w:left="360"/>
      </w:pPr>
      <w:r>
        <w:t>9.1 Introduction</w:t>
      </w:r>
      <w:r>
        <w:tab/>
        <w:t>76</w:t>
      </w:r>
    </w:p>
    <w:p w14:paraId="51CBBFE3" w14:textId="77777777" w:rsidR="000E2AA3" w:rsidRDefault="00000000" w:rsidP="001663C2">
      <w:pPr>
        <w:tabs>
          <w:tab w:val="right" w:leader="dot" w:pos="8640"/>
        </w:tabs>
        <w:spacing w:after="0"/>
        <w:ind w:left="360"/>
      </w:pPr>
      <w:r>
        <w:t>9.2 Summary of the Work</w:t>
      </w:r>
      <w:r>
        <w:tab/>
        <w:t>76</w:t>
      </w:r>
    </w:p>
    <w:p w14:paraId="108D419B" w14:textId="77777777" w:rsidR="000E2AA3" w:rsidRDefault="00000000" w:rsidP="001663C2">
      <w:pPr>
        <w:tabs>
          <w:tab w:val="right" w:leader="dot" w:pos="8640"/>
        </w:tabs>
        <w:spacing w:after="0"/>
        <w:ind w:left="360"/>
      </w:pPr>
      <w:r>
        <w:t>9.3 Major Findings</w:t>
      </w:r>
      <w:r>
        <w:tab/>
        <w:t>76</w:t>
      </w:r>
    </w:p>
    <w:p w14:paraId="161A9E7E" w14:textId="77777777" w:rsidR="000E2AA3" w:rsidRDefault="00000000" w:rsidP="001663C2">
      <w:pPr>
        <w:tabs>
          <w:tab w:val="right" w:leader="dot" w:pos="8640"/>
        </w:tabs>
        <w:spacing w:after="0"/>
        <w:ind w:left="360"/>
      </w:pPr>
      <w:r>
        <w:t>9.4 Achievement of Objectives</w:t>
      </w:r>
      <w:r>
        <w:tab/>
        <w:t>77</w:t>
      </w:r>
    </w:p>
    <w:p w14:paraId="163F10AE" w14:textId="77777777" w:rsidR="000E2AA3" w:rsidRDefault="00000000" w:rsidP="001663C2">
      <w:pPr>
        <w:tabs>
          <w:tab w:val="right" w:leader="dot" w:pos="8640"/>
        </w:tabs>
        <w:spacing w:after="0"/>
        <w:ind w:left="360"/>
      </w:pPr>
      <w:r>
        <w:t>9.5 Conclusion</w:t>
      </w:r>
      <w:r>
        <w:tab/>
        <w:t>78</w:t>
      </w:r>
    </w:p>
    <w:p w14:paraId="0C6FB2F0" w14:textId="77777777" w:rsidR="000E2AA3" w:rsidRDefault="00000000" w:rsidP="001663C2">
      <w:pPr>
        <w:tabs>
          <w:tab w:val="right" w:leader="dot" w:pos="8640"/>
        </w:tabs>
        <w:spacing w:after="0"/>
        <w:ind w:left="360"/>
      </w:pPr>
      <w:r>
        <w:lastRenderedPageBreak/>
        <w:t>9.6 Applications</w:t>
      </w:r>
      <w:r>
        <w:tab/>
        <w:t>78</w:t>
      </w:r>
    </w:p>
    <w:p w14:paraId="34305EDB" w14:textId="77777777" w:rsidR="000E2AA3" w:rsidRDefault="00000000" w:rsidP="001663C2">
      <w:pPr>
        <w:tabs>
          <w:tab w:val="right" w:leader="dot" w:pos="8640"/>
        </w:tabs>
        <w:spacing w:after="0"/>
        <w:ind w:left="360"/>
      </w:pPr>
      <w:r>
        <w:t>9.7 Future Scope</w:t>
      </w:r>
      <w:r>
        <w:tab/>
        <w:t>78</w:t>
      </w:r>
    </w:p>
    <w:p w14:paraId="3EB3BDD7" w14:textId="77777777" w:rsidR="000E2AA3" w:rsidRDefault="00000000" w:rsidP="001663C2">
      <w:pPr>
        <w:tabs>
          <w:tab w:val="right" w:leader="dot" w:pos="8640"/>
        </w:tabs>
        <w:spacing w:after="0"/>
        <w:ind w:left="360"/>
      </w:pPr>
      <w:r>
        <w:t>9.8 Possible Enhancements</w:t>
      </w:r>
      <w:r>
        <w:tab/>
        <w:t>79</w:t>
      </w:r>
    </w:p>
    <w:p w14:paraId="1086C97C" w14:textId="77777777" w:rsidR="000E2AA3" w:rsidRDefault="00000000" w:rsidP="001663C2">
      <w:pPr>
        <w:tabs>
          <w:tab w:val="right" w:leader="dot" w:pos="8640"/>
        </w:tabs>
        <w:spacing w:after="0"/>
        <w:ind w:left="360"/>
      </w:pPr>
      <w:r>
        <w:t>9.9 Final Remarks</w:t>
      </w:r>
      <w:r>
        <w:tab/>
        <w:t>79</w:t>
      </w:r>
    </w:p>
    <w:p w14:paraId="1DEC4E80" w14:textId="77777777" w:rsidR="000E2AA3" w:rsidRDefault="00000000" w:rsidP="001663C2">
      <w:pPr>
        <w:tabs>
          <w:tab w:val="right" w:leader="dot" w:pos="8640"/>
        </w:tabs>
        <w:spacing w:after="0"/>
      </w:pPr>
      <w:r>
        <w:rPr>
          <w:b/>
        </w:rPr>
        <w:t>REFERENCES</w:t>
      </w:r>
      <w:r>
        <w:rPr>
          <w:b/>
        </w:rPr>
        <w:tab/>
        <w:t>80</w:t>
      </w:r>
    </w:p>
    <w:p w14:paraId="0D8C3DAC" w14:textId="77777777" w:rsidR="000E2AA3" w:rsidRDefault="00000000" w:rsidP="001663C2">
      <w:pPr>
        <w:tabs>
          <w:tab w:val="right" w:leader="dot" w:pos="8640"/>
        </w:tabs>
        <w:spacing w:after="0"/>
      </w:pPr>
      <w:r>
        <w:rPr>
          <w:b/>
        </w:rPr>
        <w:t>APPENDICES</w:t>
      </w:r>
      <w:r>
        <w:rPr>
          <w:b/>
        </w:rPr>
        <w:tab/>
        <w:t>81</w:t>
      </w:r>
    </w:p>
    <w:p w14:paraId="5826B9AA" w14:textId="77777777" w:rsidR="000E2AA3" w:rsidRDefault="00000000" w:rsidP="001663C2">
      <w:pPr>
        <w:tabs>
          <w:tab w:val="right" w:leader="dot" w:pos="8640"/>
        </w:tabs>
        <w:spacing w:after="0"/>
        <w:ind w:left="360"/>
      </w:pPr>
      <w:r>
        <w:t>Appendix A: Dataset Sample</w:t>
      </w:r>
      <w:r>
        <w:tab/>
        <w:t>81</w:t>
      </w:r>
    </w:p>
    <w:p w14:paraId="60AD81DA" w14:textId="77777777" w:rsidR="000E2AA3" w:rsidRDefault="00000000" w:rsidP="001663C2">
      <w:pPr>
        <w:tabs>
          <w:tab w:val="right" w:leader="dot" w:pos="8640"/>
        </w:tabs>
        <w:spacing w:after="0"/>
        <w:ind w:left="360"/>
      </w:pPr>
      <w:r>
        <w:t>Appendix B: Project Setup Instructions</w:t>
      </w:r>
      <w:r>
        <w:tab/>
        <w:t>82</w:t>
      </w:r>
    </w:p>
    <w:p w14:paraId="7B5B72E4" w14:textId="77777777" w:rsidR="000E2AA3" w:rsidRDefault="00000000" w:rsidP="001663C2">
      <w:pPr>
        <w:tabs>
          <w:tab w:val="right" w:leader="dot" w:pos="8640"/>
        </w:tabs>
        <w:spacing w:after="0"/>
        <w:ind w:left="360"/>
      </w:pPr>
      <w:r>
        <w:t>Appendix C: Requirements</w:t>
      </w:r>
      <w:r>
        <w:tab/>
        <w:t>82</w:t>
      </w:r>
    </w:p>
    <w:p w14:paraId="7E5387D7" w14:textId="77777777" w:rsidR="000E2AA3" w:rsidRDefault="00000000" w:rsidP="001663C2">
      <w:pPr>
        <w:tabs>
          <w:tab w:val="right" w:leader="dot" w:pos="8640"/>
        </w:tabs>
        <w:spacing w:after="0"/>
        <w:ind w:left="360"/>
      </w:pPr>
      <w:r>
        <w:t>Appendix D: Test Results Summary</w:t>
      </w:r>
      <w:r>
        <w:tab/>
        <w:t>83</w:t>
      </w:r>
    </w:p>
    <w:p w14:paraId="658F3C6A" w14:textId="77777777" w:rsidR="000E2AA3" w:rsidRDefault="00000000" w:rsidP="001663C2">
      <w:pPr>
        <w:tabs>
          <w:tab w:val="right" w:leader="dot" w:pos="8640"/>
        </w:tabs>
        <w:spacing w:after="0"/>
        <w:ind w:left="360"/>
      </w:pPr>
      <w:r>
        <w:t>Appendix E: Sample Prediction Output</w:t>
      </w:r>
      <w:r>
        <w:tab/>
        <w:t>83</w:t>
      </w:r>
    </w:p>
    <w:p w14:paraId="430D8B58" w14:textId="77777777" w:rsidR="000E2AA3" w:rsidRDefault="00000000" w:rsidP="001663C2">
      <w:pPr>
        <w:spacing w:after="0"/>
      </w:pPr>
      <w:r>
        <w:br w:type="page"/>
      </w:r>
    </w:p>
    <w:p w14:paraId="79A78AD4" w14:textId="77777777" w:rsidR="000E2AA3" w:rsidRDefault="00000000" w:rsidP="001663C2">
      <w:pPr>
        <w:pStyle w:val="Heading2"/>
        <w:spacing w:before="0"/>
        <w:jc w:val="center"/>
      </w:pPr>
      <w:r>
        <w:lastRenderedPageBreak/>
        <w:t>LIST OF FIGURES</w:t>
      </w:r>
    </w:p>
    <w:p w14:paraId="2B85DB61" w14:textId="77777777" w:rsidR="000E2AA3" w:rsidRDefault="00000000" w:rsidP="001663C2">
      <w:pPr>
        <w:tabs>
          <w:tab w:val="right" w:leader="dot" w:pos="8640"/>
        </w:tabs>
        <w:spacing w:after="0"/>
        <w:ind w:left="360"/>
      </w:pPr>
      <w:r>
        <w:t>Figure 1.1: PolluAlert System Overview</w:t>
      </w:r>
      <w:r>
        <w:tab/>
        <w:t>4</w:t>
      </w:r>
    </w:p>
    <w:p w14:paraId="493DF586" w14:textId="77777777" w:rsidR="000E2AA3" w:rsidRDefault="00000000" w:rsidP="001663C2">
      <w:pPr>
        <w:tabs>
          <w:tab w:val="right" w:leader="dot" w:pos="8640"/>
        </w:tabs>
        <w:spacing w:after="0"/>
        <w:ind w:left="360"/>
      </w:pPr>
      <w:r>
        <w:t>Figure 4.1: System Architecture Diagram</w:t>
      </w:r>
      <w:r>
        <w:tab/>
        <w:t>18</w:t>
      </w:r>
    </w:p>
    <w:p w14:paraId="6900F4FC" w14:textId="77777777" w:rsidR="000E2AA3" w:rsidRDefault="00000000" w:rsidP="001663C2">
      <w:pPr>
        <w:tabs>
          <w:tab w:val="right" w:leader="dot" w:pos="8640"/>
        </w:tabs>
        <w:spacing w:after="0"/>
        <w:ind w:left="360"/>
      </w:pPr>
      <w:r>
        <w:t>Figure 4.2: Overall System Workflow and Incident Response</w:t>
      </w:r>
      <w:r>
        <w:tab/>
        <w:t>19</w:t>
      </w:r>
    </w:p>
    <w:p w14:paraId="64C3698C" w14:textId="77777777" w:rsidR="000E2AA3" w:rsidRDefault="00000000" w:rsidP="001663C2">
      <w:pPr>
        <w:tabs>
          <w:tab w:val="right" w:leader="dot" w:pos="8640"/>
        </w:tabs>
        <w:spacing w:after="0"/>
        <w:ind w:left="360"/>
      </w:pPr>
      <w:r>
        <w:t>Figure 4.3: Context-Level DFD (Level 0)</w:t>
      </w:r>
      <w:r>
        <w:tab/>
        <w:t>21</w:t>
      </w:r>
    </w:p>
    <w:p w14:paraId="37B4FF52" w14:textId="77777777" w:rsidR="000E2AA3" w:rsidRDefault="00000000" w:rsidP="001663C2">
      <w:pPr>
        <w:tabs>
          <w:tab w:val="right" w:leader="dot" w:pos="8640"/>
        </w:tabs>
        <w:spacing w:after="0"/>
        <w:ind w:left="360"/>
      </w:pPr>
      <w:r>
        <w:t>Figure 4.4: Level-1 DFD</w:t>
      </w:r>
      <w:r>
        <w:tab/>
        <w:t>21</w:t>
      </w:r>
    </w:p>
    <w:p w14:paraId="35B3B000" w14:textId="77777777" w:rsidR="000E2AA3" w:rsidRDefault="00000000" w:rsidP="001663C2">
      <w:pPr>
        <w:tabs>
          <w:tab w:val="right" w:leader="dot" w:pos="8640"/>
        </w:tabs>
        <w:spacing w:after="0"/>
        <w:ind w:left="360"/>
      </w:pPr>
      <w:r>
        <w:t>Figure 4.5: Level-2 DFD — Subsystem Processing</w:t>
      </w:r>
      <w:r>
        <w:tab/>
        <w:t>22</w:t>
      </w:r>
    </w:p>
    <w:p w14:paraId="4973C737" w14:textId="77777777" w:rsidR="000E2AA3" w:rsidRDefault="00000000" w:rsidP="001663C2">
      <w:pPr>
        <w:tabs>
          <w:tab w:val="right" w:leader="dot" w:pos="8640"/>
        </w:tabs>
        <w:spacing w:after="0"/>
        <w:ind w:left="360"/>
      </w:pPr>
      <w:r>
        <w:t>Figure 4.6: UML Use Case Diagram</w:t>
      </w:r>
      <w:r>
        <w:tab/>
        <w:t>23</w:t>
      </w:r>
    </w:p>
    <w:p w14:paraId="79AE734D" w14:textId="77777777" w:rsidR="000E2AA3" w:rsidRDefault="00000000" w:rsidP="001663C2">
      <w:pPr>
        <w:tabs>
          <w:tab w:val="right" w:leader="dot" w:pos="8640"/>
        </w:tabs>
        <w:spacing w:after="0"/>
        <w:ind w:left="360"/>
      </w:pPr>
      <w:r>
        <w:t>Figure 4.7: UML Activity Diagram</w:t>
      </w:r>
      <w:r>
        <w:tab/>
        <w:t>24</w:t>
      </w:r>
    </w:p>
    <w:p w14:paraId="348A4783" w14:textId="77777777" w:rsidR="000E2AA3" w:rsidRDefault="00000000" w:rsidP="001663C2">
      <w:pPr>
        <w:tabs>
          <w:tab w:val="right" w:leader="dot" w:pos="8640"/>
        </w:tabs>
        <w:spacing w:after="0"/>
        <w:ind w:left="360"/>
      </w:pPr>
      <w:r>
        <w:t>Figure 4.8: UML Sequence Diagram</w:t>
      </w:r>
      <w:r>
        <w:tab/>
        <w:t>25</w:t>
      </w:r>
    </w:p>
    <w:p w14:paraId="37E62DDA" w14:textId="77777777" w:rsidR="000E2AA3" w:rsidRDefault="00000000" w:rsidP="001663C2">
      <w:pPr>
        <w:tabs>
          <w:tab w:val="right" w:leader="dot" w:pos="8640"/>
        </w:tabs>
        <w:spacing w:after="0"/>
        <w:ind w:left="360"/>
      </w:pPr>
      <w:r>
        <w:t>Figure 4.9: UML Class Diagram</w:t>
      </w:r>
      <w:r>
        <w:tab/>
        <w:t>25</w:t>
      </w:r>
    </w:p>
    <w:p w14:paraId="1479E60E" w14:textId="77777777" w:rsidR="000E2AA3" w:rsidRDefault="00000000" w:rsidP="001663C2">
      <w:pPr>
        <w:tabs>
          <w:tab w:val="right" w:leader="dot" w:pos="8640"/>
        </w:tabs>
        <w:spacing w:after="0"/>
        <w:ind w:left="360"/>
      </w:pPr>
      <w:r>
        <w:t>Figure 4.10: Entity-Relationship (ER) Schema Diagram</w:t>
      </w:r>
      <w:r>
        <w:tab/>
        <w:t>26</w:t>
      </w:r>
    </w:p>
    <w:p w14:paraId="237B631B" w14:textId="77777777" w:rsidR="000E2AA3" w:rsidRDefault="00000000" w:rsidP="001663C2">
      <w:pPr>
        <w:tabs>
          <w:tab w:val="right" w:leader="dot" w:pos="8640"/>
        </w:tabs>
        <w:spacing w:after="0"/>
        <w:ind w:left="360"/>
      </w:pPr>
      <w:r>
        <w:t>Figure 6.1: NLP Pipeline Flowchart</w:t>
      </w:r>
      <w:r>
        <w:tab/>
        <w:t>36</w:t>
      </w:r>
    </w:p>
    <w:p w14:paraId="4F95C93E" w14:textId="77777777" w:rsidR="000E2AA3" w:rsidRDefault="00000000" w:rsidP="001663C2">
      <w:pPr>
        <w:tabs>
          <w:tab w:val="right" w:leader="dot" w:pos="8640"/>
        </w:tabs>
        <w:spacing w:after="0"/>
        <w:ind w:left="360"/>
      </w:pPr>
      <w:r>
        <w:t>Figure 6.2: TF-IDF Feature Extraction Process</w:t>
      </w:r>
      <w:r>
        <w:tab/>
        <w:t>37</w:t>
      </w:r>
    </w:p>
    <w:p w14:paraId="40561F79" w14:textId="77777777" w:rsidR="000E2AA3" w:rsidRDefault="00000000" w:rsidP="001663C2">
      <w:pPr>
        <w:tabs>
          <w:tab w:val="right" w:leader="dot" w:pos="8640"/>
        </w:tabs>
        <w:spacing w:after="0"/>
        <w:ind w:left="360"/>
      </w:pPr>
      <w:r>
        <w:t>Figure 6.3: Implementation Flowchart</w:t>
      </w:r>
      <w:r>
        <w:tab/>
        <w:t>46</w:t>
      </w:r>
    </w:p>
    <w:p w14:paraId="43023787" w14:textId="77777777" w:rsidR="000E2AA3" w:rsidRDefault="00000000" w:rsidP="001663C2">
      <w:pPr>
        <w:tabs>
          <w:tab w:val="right" w:leader="dot" w:pos="8640"/>
        </w:tabs>
        <w:spacing w:after="0"/>
        <w:ind w:left="360"/>
      </w:pPr>
      <w:r>
        <w:t>Figure 7.1: Streamlit Home Page</w:t>
      </w:r>
      <w:r>
        <w:tab/>
        <w:t>53</w:t>
      </w:r>
    </w:p>
    <w:p w14:paraId="47191653" w14:textId="77777777" w:rsidR="000E2AA3" w:rsidRDefault="00000000" w:rsidP="001663C2">
      <w:pPr>
        <w:tabs>
          <w:tab w:val="right" w:leader="dot" w:pos="8640"/>
        </w:tabs>
        <w:spacing w:after="0"/>
        <w:ind w:left="360"/>
      </w:pPr>
      <w:r>
        <w:t>Figure 7.2: Pollution Analysis Page — Input &amp; Sample Selectors</w:t>
      </w:r>
      <w:r>
        <w:tab/>
        <w:t>54</w:t>
      </w:r>
    </w:p>
    <w:p w14:paraId="287A57A7" w14:textId="77777777" w:rsidR="000E2AA3" w:rsidRDefault="00000000" w:rsidP="001663C2">
      <w:pPr>
        <w:tabs>
          <w:tab w:val="right" w:leader="dot" w:pos="8640"/>
        </w:tabs>
        <w:spacing w:after="0"/>
        <w:ind w:left="360"/>
      </w:pPr>
      <w:r>
        <w:t>Figure 7.3: Pollution Analysis Page — Results &amp; Alert Beacon</w:t>
      </w:r>
      <w:r>
        <w:tab/>
        <w:t>54</w:t>
      </w:r>
    </w:p>
    <w:p w14:paraId="788171EA" w14:textId="77777777" w:rsidR="000E2AA3" w:rsidRDefault="00000000" w:rsidP="001663C2">
      <w:pPr>
        <w:tabs>
          <w:tab w:val="right" w:leader="dot" w:pos="8640"/>
        </w:tabs>
        <w:spacing w:after="0"/>
        <w:ind w:left="360"/>
      </w:pPr>
      <w:r>
        <w:t>Figure 7.4: Analytics Dashboard &amp; Incident Distribution</w:t>
      </w:r>
      <w:r>
        <w:tab/>
        <w:t>55</w:t>
      </w:r>
    </w:p>
    <w:p w14:paraId="18FC0C74" w14:textId="77777777" w:rsidR="000E2AA3" w:rsidRDefault="00000000" w:rsidP="001663C2">
      <w:pPr>
        <w:tabs>
          <w:tab w:val="right" w:leader="dot" w:pos="8640"/>
        </w:tabs>
        <w:spacing w:after="0"/>
        <w:ind w:left="360"/>
      </w:pPr>
      <w:r>
        <w:t>Figure 8.1: Dataset — Pollution Type Distribution</w:t>
      </w:r>
      <w:r>
        <w:tab/>
        <w:t>64</w:t>
      </w:r>
    </w:p>
    <w:p w14:paraId="18768E18" w14:textId="77777777" w:rsidR="000E2AA3" w:rsidRDefault="00000000" w:rsidP="001663C2">
      <w:pPr>
        <w:tabs>
          <w:tab w:val="right" w:leader="dot" w:pos="8640"/>
        </w:tabs>
        <w:spacing w:after="0"/>
        <w:ind w:left="360"/>
      </w:pPr>
      <w:r>
        <w:t>Figure 8.2: Dataset — Severity Distribution</w:t>
      </w:r>
      <w:r>
        <w:tab/>
        <w:t>65</w:t>
      </w:r>
    </w:p>
    <w:p w14:paraId="1735DAEE" w14:textId="77777777" w:rsidR="000E2AA3" w:rsidRDefault="00000000" w:rsidP="001663C2">
      <w:pPr>
        <w:tabs>
          <w:tab w:val="right" w:leader="dot" w:pos="8640"/>
        </w:tabs>
        <w:spacing w:after="0"/>
        <w:ind w:left="360"/>
      </w:pPr>
      <w:r>
        <w:t>Figure 8.3: Dataset — Emergency Status Distribution</w:t>
      </w:r>
      <w:r>
        <w:tab/>
        <w:t>66</w:t>
      </w:r>
    </w:p>
    <w:p w14:paraId="081C9662" w14:textId="77777777" w:rsidR="000E2AA3" w:rsidRDefault="00000000" w:rsidP="001663C2">
      <w:pPr>
        <w:tabs>
          <w:tab w:val="right" w:leader="dot" w:pos="8640"/>
        </w:tabs>
        <w:spacing w:after="0"/>
        <w:ind w:left="360"/>
      </w:pPr>
      <w:r>
        <w:t>Figure 8.4: Dataset — Source Type Distribution</w:t>
      </w:r>
      <w:r>
        <w:tab/>
        <w:t>67</w:t>
      </w:r>
    </w:p>
    <w:p w14:paraId="4BC1F0BD" w14:textId="77777777" w:rsidR="000E2AA3" w:rsidRDefault="00000000" w:rsidP="001663C2">
      <w:pPr>
        <w:tabs>
          <w:tab w:val="right" w:leader="dot" w:pos="8640"/>
        </w:tabs>
        <w:spacing w:after="0"/>
        <w:ind w:left="360"/>
      </w:pPr>
      <w:r>
        <w:t>Figure 8.5: Model Comparison — Pollution Type Classification</w:t>
      </w:r>
      <w:r>
        <w:tab/>
        <w:t>68</w:t>
      </w:r>
    </w:p>
    <w:p w14:paraId="6A3D52E8" w14:textId="77777777" w:rsidR="000E2AA3" w:rsidRDefault="00000000" w:rsidP="001663C2">
      <w:pPr>
        <w:tabs>
          <w:tab w:val="right" w:leader="dot" w:pos="8640"/>
        </w:tabs>
        <w:spacing w:after="0"/>
        <w:ind w:left="360"/>
      </w:pPr>
      <w:r>
        <w:t>Figure 8.6: Model Comparison — Severity Classification</w:t>
      </w:r>
      <w:r>
        <w:tab/>
        <w:t>68</w:t>
      </w:r>
    </w:p>
    <w:p w14:paraId="4DA27CBA" w14:textId="77777777" w:rsidR="000E2AA3" w:rsidRDefault="00000000" w:rsidP="001663C2">
      <w:pPr>
        <w:tabs>
          <w:tab w:val="right" w:leader="dot" w:pos="8640"/>
        </w:tabs>
        <w:spacing w:after="0"/>
        <w:ind w:left="360"/>
      </w:pPr>
      <w:r>
        <w:t>Figure 8.7: Model Comparison — Emergency Status Classification</w:t>
      </w:r>
      <w:r>
        <w:tab/>
        <w:t>69</w:t>
      </w:r>
    </w:p>
    <w:p w14:paraId="6D97BB5E" w14:textId="77777777" w:rsidR="000E2AA3" w:rsidRDefault="00000000" w:rsidP="001663C2">
      <w:pPr>
        <w:tabs>
          <w:tab w:val="right" w:leader="dot" w:pos="8640"/>
        </w:tabs>
        <w:spacing w:after="0"/>
        <w:ind w:left="360"/>
      </w:pPr>
      <w:r>
        <w:t>Figure 8.8: Confusion Matrix — Pollution Type (Logistic Regression)</w:t>
      </w:r>
      <w:r>
        <w:tab/>
        <w:t>70</w:t>
      </w:r>
    </w:p>
    <w:p w14:paraId="70FBF025" w14:textId="77777777" w:rsidR="000E2AA3" w:rsidRDefault="00000000" w:rsidP="001663C2">
      <w:pPr>
        <w:tabs>
          <w:tab w:val="right" w:leader="dot" w:pos="8640"/>
        </w:tabs>
        <w:spacing w:after="0"/>
        <w:ind w:left="360"/>
      </w:pPr>
      <w:r>
        <w:t>Figure 8.9: Confusion Matrix — Severity Classification (Logistic Regression)</w:t>
      </w:r>
      <w:r>
        <w:tab/>
        <w:t>71</w:t>
      </w:r>
    </w:p>
    <w:p w14:paraId="0C38A3F8" w14:textId="77777777" w:rsidR="000E2AA3" w:rsidRDefault="00000000" w:rsidP="001663C2">
      <w:pPr>
        <w:tabs>
          <w:tab w:val="right" w:leader="dot" w:pos="8640"/>
        </w:tabs>
        <w:spacing w:after="0"/>
        <w:ind w:left="360"/>
      </w:pPr>
      <w:r>
        <w:t>Figure 8.10: Confusion Matrix — Emergency Status (Logistic Regression)</w:t>
      </w:r>
      <w:r>
        <w:tab/>
        <w:t>72</w:t>
      </w:r>
    </w:p>
    <w:p w14:paraId="73F7238D" w14:textId="77777777" w:rsidR="000E2AA3" w:rsidRDefault="00000000" w:rsidP="001663C2">
      <w:pPr>
        <w:spacing w:after="0"/>
      </w:pPr>
      <w:r>
        <w:br w:type="page"/>
      </w:r>
    </w:p>
    <w:p w14:paraId="6B1BDCD8" w14:textId="77777777" w:rsidR="000E2AA3" w:rsidRDefault="00000000" w:rsidP="001663C2">
      <w:pPr>
        <w:pStyle w:val="Heading2"/>
        <w:spacing w:before="0"/>
        <w:jc w:val="center"/>
      </w:pPr>
      <w:r>
        <w:lastRenderedPageBreak/>
        <w:t>LIST OF TABLES</w:t>
      </w:r>
    </w:p>
    <w:p w14:paraId="26F437CA" w14:textId="77777777" w:rsidR="000E2AA3" w:rsidRDefault="00000000" w:rsidP="001663C2">
      <w:pPr>
        <w:tabs>
          <w:tab w:val="right" w:leader="dot" w:pos="8640"/>
        </w:tabs>
        <w:spacing w:after="0"/>
        <w:ind w:left="360"/>
      </w:pPr>
      <w:r>
        <w:t>Table 2.1: Comparative Analysis of Existing Systems</w:t>
      </w:r>
      <w:r>
        <w:tab/>
        <w:t>9</w:t>
      </w:r>
    </w:p>
    <w:p w14:paraId="020D1AD3" w14:textId="77777777" w:rsidR="000E2AA3" w:rsidRDefault="00000000" w:rsidP="001663C2">
      <w:pPr>
        <w:tabs>
          <w:tab w:val="right" w:leader="dot" w:pos="8640"/>
        </w:tabs>
        <w:spacing w:after="0"/>
        <w:ind w:left="360"/>
      </w:pPr>
      <w:r>
        <w:t>Table 2.2: Summary of Reviewed Research and References</w:t>
      </w:r>
      <w:r>
        <w:tab/>
        <w:t>9</w:t>
      </w:r>
    </w:p>
    <w:p w14:paraId="4BCACD58" w14:textId="77777777" w:rsidR="000E2AA3" w:rsidRDefault="00000000" w:rsidP="001663C2">
      <w:pPr>
        <w:tabs>
          <w:tab w:val="right" w:leader="dot" w:pos="8640"/>
        </w:tabs>
        <w:spacing w:after="0"/>
        <w:ind w:left="360"/>
      </w:pPr>
      <w:r>
        <w:t>Table 3.1: Functional Requirements</w:t>
      </w:r>
      <w:r>
        <w:tab/>
        <w:t>14</w:t>
      </w:r>
    </w:p>
    <w:p w14:paraId="3E3487C1" w14:textId="77777777" w:rsidR="000E2AA3" w:rsidRDefault="00000000" w:rsidP="001663C2">
      <w:pPr>
        <w:tabs>
          <w:tab w:val="right" w:leader="dot" w:pos="8640"/>
        </w:tabs>
        <w:spacing w:after="0"/>
        <w:ind w:left="360"/>
      </w:pPr>
      <w:r>
        <w:t>Table 3.2: Non-Functional Requirements</w:t>
      </w:r>
      <w:r>
        <w:tab/>
        <w:t>15</w:t>
      </w:r>
    </w:p>
    <w:p w14:paraId="0048DF58" w14:textId="77777777" w:rsidR="000E2AA3" w:rsidRDefault="00000000" w:rsidP="001663C2">
      <w:pPr>
        <w:tabs>
          <w:tab w:val="right" w:leader="dot" w:pos="8640"/>
        </w:tabs>
        <w:spacing w:after="0"/>
        <w:ind w:left="360"/>
      </w:pPr>
      <w:r>
        <w:t>Table 5.1: Hardware Requirements</w:t>
      </w:r>
      <w:r>
        <w:tab/>
        <w:t>28</w:t>
      </w:r>
    </w:p>
    <w:p w14:paraId="06ACD97C" w14:textId="77777777" w:rsidR="000E2AA3" w:rsidRDefault="00000000" w:rsidP="001663C2">
      <w:pPr>
        <w:tabs>
          <w:tab w:val="right" w:leader="dot" w:pos="8640"/>
        </w:tabs>
        <w:spacing w:after="0"/>
        <w:ind w:left="360"/>
      </w:pPr>
      <w:r>
        <w:t>Table 5.2: Software Requirements</w:t>
      </w:r>
      <w:r>
        <w:tab/>
        <w:t>28</w:t>
      </w:r>
    </w:p>
    <w:p w14:paraId="30202B76" w14:textId="77777777" w:rsidR="000E2AA3" w:rsidRDefault="00000000" w:rsidP="001663C2">
      <w:pPr>
        <w:tabs>
          <w:tab w:val="right" w:leader="dot" w:pos="8640"/>
        </w:tabs>
        <w:spacing w:after="0"/>
        <w:ind w:left="360"/>
      </w:pPr>
      <w:r>
        <w:t>Table 5.3: Python Libraries Used</w:t>
      </w:r>
      <w:r>
        <w:tab/>
        <w:t>29</w:t>
      </w:r>
    </w:p>
    <w:p w14:paraId="5D3025AC" w14:textId="77777777" w:rsidR="000E2AA3" w:rsidRDefault="00000000" w:rsidP="001663C2">
      <w:pPr>
        <w:tabs>
          <w:tab w:val="right" w:leader="dot" w:pos="8640"/>
        </w:tabs>
        <w:spacing w:after="0"/>
        <w:ind w:left="360"/>
      </w:pPr>
      <w:r>
        <w:t>Table 6.1: Dataset Summary</w:t>
      </w:r>
      <w:r>
        <w:tab/>
        <w:t>33</w:t>
      </w:r>
    </w:p>
    <w:p w14:paraId="1B2223F2" w14:textId="77777777" w:rsidR="000E2AA3" w:rsidRDefault="00000000" w:rsidP="001663C2">
      <w:pPr>
        <w:tabs>
          <w:tab w:val="right" w:leader="dot" w:pos="8640"/>
        </w:tabs>
        <w:spacing w:after="0"/>
        <w:ind w:left="360"/>
      </w:pPr>
      <w:r>
        <w:t>Table 6.2: Dataset Class Distribution — Pollution Type</w:t>
      </w:r>
      <w:r>
        <w:tab/>
        <w:t>34</w:t>
      </w:r>
    </w:p>
    <w:p w14:paraId="07C9BEA7" w14:textId="77777777" w:rsidR="000E2AA3" w:rsidRDefault="00000000" w:rsidP="001663C2">
      <w:pPr>
        <w:tabs>
          <w:tab w:val="right" w:leader="dot" w:pos="8640"/>
        </w:tabs>
        <w:spacing w:after="0"/>
        <w:ind w:left="360"/>
      </w:pPr>
      <w:r>
        <w:t>Table 6.3: Dataset Class Distribution — Severity</w:t>
      </w:r>
      <w:r>
        <w:tab/>
        <w:t>34</w:t>
      </w:r>
    </w:p>
    <w:p w14:paraId="61A3C7EF" w14:textId="77777777" w:rsidR="000E2AA3" w:rsidRDefault="00000000" w:rsidP="001663C2">
      <w:pPr>
        <w:tabs>
          <w:tab w:val="right" w:leader="dot" w:pos="8640"/>
        </w:tabs>
        <w:spacing w:after="0"/>
        <w:ind w:left="360"/>
      </w:pPr>
      <w:r>
        <w:t>Table 6.4: Dataset Class Distribution — Emergency Status</w:t>
      </w:r>
      <w:r>
        <w:tab/>
        <w:t>35</w:t>
      </w:r>
    </w:p>
    <w:p w14:paraId="633A0FA9" w14:textId="77777777" w:rsidR="000E2AA3" w:rsidRDefault="00000000" w:rsidP="001663C2">
      <w:pPr>
        <w:tabs>
          <w:tab w:val="right" w:leader="dot" w:pos="8640"/>
        </w:tabs>
        <w:spacing w:after="0"/>
        <w:ind w:left="360"/>
      </w:pPr>
      <w:r>
        <w:t>Table 6.5: Performance Evaluation Metrics</w:t>
      </w:r>
      <w:r>
        <w:tab/>
        <w:t>40</w:t>
      </w:r>
    </w:p>
    <w:p w14:paraId="4577BF8E" w14:textId="77777777" w:rsidR="000E2AA3" w:rsidRDefault="00000000" w:rsidP="001663C2">
      <w:pPr>
        <w:tabs>
          <w:tab w:val="right" w:leader="dot" w:pos="8640"/>
        </w:tabs>
        <w:spacing w:after="0"/>
        <w:ind w:left="360"/>
      </w:pPr>
      <w:r>
        <w:t>Table 8.1: Test Cases and Results</w:t>
      </w:r>
      <w:r>
        <w:tab/>
        <w:t>59</w:t>
      </w:r>
    </w:p>
    <w:p w14:paraId="1DFC796A" w14:textId="77777777" w:rsidR="000E2AA3" w:rsidRDefault="00000000" w:rsidP="001663C2">
      <w:pPr>
        <w:tabs>
          <w:tab w:val="right" w:leader="dot" w:pos="8640"/>
        </w:tabs>
        <w:spacing w:after="0"/>
        <w:ind w:left="360"/>
      </w:pPr>
      <w:r>
        <w:t>Table 8.2: Model Comparison — Pollution Type Classification</w:t>
      </w:r>
      <w:r>
        <w:tab/>
        <w:t>62</w:t>
      </w:r>
    </w:p>
    <w:p w14:paraId="79CA8E47" w14:textId="77777777" w:rsidR="000E2AA3" w:rsidRDefault="00000000" w:rsidP="001663C2">
      <w:pPr>
        <w:tabs>
          <w:tab w:val="right" w:leader="dot" w:pos="8640"/>
        </w:tabs>
        <w:spacing w:after="0"/>
        <w:ind w:left="360"/>
      </w:pPr>
      <w:r>
        <w:t>Table 8.3: Model Comparison — Severity Classification</w:t>
      </w:r>
      <w:r>
        <w:tab/>
        <w:t>63</w:t>
      </w:r>
    </w:p>
    <w:p w14:paraId="6AC13187" w14:textId="77777777" w:rsidR="000E2AA3" w:rsidRDefault="00000000" w:rsidP="001663C2">
      <w:pPr>
        <w:tabs>
          <w:tab w:val="right" w:leader="dot" w:pos="8640"/>
        </w:tabs>
        <w:spacing w:after="0"/>
        <w:ind w:left="360"/>
      </w:pPr>
      <w:r>
        <w:t>Table 8.4: Model Comparison — Emergency Status Classification</w:t>
      </w:r>
      <w:r>
        <w:tab/>
        <w:t>63</w:t>
      </w:r>
    </w:p>
    <w:p w14:paraId="1095EC13" w14:textId="77777777" w:rsidR="000E2AA3" w:rsidRDefault="00000000" w:rsidP="001663C2">
      <w:pPr>
        <w:tabs>
          <w:tab w:val="right" w:leader="dot" w:pos="8640"/>
        </w:tabs>
        <w:spacing w:after="0"/>
        <w:ind w:left="360"/>
      </w:pPr>
      <w:r>
        <w:t>Table 8.5: Best Model Selection Summary</w:t>
      </w:r>
      <w:r>
        <w:tab/>
        <w:t>63</w:t>
      </w:r>
    </w:p>
    <w:p w14:paraId="628E5B2F" w14:textId="77777777" w:rsidR="000E2AA3" w:rsidRDefault="00000000" w:rsidP="001663C2">
      <w:pPr>
        <w:spacing w:after="0"/>
      </w:pPr>
      <w:r>
        <w:br w:type="page"/>
      </w:r>
    </w:p>
    <w:p w14:paraId="0A4D0274" w14:textId="77777777" w:rsidR="000E2AA3" w:rsidRDefault="00000000" w:rsidP="001663C2">
      <w:pPr>
        <w:pStyle w:val="Heading2"/>
        <w:spacing w:before="0"/>
        <w:jc w:val="center"/>
      </w:pPr>
      <w:r>
        <w:lastRenderedPageBreak/>
        <w:t>LIST OF ABBREVIATIONS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317"/>
        <w:gridCol w:w="4307"/>
      </w:tblGrid>
      <w:tr w:rsidR="000E2AA3" w14:paraId="29EF9682" w14:textId="77777777">
        <w:trPr>
          <w:cantSplit/>
          <w:tblHeader/>
          <w:jc w:val="center"/>
        </w:trPr>
        <w:tc>
          <w:tcPr>
            <w:tcW w:w="4680" w:type="dxa"/>
            <w:shd w:val="clear" w:color="auto" w:fill="D9D9D9"/>
            <w:tcMar>
              <w:top w:w="100" w:type="dxa"/>
              <w:left w:w="140" w:type="dxa"/>
              <w:bottom w:w="100" w:type="dxa"/>
              <w:right w:w="140" w:type="dxa"/>
            </w:tcMar>
            <w:vAlign w:val="center"/>
          </w:tcPr>
          <w:p w14:paraId="4763D097" w14:textId="77777777" w:rsidR="000E2AA3" w:rsidRDefault="00000000" w:rsidP="001663C2">
            <w:pPr>
              <w:spacing w:after="0" w:line="252" w:lineRule="auto"/>
              <w:jc w:val="left"/>
            </w:pPr>
            <w:r>
              <w:rPr>
                <w:b/>
                <w:sz w:val="20"/>
              </w:rPr>
              <w:t>Abbreviation</w:t>
            </w:r>
          </w:p>
        </w:tc>
        <w:tc>
          <w:tcPr>
            <w:tcW w:w="4680" w:type="dxa"/>
            <w:shd w:val="clear" w:color="auto" w:fill="D9D9D9"/>
            <w:tcMar>
              <w:top w:w="100" w:type="dxa"/>
              <w:left w:w="140" w:type="dxa"/>
              <w:bottom w:w="100" w:type="dxa"/>
              <w:right w:w="140" w:type="dxa"/>
            </w:tcMar>
            <w:vAlign w:val="center"/>
          </w:tcPr>
          <w:p w14:paraId="5B461063" w14:textId="77777777" w:rsidR="000E2AA3" w:rsidRDefault="00000000" w:rsidP="001663C2">
            <w:pPr>
              <w:spacing w:after="0" w:line="252" w:lineRule="auto"/>
              <w:jc w:val="left"/>
            </w:pPr>
            <w:r>
              <w:rPr>
                <w:b/>
                <w:sz w:val="20"/>
              </w:rPr>
              <w:t>Full Form</w:t>
            </w:r>
          </w:p>
        </w:tc>
      </w:tr>
      <w:tr w:rsidR="000E2AA3" w14:paraId="29D09810" w14:textId="77777777">
        <w:trPr>
          <w:cantSplit/>
          <w:jc w:val="center"/>
        </w:trPr>
        <w:tc>
          <w:tcPr>
            <w:tcW w:w="4680" w:type="dxa"/>
            <w:shd w:val="clear" w:color="auto" w:fill="FFFFFF"/>
            <w:tcMar>
              <w:top w:w="100" w:type="dxa"/>
              <w:left w:w="140" w:type="dxa"/>
              <w:bottom w:w="100" w:type="dxa"/>
              <w:right w:w="140" w:type="dxa"/>
            </w:tcMar>
            <w:vAlign w:val="center"/>
          </w:tcPr>
          <w:p w14:paraId="676DCC52" w14:textId="77777777" w:rsidR="000E2AA3" w:rsidRDefault="00000000" w:rsidP="001663C2">
            <w:pPr>
              <w:spacing w:after="0" w:line="252" w:lineRule="auto"/>
              <w:jc w:val="left"/>
            </w:pPr>
            <w:r>
              <w:rPr>
                <w:sz w:val="19"/>
              </w:rPr>
              <w:t>NLP</w:t>
            </w:r>
          </w:p>
        </w:tc>
        <w:tc>
          <w:tcPr>
            <w:tcW w:w="4680" w:type="dxa"/>
            <w:shd w:val="clear" w:color="auto" w:fill="FFFFFF"/>
            <w:tcMar>
              <w:top w:w="100" w:type="dxa"/>
              <w:left w:w="140" w:type="dxa"/>
              <w:bottom w:w="100" w:type="dxa"/>
              <w:right w:w="140" w:type="dxa"/>
            </w:tcMar>
            <w:vAlign w:val="center"/>
          </w:tcPr>
          <w:p w14:paraId="7A44507C" w14:textId="77777777" w:rsidR="000E2AA3" w:rsidRDefault="00000000" w:rsidP="001663C2">
            <w:pPr>
              <w:spacing w:after="0" w:line="252" w:lineRule="auto"/>
              <w:jc w:val="left"/>
            </w:pPr>
            <w:r>
              <w:rPr>
                <w:sz w:val="19"/>
              </w:rPr>
              <w:t>Natural Language Processing</w:t>
            </w:r>
          </w:p>
        </w:tc>
      </w:tr>
      <w:tr w:rsidR="000E2AA3" w14:paraId="05E9BC0F" w14:textId="77777777">
        <w:trPr>
          <w:cantSplit/>
          <w:jc w:val="center"/>
        </w:trPr>
        <w:tc>
          <w:tcPr>
            <w:tcW w:w="4680" w:type="dxa"/>
            <w:shd w:val="clear" w:color="auto" w:fill="FFFFFF"/>
            <w:tcMar>
              <w:top w:w="100" w:type="dxa"/>
              <w:left w:w="140" w:type="dxa"/>
              <w:bottom w:w="100" w:type="dxa"/>
              <w:right w:w="140" w:type="dxa"/>
            </w:tcMar>
            <w:vAlign w:val="center"/>
          </w:tcPr>
          <w:p w14:paraId="426670C2" w14:textId="77777777" w:rsidR="000E2AA3" w:rsidRDefault="00000000" w:rsidP="001663C2">
            <w:pPr>
              <w:spacing w:after="0" w:line="252" w:lineRule="auto"/>
              <w:jc w:val="left"/>
            </w:pPr>
            <w:r>
              <w:rPr>
                <w:sz w:val="19"/>
              </w:rPr>
              <w:t>ML</w:t>
            </w:r>
          </w:p>
        </w:tc>
        <w:tc>
          <w:tcPr>
            <w:tcW w:w="4680" w:type="dxa"/>
            <w:shd w:val="clear" w:color="auto" w:fill="FFFFFF"/>
            <w:tcMar>
              <w:top w:w="100" w:type="dxa"/>
              <w:left w:w="140" w:type="dxa"/>
              <w:bottom w:w="100" w:type="dxa"/>
              <w:right w:w="140" w:type="dxa"/>
            </w:tcMar>
            <w:vAlign w:val="center"/>
          </w:tcPr>
          <w:p w14:paraId="6F009F3C" w14:textId="77777777" w:rsidR="000E2AA3" w:rsidRDefault="00000000" w:rsidP="001663C2">
            <w:pPr>
              <w:spacing w:after="0" w:line="252" w:lineRule="auto"/>
              <w:jc w:val="left"/>
            </w:pPr>
            <w:r>
              <w:rPr>
                <w:sz w:val="19"/>
              </w:rPr>
              <w:t>Machine Learning</w:t>
            </w:r>
          </w:p>
        </w:tc>
      </w:tr>
      <w:tr w:rsidR="000E2AA3" w14:paraId="3A1FBD1C" w14:textId="77777777">
        <w:trPr>
          <w:cantSplit/>
          <w:jc w:val="center"/>
        </w:trPr>
        <w:tc>
          <w:tcPr>
            <w:tcW w:w="4680" w:type="dxa"/>
            <w:shd w:val="clear" w:color="auto" w:fill="FFFFFF"/>
            <w:tcMar>
              <w:top w:w="100" w:type="dxa"/>
              <w:left w:w="140" w:type="dxa"/>
              <w:bottom w:w="100" w:type="dxa"/>
              <w:right w:w="140" w:type="dxa"/>
            </w:tcMar>
            <w:vAlign w:val="center"/>
          </w:tcPr>
          <w:p w14:paraId="72E03748" w14:textId="77777777" w:rsidR="000E2AA3" w:rsidRDefault="00000000" w:rsidP="001663C2">
            <w:pPr>
              <w:spacing w:after="0" w:line="252" w:lineRule="auto"/>
              <w:jc w:val="left"/>
            </w:pPr>
            <w:r>
              <w:rPr>
                <w:sz w:val="19"/>
              </w:rPr>
              <w:t>TF-IDF</w:t>
            </w:r>
          </w:p>
        </w:tc>
        <w:tc>
          <w:tcPr>
            <w:tcW w:w="4680" w:type="dxa"/>
            <w:shd w:val="clear" w:color="auto" w:fill="FFFFFF"/>
            <w:tcMar>
              <w:top w:w="100" w:type="dxa"/>
              <w:left w:w="140" w:type="dxa"/>
              <w:bottom w:w="100" w:type="dxa"/>
              <w:right w:w="140" w:type="dxa"/>
            </w:tcMar>
            <w:vAlign w:val="center"/>
          </w:tcPr>
          <w:p w14:paraId="1EB5A8F7" w14:textId="77777777" w:rsidR="000E2AA3" w:rsidRDefault="00000000" w:rsidP="001663C2">
            <w:pPr>
              <w:spacing w:after="0" w:line="252" w:lineRule="auto"/>
              <w:jc w:val="left"/>
            </w:pPr>
            <w:r>
              <w:rPr>
                <w:sz w:val="19"/>
              </w:rPr>
              <w:t>Term Frequency — Inverse Document Frequency</w:t>
            </w:r>
          </w:p>
        </w:tc>
      </w:tr>
      <w:tr w:rsidR="000E2AA3" w14:paraId="7E839A07" w14:textId="77777777">
        <w:trPr>
          <w:cantSplit/>
          <w:jc w:val="center"/>
        </w:trPr>
        <w:tc>
          <w:tcPr>
            <w:tcW w:w="4680" w:type="dxa"/>
            <w:shd w:val="clear" w:color="auto" w:fill="FFFFFF"/>
            <w:tcMar>
              <w:top w:w="100" w:type="dxa"/>
              <w:left w:w="140" w:type="dxa"/>
              <w:bottom w:w="100" w:type="dxa"/>
              <w:right w:w="140" w:type="dxa"/>
            </w:tcMar>
            <w:vAlign w:val="center"/>
          </w:tcPr>
          <w:p w14:paraId="6EA6A98B" w14:textId="77777777" w:rsidR="000E2AA3" w:rsidRDefault="00000000" w:rsidP="001663C2">
            <w:pPr>
              <w:spacing w:after="0" w:line="252" w:lineRule="auto"/>
              <w:jc w:val="left"/>
            </w:pPr>
            <w:r>
              <w:rPr>
                <w:sz w:val="19"/>
              </w:rPr>
              <w:t>SVM</w:t>
            </w:r>
          </w:p>
        </w:tc>
        <w:tc>
          <w:tcPr>
            <w:tcW w:w="4680" w:type="dxa"/>
            <w:shd w:val="clear" w:color="auto" w:fill="FFFFFF"/>
            <w:tcMar>
              <w:top w:w="100" w:type="dxa"/>
              <w:left w:w="140" w:type="dxa"/>
              <w:bottom w:w="100" w:type="dxa"/>
              <w:right w:w="140" w:type="dxa"/>
            </w:tcMar>
            <w:vAlign w:val="center"/>
          </w:tcPr>
          <w:p w14:paraId="0AC3398D" w14:textId="77777777" w:rsidR="000E2AA3" w:rsidRDefault="00000000" w:rsidP="001663C2">
            <w:pPr>
              <w:spacing w:after="0" w:line="252" w:lineRule="auto"/>
              <w:jc w:val="left"/>
            </w:pPr>
            <w:r>
              <w:rPr>
                <w:sz w:val="19"/>
              </w:rPr>
              <w:t>Support Vector Machine</w:t>
            </w:r>
          </w:p>
        </w:tc>
      </w:tr>
      <w:tr w:rsidR="000E2AA3" w14:paraId="43D8104D" w14:textId="77777777">
        <w:trPr>
          <w:cantSplit/>
          <w:jc w:val="center"/>
        </w:trPr>
        <w:tc>
          <w:tcPr>
            <w:tcW w:w="4680" w:type="dxa"/>
            <w:shd w:val="clear" w:color="auto" w:fill="FFFFFF"/>
            <w:tcMar>
              <w:top w:w="100" w:type="dxa"/>
              <w:left w:w="140" w:type="dxa"/>
              <w:bottom w:w="100" w:type="dxa"/>
              <w:right w:w="140" w:type="dxa"/>
            </w:tcMar>
            <w:vAlign w:val="center"/>
          </w:tcPr>
          <w:p w14:paraId="19B90D82" w14:textId="77777777" w:rsidR="000E2AA3" w:rsidRDefault="00000000" w:rsidP="001663C2">
            <w:pPr>
              <w:spacing w:after="0" w:line="252" w:lineRule="auto"/>
              <w:jc w:val="left"/>
            </w:pPr>
            <w:r>
              <w:rPr>
                <w:sz w:val="19"/>
              </w:rPr>
              <w:t>NB</w:t>
            </w:r>
          </w:p>
        </w:tc>
        <w:tc>
          <w:tcPr>
            <w:tcW w:w="4680" w:type="dxa"/>
            <w:shd w:val="clear" w:color="auto" w:fill="FFFFFF"/>
            <w:tcMar>
              <w:top w:w="100" w:type="dxa"/>
              <w:left w:w="140" w:type="dxa"/>
              <w:bottom w:w="100" w:type="dxa"/>
              <w:right w:w="140" w:type="dxa"/>
            </w:tcMar>
            <w:vAlign w:val="center"/>
          </w:tcPr>
          <w:p w14:paraId="6B47FD94" w14:textId="77777777" w:rsidR="000E2AA3" w:rsidRDefault="00000000" w:rsidP="001663C2">
            <w:pPr>
              <w:spacing w:after="0" w:line="252" w:lineRule="auto"/>
              <w:jc w:val="left"/>
            </w:pPr>
            <w:r>
              <w:rPr>
                <w:sz w:val="19"/>
              </w:rPr>
              <w:t>Naive Bayes</w:t>
            </w:r>
          </w:p>
        </w:tc>
      </w:tr>
      <w:tr w:rsidR="000E2AA3" w14:paraId="40C4602E" w14:textId="77777777">
        <w:trPr>
          <w:cantSplit/>
          <w:jc w:val="center"/>
        </w:trPr>
        <w:tc>
          <w:tcPr>
            <w:tcW w:w="4680" w:type="dxa"/>
            <w:shd w:val="clear" w:color="auto" w:fill="FFFFFF"/>
            <w:tcMar>
              <w:top w:w="100" w:type="dxa"/>
              <w:left w:w="140" w:type="dxa"/>
              <w:bottom w:w="100" w:type="dxa"/>
              <w:right w:w="140" w:type="dxa"/>
            </w:tcMar>
            <w:vAlign w:val="center"/>
          </w:tcPr>
          <w:p w14:paraId="52F6256D" w14:textId="77777777" w:rsidR="000E2AA3" w:rsidRDefault="00000000" w:rsidP="001663C2">
            <w:pPr>
              <w:spacing w:after="0" w:line="252" w:lineRule="auto"/>
              <w:jc w:val="left"/>
            </w:pPr>
            <w:r>
              <w:rPr>
                <w:sz w:val="19"/>
              </w:rPr>
              <w:t>LR</w:t>
            </w:r>
          </w:p>
        </w:tc>
        <w:tc>
          <w:tcPr>
            <w:tcW w:w="4680" w:type="dxa"/>
            <w:shd w:val="clear" w:color="auto" w:fill="FFFFFF"/>
            <w:tcMar>
              <w:top w:w="100" w:type="dxa"/>
              <w:left w:w="140" w:type="dxa"/>
              <w:bottom w:w="100" w:type="dxa"/>
              <w:right w:w="140" w:type="dxa"/>
            </w:tcMar>
            <w:vAlign w:val="center"/>
          </w:tcPr>
          <w:p w14:paraId="48069D11" w14:textId="77777777" w:rsidR="000E2AA3" w:rsidRDefault="00000000" w:rsidP="001663C2">
            <w:pPr>
              <w:spacing w:after="0" w:line="252" w:lineRule="auto"/>
              <w:jc w:val="left"/>
            </w:pPr>
            <w:r>
              <w:rPr>
                <w:sz w:val="19"/>
              </w:rPr>
              <w:t>Logistic Regression</w:t>
            </w:r>
          </w:p>
        </w:tc>
      </w:tr>
      <w:tr w:rsidR="000E2AA3" w14:paraId="34047E88" w14:textId="77777777">
        <w:trPr>
          <w:cantSplit/>
          <w:jc w:val="center"/>
        </w:trPr>
        <w:tc>
          <w:tcPr>
            <w:tcW w:w="4680" w:type="dxa"/>
            <w:shd w:val="clear" w:color="auto" w:fill="FFFFFF"/>
            <w:tcMar>
              <w:top w:w="100" w:type="dxa"/>
              <w:left w:w="140" w:type="dxa"/>
              <w:bottom w:w="100" w:type="dxa"/>
              <w:right w:w="140" w:type="dxa"/>
            </w:tcMar>
            <w:vAlign w:val="center"/>
          </w:tcPr>
          <w:p w14:paraId="48AA97BB" w14:textId="77777777" w:rsidR="000E2AA3" w:rsidRDefault="00000000" w:rsidP="001663C2">
            <w:pPr>
              <w:spacing w:after="0" w:line="252" w:lineRule="auto"/>
              <w:jc w:val="left"/>
            </w:pPr>
            <w:r>
              <w:rPr>
                <w:sz w:val="19"/>
              </w:rPr>
              <w:t>NER</w:t>
            </w:r>
          </w:p>
        </w:tc>
        <w:tc>
          <w:tcPr>
            <w:tcW w:w="4680" w:type="dxa"/>
            <w:shd w:val="clear" w:color="auto" w:fill="FFFFFF"/>
            <w:tcMar>
              <w:top w:w="100" w:type="dxa"/>
              <w:left w:w="140" w:type="dxa"/>
              <w:bottom w:w="100" w:type="dxa"/>
              <w:right w:w="140" w:type="dxa"/>
            </w:tcMar>
            <w:vAlign w:val="center"/>
          </w:tcPr>
          <w:p w14:paraId="538BC4AA" w14:textId="77777777" w:rsidR="000E2AA3" w:rsidRDefault="00000000" w:rsidP="001663C2">
            <w:pPr>
              <w:spacing w:after="0" w:line="252" w:lineRule="auto"/>
              <w:jc w:val="left"/>
            </w:pPr>
            <w:r>
              <w:rPr>
                <w:sz w:val="19"/>
              </w:rPr>
              <w:t>Named Entity Recognition</w:t>
            </w:r>
          </w:p>
        </w:tc>
      </w:tr>
      <w:tr w:rsidR="000E2AA3" w14:paraId="443C810E" w14:textId="77777777">
        <w:trPr>
          <w:cantSplit/>
          <w:jc w:val="center"/>
        </w:trPr>
        <w:tc>
          <w:tcPr>
            <w:tcW w:w="4680" w:type="dxa"/>
            <w:shd w:val="clear" w:color="auto" w:fill="FFFFFF"/>
            <w:tcMar>
              <w:top w:w="100" w:type="dxa"/>
              <w:left w:w="140" w:type="dxa"/>
              <w:bottom w:w="100" w:type="dxa"/>
              <w:right w:w="140" w:type="dxa"/>
            </w:tcMar>
            <w:vAlign w:val="center"/>
          </w:tcPr>
          <w:p w14:paraId="2B76F9E7" w14:textId="77777777" w:rsidR="000E2AA3" w:rsidRDefault="00000000" w:rsidP="001663C2">
            <w:pPr>
              <w:spacing w:after="0" w:line="252" w:lineRule="auto"/>
              <w:jc w:val="left"/>
            </w:pPr>
            <w:r>
              <w:rPr>
                <w:sz w:val="19"/>
              </w:rPr>
              <w:t>NLTK</w:t>
            </w:r>
          </w:p>
        </w:tc>
        <w:tc>
          <w:tcPr>
            <w:tcW w:w="4680" w:type="dxa"/>
            <w:shd w:val="clear" w:color="auto" w:fill="FFFFFF"/>
            <w:tcMar>
              <w:top w:w="100" w:type="dxa"/>
              <w:left w:w="140" w:type="dxa"/>
              <w:bottom w:w="100" w:type="dxa"/>
              <w:right w:w="140" w:type="dxa"/>
            </w:tcMar>
            <w:vAlign w:val="center"/>
          </w:tcPr>
          <w:p w14:paraId="0E5DEC3C" w14:textId="77777777" w:rsidR="000E2AA3" w:rsidRDefault="00000000" w:rsidP="001663C2">
            <w:pPr>
              <w:spacing w:after="0" w:line="252" w:lineRule="auto"/>
              <w:jc w:val="left"/>
            </w:pPr>
            <w:r>
              <w:rPr>
                <w:sz w:val="19"/>
              </w:rPr>
              <w:t>Natural Language Toolkit</w:t>
            </w:r>
          </w:p>
        </w:tc>
      </w:tr>
      <w:tr w:rsidR="000E2AA3" w14:paraId="201EC380" w14:textId="77777777">
        <w:trPr>
          <w:cantSplit/>
          <w:jc w:val="center"/>
        </w:trPr>
        <w:tc>
          <w:tcPr>
            <w:tcW w:w="4680" w:type="dxa"/>
            <w:shd w:val="clear" w:color="auto" w:fill="FFFFFF"/>
            <w:tcMar>
              <w:top w:w="100" w:type="dxa"/>
              <w:left w:w="140" w:type="dxa"/>
              <w:bottom w:w="100" w:type="dxa"/>
              <w:right w:w="140" w:type="dxa"/>
            </w:tcMar>
            <w:vAlign w:val="center"/>
          </w:tcPr>
          <w:p w14:paraId="602FC5F5" w14:textId="77777777" w:rsidR="000E2AA3" w:rsidRDefault="00000000" w:rsidP="001663C2">
            <w:pPr>
              <w:spacing w:after="0" w:line="252" w:lineRule="auto"/>
              <w:jc w:val="left"/>
            </w:pPr>
            <w:r>
              <w:rPr>
                <w:sz w:val="19"/>
              </w:rPr>
              <w:t>SQL</w:t>
            </w:r>
          </w:p>
        </w:tc>
        <w:tc>
          <w:tcPr>
            <w:tcW w:w="4680" w:type="dxa"/>
            <w:shd w:val="clear" w:color="auto" w:fill="FFFFFF"/>
            <w:tcMar>
              <w:top w:w="100" w:type="dxa"/>
              <w:left w:w="140" w:type="dxa"/>
              <w:bottom w:w="100" w:type="dxa"/>
              <w:right w:w="140" w:type="dxa"/>
            </w:tcMar>
            <w:vAlign w:val="center"/>
          </w:tcPr>
          <w:p w14:paraId="23CA39F9" w14:textId="77777777" w:rsidR="000E2AA3" w:rsidRDefault="00000000" w:rsidP="001663C2">
            <w:pPr>
              <w:spacing w:after="0" w:line="252" w:lineRule="auto"/>
              <w:jc w:val="left"/>
            </w:pPr>
            <w:r>
              <w:rPr>
                <w:sz w:val="19"/>
              </w:rPr>
              <w:t>Structured Query Language</w:t>
            </w:r>
          </w:p>
        </w:tc>
      </w:tr>
      <w:tr w:rsidR="000E2AA3" w14:paraId="6946BCDB" w14:textId="77777777">
        <w:trPr>
          <w:cantSplit/>
          <w:jc w:val="center"/>
        </w:trPr>
        <w:tc>
          <w:tcPr>
            <w:tcW w:w="4680" w:type="dxa"/>
            <w:shd w:val="clear" w:color="auto" w:fill="FFFFFF"/>
            <w:tcMar>
              <w:top w:w="100" w:type="dxa"/>
              <w:left w:w="140" w:type="dxa"/>
              <w:bottom w:w="100" w:type="dxa"/>
              <w:right w:w="140" w:type="dxa"/>
            </w:tcMar>
            <w:vAlign w:val="center"/>
          </w:tcPr>
          <w:p w14:paraId="573EC843" w14:textId="77777777" w:rsidR="000E2AA3" w:rsidRDefault="00000000" w:rsidP="001663C2">
            <w:pPr>
              <w:spacing w:after="0" w:line="252" w:lineRule="auto"/>
              <w:jc w:val="left"/>
            </w:pPr>
            <w:r>
              <w:rPr>
                <w:sz w:val="19"/>
              </w:rPr>
              <w:t>SQLite</w:t>
            </w:r>
          </w:p>
        </w:tc>
        <w:tc>
          <w:tcPr>
            <w:tcW w:w="4680" w:type="dxa"/>
            <w:shd w:val="clear" w:color="auto" w:fill="FFFFFF"/>
            <w:tcMar>
              <w:top w:w="100" w:type="dxa"/>
              <w:left w:w="140" w:type="dxa"/>
              <w:bottom w:w="100" w:type="dxa"/>
              <w:right w:w="140" w:type="dxa"/>
            </w:tcMar>
            <w:vAlign w:val="center"/>
          </w:tcPr>
          <w:p w14:paraId="1E95861D" w14:textId="77777777" w:rsidR="000E2AA3" w:rsidRDefault="00000000" w:rsidP="001663C2">
            <w:pPr>
              <w:spacing w:after="0" w:line="252" w:lineRule="auto"/>
              <w:jc w:val="left"/>
            </w:pPr>
            <w:r>
              <w:rPr>
                <w:sz w:val="19"/>
              </w:rPr>
              <w:t>Lightweight SQL Database Engine</w:t>
            </w:r>
          </w:p>
        </w:tc>
      </w:tr>
      <w:tr w:rsidR="000E2AA3" w14:paraId="17AE1D5E" w14:textId="77777777">
        <w:trPr>
          <w:cantSplit/>
          <w:jc w:val="center"/>
        </w:trPr>
        <w:tc>
          <w:tcPr>
            <w:tcW w:w="4680" w:type="dxa"/>
            <w:shd w:val="clear" w:color="auto" w:fill="FFFFFF"/>
            <w:tcMar>
              <w:top w:w="100" w:type="dxa"/>
              <w:left w:w="140" w:type="dxa"/>
              <w:bottom w:w="100" w:type="dxa"/>
              <w:right w:w="140" w:type="dxa"/>
            </w:tcMar>
            <w:vAlign w:val="center"/>
          </w:tcPr>
          <w:p w14:paraId="59C811D9" w14:textId="77777777" w:rsidR="000E2AA3" w:rsidRDefault="00000000" w:rsidP="001663C2">
            <w:pPr>
              <w:spacing w:after="0" w:line="252" w:lineRule="auto"/>
              <w:jc w:val="left"/>
            </w:pPr>
            <w:r>
              <w:rPr>
                <w:sz w:val="19"/>
              </w:rPr>
              <w:t>API</w:t>
            </w:r>
          </w:p>
        </w:tc>
        <w:tc>
          <w:tcPr>
            <w:tcW w:w="4680" w:type="dxa"/>
            <w:shd w:val="clear" w:color="auto" w:fill="FFFFFF"/>
            <w:tcMar>
              <w:top w:w="100" w:type="dxa"/>
              <w:left w:w="140" w:type="dxa"/>
              <w:bottom w:w="100" w:type="dxa"/>
              <w:right w:w="140" w:type="dxa"/>
            </w:tcMar>
            <w:vAlign w:val="center"/>
          </w:tcPr>
          <w:p w14:paraId="6B618812" w14:textId="77777777" w:rsidR="000E2AA3" w:rsidRDefault="00000000" w:rsidP="001663C2">
            <w:pPr>
              <w:spacing w:after="0" w:line="252" w:lineRule="auto"/>
              <w:jc w:val="left"/>
            </w:pPr>
            <w:r>
              <w:rPr>
                <w:sz w:val="19"/>
              </w:rPr>
              <w:t>Application Programming Interface</w:t>
            </w:r>
          </w:p>
        </w:tc>
      </w:tr>
      <w:tr w:rsidR="000E2AA3" w14:paraId="140DFC31" w14:textId="77777777">
        <w:trPr>
          <w:cantSplit/>
          <w:jc w:val="center"/>
        </w:trPr>
        <w:tc>
          <w:tcPr>
            <w:tcW w:w="4680" w:type="dxa"/>
            <w:shd w:val="clear" w:color="auto" w:fill="FFFFFF"/>
            <w:tcMar>
              <w:top w:w="100" w:type="dxa"/>
              <w:left w:w="140" w:type="dxa"/>
              <w:bottom w:w="100" w:type="dxa"/>
              <w:right w:w="140" w:type="dxa"/>
            </w:tcMar>
            <w:vAlign w:val="center"/>
          </w:tcPr>
          <w:p w14:paraId="0DA95852" w14:textId="77777777" w:rsidR="000E2AA3" w:rsidRDefault="00000000" w:rsidP="001663C2">
            <w:pPr>
              <w:spacing w:after="0" w:line="252" w:lineRule="auto"/>
              <w:jc w:val="left"/>
            </w:pPr>
            <w:r>
              <w:rPr>
                <w:sz w:val="19"/>
              </w:rPr>
              <w:t>CSV</w:t>
            </w:r>
          </w:p>
        </w:tc>
        <w:tc>
          <w:tcPr>
            <w:tcW w:w="4680" w:type="dxa"/>
            <w:shd w:val="clear" w:color="auto" w:fill="FFFFFF"/>
            <w:tcMar>
              <w:top w:w="100" w:type="dxa"/>
              <w:left w:w="140" w:type="dxa"/>
              <w:bottom w:w="100" w:type="dxa"/>
              <w:right w:w="140" w:type="dxa"/>
            </w:tcMar>
            <w:vAlign w:val="center"/>
          </w:tcPr>
          <w:p w14:paraId="34AE0BF8" w14:textId="77777777" w:rsidR="000E2AA3" w:rsidRDefault="00000000" w:rsidP="001663C2">
            <w:pPr>
              <w:spacing w:after="0" w:line="252" w:lineRule="auto"/>
              <w:jc w:val="left"/>
            </w:pPr>
            <w:r>
              <w:rPr>
                <w:sz w:val="19"/>
              </w:rPr>
              <w:t>Comma-Separated Values</w:t>
            </w:r>
          </w:p>
        </w:tc>
      </w:tr>
      <w:tr w:rsidR="000E2AA3" w14:paraId="22E6D019" w14:textId="77777777">
        <w:trPr>
          <w:cantSplit/>
          <w:jc w:val="center"/>
        </w:trPr>
        <w:tc>
          <w:tcPr>
            <w:tcW w:w="4680" w:type="dxa"/>
            <w:shd w:val="clear" w:color="auto" w:fill="FFFFFF"/>
            <w:tcMar>
              <w:top w:w="100" w:type="dxa"/>
              <w:left w:w="140" w:type="dxa"/>
              <w:bottom w:w="100" w:type="dxa"/>
              <w:right w:w="140" w:type="dxa"/>
            </w:tcMar>
            <w:vAlign w:val="center"/>
          </w:tcPr>
          <w:p w14:paraId="7790A822" w14:textId="77777777" w:rsidR="000E2AA3" w:rsidRDefault="00000000" w:rsidP="001663C2">
            <w:pPr>
              <w:spacing w:after="0" w:line="252" w:lineRule="auto"/>
              <w:jc w:val="left"/>
            </w:pPr>
            <w:r>
              <w:rPr>
                <w:sz w:val="19"/>
              </w:rPr>
              <w:t>DFD</w:t>
            </w:r>
          </w:p>
        </w:tc>
        <w:tc>
          <w:tcPr>
            <w:tcW w:w="4680" w:type="dxa"/>
            <w:shd w:val="clear" w:color="auto" w:fill="FFFFFF"/>
            <w:tcMar>
              <w:top w:w="100" w:type="dxa"/>
              <w:left w:w="140" w:type="dxa"/>
              <w:bottom w:w="100" w:type="dxa"/>
              <w:right w:w="140" w:type="dxa"/>
            </w:tcMar>
            <w:vAlign w:val="center"/>
          </w:tcPr>
          <w:p w14:paraId="038F135F" w14:textId="77777777" w:rsidR="000E2AA3" w:rsidRDefault="00000000" w:rsidP="001663C2">
            <w:pPr>
              <w:spacing w:after="0" w:line="252" w:lineRule="auto"/>
              <w:jc w:val="left"/>
            </w:pPr>
            <w:r>
              <w:rPr>
                <w:sz w:val="19"/>
              </w:rPr>
              <w:t>Data Flow Diagram</w:t>
            </w:r>
          </w:p>
        </w:tc>
      </w:tr>
      <w:tr w:rsidR="000E2AA3" w14:paraId="3BBF43E3" w14:textId="77777777">
        <w:trPr>
          <w:cantSplit/>
          <w:jc w:val="center"/>
        </w:trPr>
        <w:tc>
          <w:tcPr>
            <w:tcW w:w="4680" w:type="dxa"/>
            <w:shd w:val="clear" w:color="auto" w:fill="FFFFFF"/>
            <w:tcMar>
              <w:top w:w="100" w:type="dxa"/>
              <w:left w:w="140" w:type="dxa"/>
              <w:bottom w:w="100" w:type="dxa"/>
              <w:right w:w="140" w:type="dxa"/>
            </w:tcMar>
            <w:vAlign w:val="center"/>
          </w:tcPr>
          <w:p w14:paraId="0BCA057C" w14:textId="77777777" w:rsidR="000E2AA3" w:rsidRDefault="00000000" w:rsidP="001663C2">
            <w:pPr>
              <w:spacing w:after="0" w:line="252" w:lineRule="auto"/>
              <w:jc w:val="left"/>
            </w:pPr>
            <w:r>
              <w:rPr>
                <w:sz w:val="19"/>
              </w:rPr>
              <w:t>UML</w:t>
            </w:r>
          </w:p>
        </w:tc>
        <w:tc>
          <w:tcPr>
            <w:tcW w:w="4680" w:type="dxa"/>
            <w:shd w:val="clear" w:color="auto" w:fill="FFFFFF"/>
            <w:tcMar>
              <w:top w:w="100" w:type="dxa"/>
              <w:left w:w="140" w:type="dxa"/>
              <w:bottom w:w="100" w:type="dxa"/>
              <w:right w:w="140" w:type="dxa"/>
            </w:tcMar>
            <w:vAlign w:val="center"/>
          </w:tcPr>
          <w:p w14:paraId="60411493" w14:textId="77777777" w:rsidR="000E2AA3" w:rsidRDefault="00000000" w:rsidP="001663C2">
            <w:pPr>
              <w:spacing w:after="0" w:line="252" w:lineRule="auto"/>
              <w:jc w:val="left"/>
            </w:pPr>
            <w:r>
              <w:rPr>
                <w:sz w:val="19"/>
              </w:rPr>
              <w:t>Unified Modelling Language</w:t>
            </w:r>
          </w:p>
        </w:tc>
      </w:tr>
      <w:tr w:rsidR="000E2AA3" w14:paraId="350788BE" w14:textId="77777777">
        <w:trPr>
          <w:cantSplit/>
          <w:jc w:val="center"/>
        </w:trPr>
        <w:tc>
          <w:tcPr>
            <w:tcW w:w="4680" w:type="dxa"/>
            <w:shd w:val="clear" w:color="auto" w:fill="FFFFFF"/>
            <w:tcMar>
              <w:top w:w="100" w:type="dxa"/>
              <w:left w:w="140" w:type="dxa"/>
              <w:bottom w:w="100" w:type="dxa"/>
              <w:right w:w="140" w:type="dxa"/>
            </w:tcMar>
            <w:vAlign w:val="center"/>
          </w:tcPr>
          <w:p w14:paraId="339C384D" w14:textId="77777777" w:rsidR="000E2AA3" w:rsidRDefault="00000000" w:rsidP="001663C2">
            <w:pPr>
              <w:spacing w:after="0" w:line="252" w:lineRule="auto"/>
              <w:jc w:val="left"/>
            </w:pPr>
            <w:r>
              <w:rPr>
                <w:sz w:val="19"/>
              </w:rPr>
              <w:t>ER</w:t>
            </w:r>
          </w:p>
        </w:tc>
        <w:tc>
          <w:tcPr>
            <w:tcW w:w="4680" w:type="dxa"/>
            <w:shd w:val="clear" w:color="auto" w:fill="FFFFFF"/>
            <w:tcMar>
              <w:top w:w="100" w:type="dxa"/>
              <w:left w:w="140" w:type="dxa"/>
              <w:bottom w:w="100" w:type="dxa"/>
              <w:right w:w="140" w:type="dxa"/>
            </w:tcMar>
            <w:vAlign w:val="center"/>
          </w:tcPr>
          <w:p w14:paraId="0B28BDD7" w14:textId="77777777" w:rsidR="000E2AA3" w:rsidRDefault="00000000" w:rsidP="001663C2">
            <w:pPr>
              <w:spacing w:after="0" w:line="252" w:lineRule="auto"/>
              <w:jc w:val="left"/>
            </w:pPr>
            <w:r>
              <w:rPr>
                <w:sz w:val="19"/>
              </w:rPr>
              <w:t>Entity-Relationship</w:t>
            </w:r>
          </w:p>
        </w:tc>
      </w:tr>
      <w:tr w:rsidR="000E2AA3" w14:paraId="351D0A8D" w14:textId="77777777">
        <w:trPr>
          <w:cantSplit/>
          <w:jc w:val="center"/>
        </w:trPr>
        <w:tc>
          <w:tcPr>
            <w:tcW w:w="4680" w:type="dxa"/>
            <w:shd w:val="clear" w:color="auto" w:fill="FFFFFF"/>
            <w:tcMar>
              <w:top w:w="100" w:type="dxa"/>
              <w:left w:w="140" w:type="dxa"/>
              <w:bottom w:w="100" w:type="dxa"/>
              <w:right w:w="140" w:type="dxa"/>
            </w:tcMar>
            <w:vAlign w:val="center"/>
          </w:tcPr>
          <w:p w14:paraId="7D15BE3B" w14:textId="77777777" w:rsidR="000E2AA3" w:rsidRDefault="00000000" w:rsidP="001663C2">
            <w:pPr>
              <w:spacing w:after="0" w:line="252" w:lineRule="auto"/>
              <w:jc w:val="left"/>
            </w:pPr>
            <w:r>
              <w:rPr>
                <w:sz w:val="19"/>
              </w:rPr>
              <w:t>UI</w:t>
            </w:r>
          </w:p>
        </w:tc>
        <w:tc>
          <w:tcPr>
            <w:tcW w:w="4680" w:type="dxa"/>
            <w:shd w:val="clear" w:color="auto" w:fill="FFFFFF"/>
            <w:tcMar>
              <w:top w:w="100" w:type="dxa"/>
              <w:left w:w="140" w:type="dxa"/>
              <w:bottom w:w="100" w:type="dxa"/>
              <w:right w:w="140" w:type="dxa"/>
            </w:tcMar>
            <w:vAlign w:val="center"/>
          </w:tcPr>
          <w:p w14:paraId="462FDC23" w14:textId="77777777" w:rsidR="000E2AA3" w:rsidRDefault="00000000" w:rsidP="001663C2">
            <w:pPr>
              <w:spacing w:after="0" w:line="252" w:lineRule="auto"/>
              <w:jc w:val="left"/>
            </w:pPr>
            <w:r>
              <w:rPr>
                <w:sz w:val="19"/>
              </w:rPr>
              <w:t>User Interface</w:t>
            </w:r>
          </w:p>
        </w:tc>
      </w:tr>
      <w:tr w:rsidR="000E2AA3" w14:paraId="7C305297" w14:textId="77777777">
        <w:trPr>
          <w:cantSplit/>
          <w:jc w:val="center"/>
        </w:trPr>
        <w:tc>
          <w:tcPr>
            <w:tcW w:w="4680" w:type="dxa"/>
            <w:shd w:val="clear" w:color="auto" w:fill="FFFFFF"/>
            <w:tcMar>
              <w:top w:w="100" w:type="dxa"/>
              <w:left w:w="140" w:type="dxa"/>
              <w:bottom w:w="100" w:type="dxa"/>
              <w:right w:w="140" w:type="dxa"/>
            </w:tcMar>
            <w:vAlign w:val="center"/>
          </w:tcPr>
          <w:p w14:paraId="362A82EA" w14:textId="77777777" w:rsidR="000E2AA3" w:rsidRDefault="00000000" w:rsidP="001663C2">
            <w:pPr>
              <w:spacing w:after="0" w:line="252" w:lineRule="auto"/>
              <w:jc w:val="left"/>
            </w:pPr>
            <w:r>
              <w:rPr>
                <w:sz w:val="19"/>
              </w:rPr>
              <w:t>IDE</w:t>
            </w:r>
          </w:p>
        </w:tc>
        <w:tc>
          <w:tcPr>
            <w:tcW w:w="4680" w:type="dxa"/>
            <w:shd w:val="clear" w:color="auto" w:fill="FFFFFF"/>
            <w:tcMar>
              <w:top w:w="100" w:type="dxa"/>
              <w:left w:w="140" w:type="dxa"/>
              <w:bottom w:w="100" w:type="dxa"/>
              <w:right w:w="140" w:type="dxa"/>
            </w:tcMar>
            <w:vAlign w:val="center"/>
          </w:tcPr>
          <w:p w14:paraId="17ED0D9F" w14:textId="77777777" w:rsidR="000E2AA3" w:rsidRDefault="00000000" w:rsidP="001663C2">
            <w:pPr>
              <w:spacing w:after="0" w:line="252" w:lineRule="auto"/>
              <w:jc w:val="left"/>
            </w:pPr>
            <w:r>
              <w:rPr>
                <w:sz w:val="19"/>
              </w:rPr>
              <w:t>Integrated Development Environment</w:t>
            </w:r>
          </w:p>
        </w:tc>
      </w:tr>
      <w:tr w:rsidR="000E2AA3" w14:paraId="6BA0C656" w14:textId="77777777">
        <w:trPr>
          <w:cantSplit/>
          <w:jc w:val="center"/>
        </w:trPr>
        <w:tc>
          <w:tcPr>
            <w:tcW w:w="4680" w:type="dxa"/>
            <w:shd w:val="clear" w:color="auto" w:fill="FFFFFF"/>
            <w:tcMar>
              <w:top w:w="100" w:type="dxa"/>
              <w:left w:w="140" w:type="dxa"/>
              <w:bottom w:w="100" w:type="dxa"/>
              <w:right w:w="140" w:type="dxa"/>
            </w:tcMar>
            <w:vAlign w:val="center"/>
          </w:tcPr>
          <w:p w14:paraId="64DD7625" w14:textId="77777777" w:rsidR="000E2AA3" w:rsidRDefault="00000000" w:rsidP="001663C2">
            <w:pPr>
              <w:spacing w:after="0" w:line="252" w:lineRule="auto"/>
              <w:jc w:val="left"/>
            </w:pPr>
            <w:r>
              <w:rPr>
                <w:sz w:val="19"/>
              </w:rPr>
              <w:t>CRUD</w:t>
            </w:r>
          </w:p>
        </w:tc>
        <w:tc>
          <w:tcPr>
            <w:tcW w:w="4680" w:type="dxa"/>
            <w:shd w:val="clear" w:color="auto" w:fill="FFFFFF"/>
            <w:tcMar>
              <w:top w:w="100" w:type="dxa"/>
              <w:left w:w="140" w:type="dxa"/>
              <w:bottom w:w="100" w:type="dxa"/>
              <w:right w:w="140" w:type="dxa"/>
            </w:tcMar>
            <w:vAlign w:val="center"/>
          </w:tcPr>
          <w:p w14:paraId="1F0A5D0F" w14:textId="77777777" w:rsidR="000E2AA3" w:rsidRDefault="00000000" w:rsidP="001663C2">
            <w:pPr>
              <w:spacing w:after="0" w:line="252" w:lineRule="auto"/>
              <w:jc w:val="left"/>
            </w:pPr>
            <w:r>
              <w:rPr>
                <w:sz w:val="19"/>
              </w:rPr>
              <w:t>Create, Read, Update, Delete</w:t>
            </w:r>
          </w:p>
        </w:tc>
      </w:tr>
      <w:tr w:rsidR="000E2AA3" w14:paraId="4DEB7B49" w14:textId="77777777">
        <w:trPr>
          <w:cantSplit/>
          <w:jc w:val="center"/>
        </w:trPr>
        <w:tc>
          <w:tcPr>
            <w:tcW w:w="4680" w:type="dxa"/>
            <w:shd w:val="clear" w:color="auto" w:fill="FFFFFF"/>
            <w:tcMar>
              <w:top w:w="100" w:type="dxa"/>
              <w:left w:w="140" w:type="dxa"/>
              <w:bottom w:w="100" w:type="dxa"/>
              <w:right w:w="140" w:type="dxa"/>
            </w:tcMar>
            <w:vAlign w:val="center"/>
          </w:tcPr>
          <w:p w14:paraId="11E5D2CC" w14:textId="77777777" w:rsidR="000E2AA3" w:rsidRDefault="00000000" w:rsidP="001663C2">
            <w:pPr>
              <w:spacing w:after="0" w:line="252" w:lineRule="auto"/>
              <w:jc w:val="left"/>
            </w:pPr>
            <w:r>
              <w:rPr>
                <w:sz w:val="19"/>
              </w:rPr>
              <w:t>HTML</w:t>
            </w:r>
          </w:p>
        </w:tc>
        <w:tc>
          <w:tcPr>
            <w:tcW w:w="4680" w:type="dxa"/>
            <w:shd w:val="clear" w:color="auto" w:fill="FFFFFF"/>
            <w:tcMar>
              <w:top w:w="100" w:type="dxa"/>
              <w:left w:w="140" w:type="dxa"/>
              <w:bottom w:w="100" w:type="dxa"/>
              <w:right w:w="140" w:type="dxa"/>
            </w:tcMar>
            <w:vAlign w:val="center"/>
          </w:tcPr>
          <w:p w14:paraId="38D491D5" w14:textId="77777777" w:rsidR="000E2AA3" w:rsidRDefault="00000000" w:rsidP="001663C2">
            <w:pPr>
              <w:spacing w:after="0" w:line="252" w:lineRule="auto"/>
              <w:jc w:val="left"/>
            </w:pPr>
            <w:r>
              <w:rPr>
                <w:sz w:val="19"/>
              </w:rPr>
              <w:t>Hypertext Markup Language</w:t>
            </w:r>
          </w:p>
        </w:tc>
      </w:tr>
      <w:tr w:rsidR="000E2AA3" w14:paraId="203C1F3B" w14:textId="77777777">
        <w:trPr>
          <w:cantSplit/>
          <w:jc w:val="center"/>
        </w:trPr>
        <w:tc>
          <w:tcPr>
            <w:tcW w:w="4680" w:type="dxa"/>
            <w:shd w:val="clear" w:color="auto" w:fill="FFFFFF"/>
            <w:tcMar>
              <w:top w:w="100" w:type="dxa"/>
              <w:left w:w="140" w:type="dxa"/>
              <w:bottom w:w="100" w:type="dxa"/>
              <w:right w:w="140" w:type="dxa"/>
            </w:tcMar>
            <w:vAlign w:val="center"/>
          </w:tcPr>
          <w:p w14:paraId="5DE5705E" w14:textId="77777777" w:rsidR="000E2AA3" w:rsidRDefault="00000000" w:rsidP="001663C2">
            <w:pPr>
              <w:spacing w:after="0" w:line="252" w:lineRule="auto"/>
              <w:jc w:val="left"/>
            </w:pPr>
            <w:r>
              <w:rPr>
                <w:sz w:val="19"/>
              </w:rPr>
              <w:t>CSS</w:t>
            </w:r>
          </w:p>
        </w:tc>
        <w:tc>
          <w:tcPr>
            <w:tcW w:w="4680" w:type="dxa"/>
            <w:shd w:val="clear" w:color="auto" w:fill="FFFFFF"/>
            <w:tcMar>
              <w:top w:w="100" w:type="dxa"/>
              <w:left w:w="140" w:type="dxa"/>
              <w:bottom w:w="100" w:type="dxa"/>
              <w:right w:w="140" w:type="dxa"/>
            </w:tcMar>
            <w:vAlign w:val="center"/>
          </w:tcPr>
          <w:p w14:paraId="46149F9D" w14:textId="77777777" w:rsidR="000E2AA3" w:rsidRDefault="00000000" w:rsidP="001663C2">
            <w:pPr>
              <w:spacing w:after="0" w:line="252" w:lineRule="auto"/>
              <w:jc w:val="left"/>
            </w:pPr>
            <w:r>
              <w:rPr>
                <w:sz w:val="19"/>
              </w:rPr>
              <w:t>Cascading Style Sheets</w:t>
            </w:r>
          </w:p>
        </w:tc>
      </w:tr>
    </w:tbl>
    <w:p w14:paraId="3D86E211" w14:textId="77777777" w:rsidR="000E2AA3" w:rsidRDefault="000E2AA3" w:rsidP="001663C2">
      <w:pPr>
        <w:spacing w:after="0"/>
      </w:pPr>
    </w:p>
    <w:p w14:paraId="7A9B7286" w14:textId="77777777" w:rsidR="000E2AA3" w:rsidRDefault="000E2AA3" w:rsidP="001663C2">
      <w:pPr>
        <w:spacing w:after="0"/>
        <w:sectPr w:rsidR="000E2AA3" w:rsidSect="008B7DC7">
          <w:footerReference w:type="default" r:id="rId11"/>
          <w:pgSz w:w="12240" w:h="15840"/>
          <w:pgMar w:top="1440" w:right="1440" w:bottom="1440" w:left="2160" w:header="720" w:footer="720" w:gutter="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38858268" w14:textId="77777777" w:rsidR="000E2AA3" w:rsidRDefault="000E2AA3" w:rsidP="001663C2">
      <w:pPr>
        <w:spacing w:after="0"/>
      </w:pPr>
    </w:p>
    <w:p w14:paraId="74E88FD8" w14:textId="77777777" w:rsidR="000E2AA3" w:rsidRDefault="00000000" w:rsidP="001663C2">
      <w:pPr>
        <w:pStyle w:val="Heading1"/>
        <w:pBdr>
          <w:bottom w:val="single" w:sz="6" w:space="8" w:color="000000"/>
        </w:pBdr>
        <w:spacing w:before="0"/>
        <w:jc w:val="center"/>
      </w:pPr>
      <w:r>
        <w:t>CHAPTER 1 — INTRODUCTION</w:t>
      </w:r>
    </w:p>
    <w:p w14:paraId="18E336ED" w14:textId="77777777" w:rsidR="000E2AA3" w:rsidRDefault="00000000" w:rsidP="001663C2">
      <w:pPr>
        <w:pStyle w:val="Heading2"/>
        <w:spacing w:before="0"/>
      </w:pPr>
      <w:r>
        <w:t>1.1 Background of the Project</w:t>
      </w:r>
    </w:p>
    <w:p w14:paraId="5FBED379" w14:textId="77777777" w:rsidR="000E2AA3" w:rsidRDefault="00000000" w:rsidP="001663C2">
      <w:pPr>
        <w:spacing w:after="0" w:line="276" w:lineRule="auto"/>
      </w:pPr>
      <w:r>
        <w:t>Environmental pollution is one of the most pressing challenges in India and across the world. According to data from the Central Pollution Control Board (CPCB), India generates millions of pollution-related complaints annually across air, water, soil, noise, and industrial categories. These complaints arrive through multiple channels — government portals, helpline calls, social media posts, news reports, and community observations.</w:t>
      </w:r>
    </w:p>
    <w:p w14:paraId="36C3BDB2" w14:textId="77777777" w:rsidR="000E2AA3" w:rsidRDefault="00000000" w:rsidP="001663C2">
      <w:pPr>
        <w:spacing w:after="0" w:line="276" w:lineRule="auto"/>
      </w:pPr>
      <w:r>
        <w:t>A significant portion of this information exists in unstructured text form. While traditional pollution monitoring relies on hardware sensors (air quality monitors, water quality testing equipment, noise meters), these devices are expensive, require maintenance, and are not available in every locality. In contrast, textual descriptions of pollution incidents are widely available and can be collected at minimal cost.</w:t>
      </w:r>
    </w:p>
    <w:p w14:paraId="0E512F5B" w14:textId="77777777" w:rsidR="000E2AA3" w:rsidRDefault="00000000" w:rsidP="001663C2">
      <w:pPr>
        <w:spacing w:after="0" w:line="276" w:lineRule="auto"/>
      </w:pPr>
      <w:r>
        <w:t>Natural Language Processing (NLP) provides a set of computational techniques for analysing and extracting information from human language text. By applying NLP methods to pollution-related texts, it becomes possible to perform preliminary screening and categorization of pollution reports without requiring physical sensors at every location.</w:t>
      </w:r>
    </w:p>
    <w:p w14:paraId="5B9279CB" w14:textId="77777777" w:rsidR="000E2AA3" w:rsidRDefault="00000000" w:rsidP="001663C2">
      <w:pPr>
        <w:spacing w:after="0" w:line="276" w:lineRule="auto"/>
      </w:pPr>
      <w:r>
        <w:t>This project, PolluAlert, applies NLP techniques to analyse textual pollution reports and classify them by pollution type, severity, and emergency status. The system is designed as a preliminary text-based screening tool that can complement (but not replace) traditional environmental monitoring.</w:t>
      </w:r>
    </w:p>
    <w:p w14:paraId="1D574261" w14:textId="77777777" w:rsidR="000E2AA3" w:rsidRDefault="00000000" w:rsidP="001663C2">
      <w:pPr>
        <w:pStyle w:val="Heading2"/>
        <w:spacing w:before="0"/>
      </w:pPr>
      <w:r>
        <w:t>1.2 Introduction to the Problem Domain</w:t>
      </w:r>
    </w:p>
    <w:p w14:paraId="379A50B7" w14:textId="77777777" w:rsidR="000E2AA3" w:rsidRDefault="00000000" w:rsidP="001663C2">
      <w:pPr>
        <w:spacing w:after="0" w:line="276" w:lineRule="auto"/>
      </w:pPr>
      <w:r>
        <w:t>The problem domain lies at the intersection of environmental science and natural language processing. Pollution incidents are described in everyday language by citizens, journalists, and officials. These descriptions contain valuable information about the type of pollution, its location, affected populations, and severity indicators.</w:t>
      </w:r>
    </w:p>
    <w:p w14:paraId="36174F47" w14:textId="77777777" w:rsidR="000E2AA3" w:rsidRDefault="00000000" w:rsidP="001663C2">
      <w:pPr>
        <w:spacing w:after="0" w:line="276" w:lineRule="auto"/>
      </w:pPr>
      <w:r>
        <w:t>Consider the following examples:</w:t>
      </w:r>
    </w:p>
    <w:p w14:paraId="3749259E" w14:textId="77777777" w:rsidR="000E2AA3" w:rsidRDefault="00000000" w:rsidP="001663C2">
      <w:pPr>
        <w:pStyle w:val="ListBullet"/>
        <w:spacing w:after="0" w:line="276" w:lineRule="auto"/>
      </w:pPr>
      <w:r>
        <w:t>"There is thick black smoke coming from a factory near the highway." — This sentence contains indicators of air pollution, an industrial source (factory), and a location reference (highway).</w:t>
      </w:r>
    </w:p>
    <w:p w14:paraId="0C34FB8A" w14:textId="77777777" w:rsidR="000E2AA3" w:rsidRDefault="00000000" w:rsidP="001663C2">
      <w:pPr>
        <w:pStyle w:val="ListBullet"/>
        <w:spacing w:after="0" w:line="276" w:lineRule="auto"/>
      </w:pPr>
      <w:r>
        <w:t>"A chemical leak has caused a toxic smell and several people are having breathing problems." — This sentence contains indicators of chemical pollution, a high-severity event, health impacts, and potential emergency conditions.</w:t>
      </w:r>
    </w:p>
    <w:p w14:paraId="67A28824" w14:textId="77777777" w:rsidR="000E2AA3" w:rsidRDefault="00000000" w:rsidP="001663C2">
      <w:pPr>
        <w:spacing w:after="0" w:line="276" w:lineRule="auto"/>
      </w:pPr>
      <w:r>
        <w:t>Manually analysing thousands of such reports is time-consuming and requires trained personnel. An NLP-based system can process these reports automatically, extract relevant information, and flag potential emergencies for human review.</w:t>
      </w:r>
    </w:p>
    <w:p w14:paraId="614DB0F5" w14:textId="77777777" w:rsidR="000E2AA3" w:rsidRDefault="00000000" w:rsidP="001663C2">
      <w:pPr>
        <w:spacing w:after="0" w:line="276" w:lineRule="auto"/>
      </w:pPr>
      <w:r>
        <w:lastRenderedPageBreak/>
        <w:t>The challenge lies in building a system that can accurately distinguish between different types and severities of pollution from varied natural language inputs, including handling ambiguous cases, incomplete information, and non-pollution texts.</w:t>
      </w:r>
    </w:p>
    <w:p w14:paraId="7C8A85B6" w14:textId="77777777" w:rsidR="000E2AA3" w:rsidRDefault="00000000" w:rsidP="001663C2">
      <w:pPr>
        <w:pStyle w:val="Heading2"/>
        <w:spacing w:before="0"/>
      </w:pPr>
      <w:r>
        <w:t>1.3 Motivation</w:t>
      </w:r>
    </w:p>
    <w:p w14:paraId="693887BB" w14:textId="77777777" w:rsidR="000E2AA3" w:rsidRDefault="00000000" w:rsidP="001663C2">
      <w:pPr>
        <w:spacing w:after="0" w:line="276" w:lineRule="auto"/>
      </w:pPr>
      <w:r>
        <w:t>The motivation for this project comes from several factors:</w:t>
      </w:r>
    </w:p>
    <w:p w14:paraId="38BC1170" w14:textId="77777777" w:rsidR="000E2AA3" w:rsidRDefault="00000000" w:rsidP="001663C2">
      <w:pPr>
        <w:pStyle w:val="ListNumber"/>
        <w:spacing w:after="0" w:line="276" w:lineRule="auto"/>
      </w:pPr>
      <w:r>
        <w:rPr>
          <w:b/>
        </w:rPr>
        <w:t>Volume of textual pollution data:</w:t>
      </w:r>
      <w:r>
        <w:t xml:space="preserve"> Government complaint portals, social media platforms, and news outlets generate large amounts of pollution-related text daily. Manual processing is slow and inconsistent.</w:t>
      </w:r>
    </w:p>
    <w:p w14:paraId="21F5BCDF" w14:textId="77777777" w:rsidR="000E2AA3" w:rsidRDefault="00000000" w:rsidP="001663C2">
      <w:pPr>
        <w:pStyle w:val="ListNumber"/>
        <w:spacing w:after="0" w:line="276" w:lineRule="auto"/>
      </w:pPr>
      <w:r>
        <w:rPr>
          <w:b/>
        </w:rPr>
        <w:t>Delayed emergency response:</w:t>
      </w:r>
      <w:r>
        <w:t xml:space="preserve"> Critical pollution incidents described in citizen complaints may not be flagged as emergencies quickly enough. A text analysis system can provide rapid preliminary classification.</w:t>
      </w:r>
    </w:p>
    <w:p w14:paraId="6B5B7FEA" w14:textId="77777777" w:rsidR="000E2AA3" w:rsidRDefault="00000000" w:rsidP="001663C2">
      <w:pPr>
        <w:pStyle w:val="ListNumber"/>
        <w:spacing w:after="0" w:line="276" w:lineRule="auto"/>
      </w:pPr>
      <w:r>
        <w:rPr>
          <w:b/>
        </w:rPr>
        <w:t>Gap in existing systems:</w:t>
      </w:r>
      <w:r>
        <w:t xml:space="preserve"> Most pollution monitoring systems are hardware-based and sensor-dependent. There is limited application of NLP techniques to pollution complaint analysis in the Indian context.</w:t>
      </w:r>
    </w:p>
    <w:p w14:paraId="30472A19" w14:textId="77777777" w:rsidR="000E2AA3" w:rsidRDefault="00000000" w:rsidP="001663C2">
      <w:pPr>
        <w:pStyle w:val="ListNumber"/>
        <w:spacing w:after="0" w:line="276" w:lineRule="auto"/>
      </w:pPr>
      <w:r>
        <w:rPr>
          <w:b/>
        </w:rPr>
        <w:t>Academic relevance:</w:t>
      </w:r>
      <w:r>
        <w:t xml:space="preserve"> The project integrates multiple NLP concepts studied in the curriculum — text preprocessing, feature extraction, classification, and entity recognition — into a practical application.</w:t>
      </w:r>
    </w:p>
    <w:p w14:paraId="3526BEC0" w14:textId="77777777" w:rsidR="000E2AA3" w:rsidRDefault="00000000" w:rsidP="001663C2">
      <w:pPr>
        <w:pStyle w:val="ListNumber"/>
        <w:spacing w:after="0" w:line="276" w:lineRule="auto"/>
      </w:pPr>
      <w:r>
        <w:rPr>
          <w:b/>
        </w:rPr>
        <w:t>Social value:</w:t>
      </w:r>
      <w:r>
        <w:t xml:space="preserve"> A system that helps identify and prioritize pollution complaints can contribute to faster response times and better environmental management.</w:t>
      </w:r>
    </w:p>
    <w:p w14:paraId="2A709209" w14:textId="77777777" w:rsidR="000E2AA3" w:rsidRDefault="00000000" w:rsidP="001663C2">
      <w:pPr>
        <w:pStyle w:val="Heading2"/>
        <w:spacing w:before="0"/>
      </w:pPr>
      <w:r>
        <w:t>1.4 Problem Statement</w:t>
      </w:r>
    </w:p>
    <w:p w14:paraId="3B9F2548" w14:textId="77777777" w:rsidR="000E2AA3" w:rsidRDefault="00000000" w:rsidP="001663C2">
      <w:pPr>
        <w:spacing w:after="0" w:line="276" w:lineRule="auto"/>
      </w:pPr>
      <w:r>
        <w:t>To design and implement an NLP-based system that analyses textual pollution reports and automatically classifies them by pollution type, severity level, and emergency status, while extracting relevant entities and generating structured incident summaries.</w:t>
      </w:r>
    </w:p>
    <w:p w14:paraId="636615F8" w14:textId="77777777" w:rsidR="000E2AA3" w:rsidRDefault="00000000" w:rsidP="001663C2">
      <w:pPr>
        <w:pStyle w:val="Heading2"/>
        <w:spacing w:before="0"/>
      </w:pPr>
      <w:r>
        <w:t>1.5 Need for the Proposed System</w:t>
      </w:r>
    </w:p>
    <w:p w14:paraId="5E65AAA0" w14:textId="77777777" w:rsidR="000E2AA3" w:rsidRDefault="00000000" w:rsidP="001663C2">
      <w:pPr>
        <w:spacing w:after="0" w:line="276" w:lineRule="auto"/>
      </w:pPr>
      <w:r>
        <w:t>Current pollution monitoring systems primarily rely on hardware sensors that measure specific pollutants. While these systems are accurate, they have several limitations:</w:t>
      </w:r>
    </w:p>
    <w:p w14:paraId="7D4FACAA" w14:textId="77777777" w:rsidR="000E2AA3" w:rsidRDefault="00000000" w:rsidP="001663C2">
      <w:pPr>
        <w:pStyle w:val="ListBullet"/>
        <w:spacing w:after="0" w:line="276" w:lineRule="auto"/>
      </w:pPr>
      <w:r>
        <w:t>High cost of deployment and maintenance</w:t>
      </w:r>
    </w:p>
    <w:p w14:paraId="749FEF37" w14:textId="77777777" w:rsidR="000E2AA3" w:rsidRDefault="00000000" w:rsidP="001663C2">
      <w:pPr>
        <w:pStyle w:val="ListBullet"/>
        <w:spacing w:after="0" w:line="276" w:lineRule="auto"/>
      </w:pPr>
      <w:r>
        <w:t>Limited geographical coverage (sensors are not available everywhere)</w:t>
      </w:r>
    </w:p>
    <w:p w14:paraId="36A8FBC1" w14:textId="77777777" w:rsidR="000E2AA3" w:rsidRDefault="00000000" w:rsidP="001663C2">
      <w:pPr>
        <w:pStyle w:val="ListBullet"/>
        <w:spacing w:after="0" w:line="276" w:lineRule="auto"/>
      </w:pPr>
      <w:r>
        <w:t>Inability to process textual citizen complaints</w:t>
      </w:r>
    </w:p>
    <w:p w14:paraId="0BCEEED0" w14:textId="77777777" w:rsidR="000E2AA3" w:rsidRDefault="00000000" w:rsidP="001663C2">
      <w:pPr>
        <w:pStyle w:val="ListBullet"/>
        <w:spacing w:after="0" w:line="276" w:lineRule="auto"/>
      </w:pPr>
      <w:r>
        <w:t>No automated text-based screening of pollution reports</w:t>
      </w:r>
    </w:p>
    <w:p w14:paraId="1CAC50EB" w14:textId="77777777" w:rsidR="000E2AA3" w:rsidRDefault="00000000" w:rsidP="001663C2">
      <w:pPr>
        <w:pStyle w:val="ListBullet"/>
        <w:spacing w:after="0" w:line="276" w:lineRule="auto"/>
      </w:pPr>
      <w:r>
        <w:t>No NLP-based preliminary severity assessment</w:t>
      </w:r>
    </w:p>
    <w:p w14:paraId="19A9196C" w14:textId="77777777" w:rsidR="000E2AA3" w:rsidRDefault="00000000" w:rsidP="001663C2">
      <w:pPr>
        <w:spacing w:after="0" w:line="276" w:lineRule="auto"/>
      </w:pPr>
      <w:r>
        <w:t>A text-based screening system can:</w:t>
      </w:r>
    </w:p>
    <w:p w14:paraId="0740F3BE" w14:textId="77777777" w:rsidR="000E2AA3" w:rsidRDefault="00000000" w:rsidP="001663C2">
      <w:pPr>
        <w:pStyle w:val="ListBullet"/>
        <w:spacing w:after="0" w:line="276" w:lineRule="auto"/>
      </w:pPr>
      <w:r>
        <w:t>Process citizen complaints rapidly</w:t>
      </w:r>
    </w:p>
    <w:p w14:paraId="61D379A4" w14:textId="77777777" w:rsidR="000E2AA3" w:rsidRDefault="00000000" w:rsidP="001663C2">
      <w:pPr>
        <w:pStyle w:val="ListBullet"/>
        <w:spacing w:after="0" w:line="276" w:lineRule="auto"/>
      </w:pPr>
      <w:r>
        <w:t>Provide preliminary classification before field verification</w:t>
      </w:r>
    </w:p>
    <w:p w14:paraId="08EE7C92" w14:textId="77777777" w:rsidR="000E2AA3" w:rsidRDefault="00000000" w:rsidP="001663C2">
      <w:pPr>
        <w:pStyle w:val="ListBullet"/>
        <w:spacing w:after="0" w:line="276" w:lineRule="auto"/>
      </w:pPr>
      <w:r>
        <w:t>Flag potential emergencies for immediate attention</w:t>
      </w:r>
    </w:p>
    <w:p w14:paraId="402DA769" w14:textId="77777777" w:rsidR="000E2AA3" w:rsidRDefault="00000000" w:rsidP="001663C2">
      <w:pPr>
        <w:pStyle w:val="ListBullet"/>
        <w:spacing w:after="0" w:line="276" w:lineRule="auto"/>
      </w:pPr>
      <w:r>
        <w:t>Extract location and entity information from unstructured text</w:t>
      </w:r>
    </w:p>
    <w:p w14:paraId="327C2DBA" w14:textId="77777777" w:rsidR="000E2AA3" w:rsidRDefault="00000000" w:rsidP="001663C2">
      <w:pPr>
        <w:pStyle w:val="ListBullet"/>
        <w:spacing w:after="0" w:line="276" w:lineRule="auto"/>
      </w:pPr>
      <w:r>
        <w:t>Complement existing sensor-based monitoring</w:t>
      </w:r>
    </w:p>
    <w:p w14:paraId="60F31674" w14:textId="77777777" w:rsidR="000E2AA3" w:rsidRDefault="00000000" w:rsidP="001663C2">
      <w:pPr>
        <w:pStyle w:val="Heading2"/>
        <w:spacing w:before="0"/>
      </w:pPr>
      <w:r>
        <w:lastRenderedPageBreak/>
        <w:t>1.6 Aim of the Project</w:t>
      </w:r>
    </w:p>
    <w:p w14:paraId="68B150D5" w14:textId="77777777" w:rsidR="000E2AA3" w:rsidRDefault="00000000" w:rsidP="001663C2">
      <w:pPr>
        <w:spacing w:after="0" w:line="276" w:lineRule="auto"/>
      </w:pPr>
      <w:r>
        <w:t>The aim of this project is to develop an NLP-based pollution emergency detection and alert system that can analyse textual pollution descriptions and provide preliminary classification, severity assessment, and emergency detection to assist environmental authorities in prioritizing and responding to pollution incidents.</w:t>
      </w:r>
    </w:p>
    <w:p w14:paraId="7576DC68" w14:textId="77777777" w:rsidR="000E2AA3" w:rsidRDefault="00000000" w:rsidP="001663C2">
      <w:pPr>
        <w:pStyle w:val="Heading2"/>
        <w:spacing w:before="0"/>
      </w:pPr>
      <w:r>
        <w:t>1.7 Objectives</w:t>
      </w:r>
    </w:p>
    <w:p w14:paraId="6BF28A99" w14:textId="77777777" w:rsidR="000E2AA3" w:rsidRDefault="00000000" w:rsidP="001663C2">
      <w:pPr>
        <w:spacing w:after="0" w:line="276" w:lineRule="auto"/>
      </w:pPr>
      <w:r>
        <w:t>The specific objectives of this project are:</w:t>
      </w:r>
    </w:p>
    <w:p w14:paraId="52BC037F" w14:textId="77777777" w:rsidR="000E2AA3" w:rsidRDefault="00000000" w:rsidP="001663C2">
      <w:pPr>
        <w:pStyle w:val="ListNumber"/>
        <w:spacing w:after="0" w:line="276" w:lineRule="auto"/>
      </w:pPr>
      <w:r>
        <w:t>To create a labelled dataset of pollution-related texts for training and evaluation</w:t>
      </w:r>
    </w:p>
    <w:p w14:paraId="11DEF8FB" w14:textId="77777777" w:rsidR="000E2AA3" w:rsidRDefault="00000000" w:rsidP="001663C2">
      <w:pPr>
        <w:pStyle w:val="ListNumber"/>
        <w:spacing w:after="0" w:line="276" w:lineRule="auto"/>
      </w:pPr>
      <w:r>
        <w:t>To implement an NLP preprocessing pipeline with negation-aware stop-word removal</w:t>
      </w:r>
    </w:p>
    <w:p w14:paraId="3202607E" w14:textId="77777777" w:rsidR="000E2AA3" w:rsidRDefault="00000000" w:rsidP="001663C2">
      <w:pPr>
        <w:pStyle w:val="ListNumber"/>
        <w:spacing w:after="0" w:line="276" w:lineRule="auto"/>
      </w:pPr>
      <w:r>
        <w:t>To extract TF-IDF features from preprocessed text using unigrams and bigrams</w:t>
      </w:r>
    </w:p>
    <w:p w14:paraId="203C9B2A" w14:textId="77777777" w:rsidR="000E2AA3" w:rsidRDefault="00000000" w:rsidP="001663C2">
      <w:pPr>
        <w:pStyle w:val="ListNumber"/>
        <w:spacing w:after="0" w:line="276" w:lineRule="auto"/>
      </w:pPr>
      <w:r>
        <w:t>To train and compare three machine learning models (Naive Bayes, Logistic Regression, Linear SVM) for pollution classification</w:t>
      </w:r>
    </w:p>
    <w:p w14:paraId="5019687B" w14:textId="77777777" w:rsidR="000E2AA3" w:rsidRDefault="00000000" w:rsidP="001663C2">
      <w:pPr>
        <w:pStyle w:val="ListNumber"/>
        <w:spacing w:after="0" w:line="276" w:lineRule="auto"/>
      </w:pPr>
      <w:r>
        <w:t>To implement pollution type, severity, and emergency status classification</w:t>
      </w:r>
    </w:p>
    <w:p w14:paraId="79CA28CC" w14:textId="77777777" w:rsidR="000E2AA3" w:rsidRDefault="00000000" w:rsidP="001663C2">
      <w:pPr>
        <w:pStyle w:val="ListNumber"/>
        <w:spacing w:after="0" w:line="276" w:lineRule="auto"/>
      </w:pPr>
      <w:r>
        <w:t>To develop entity extraction for identifying locations, organizations, and pollution sources</w:t>
      </w:r>
    </w:p>
    <w:p w14:paraId="5B8C0C73" w14:textId="77777777" w:rsidR="000E2AA3" w:rsidRDefault="00000000" w:rsidP="001663C2">
      <w:pPr>
        <w:pStyle w:val="ListNumber"/>
        <w:spacing w:after="0" w:line="276" w:lineRule="auto"/>
      </w:pPr>
      <w:r>
        <w:t>To build a web-based interface using Streamlit for user interaction</w:t>
      </w:r>
    </w:p>
    <w:p w14:paraId="26C678D0" w14:textId="77777777" w:rsidR="000E2AA3" w:rsidRDefault="00000000" w:rsidP="001663C2">
      <w:pPr>
        <w:pStyle w:val="ListNumber"/>
        <w:spacing w:after="0" w:line="276" w:lineRule="auto"/>
      </w:pPr>
      <w:r>
        <w:t>To implement an SQLite database for storing analysis reports</w:t>
      </w:r>
    </w:p>
    <w:p w14:paraId="27157FA8" w14:textId="77777777" w:rsidR="000E2AA3" w:rsidRDefault="00000000" w:rsidP="001663C2">
      <w:pPr>
        <w:pStyle w:val="ListNumber"/>
        <w:spacing w:after="0" w:line="276" w:lineRule="auto"/>
      </w:pPr>
      <w:r>
        <w:t>To include a human-in-the-loop feedback mechanism</w:t>
      </w:r>
    </w:p>
    <w:p w14:paraId="7ECF1D6E" w14:textId="77777777" w:rsidR="000E2AA3" w:rsidRDefault="00000000" w:rsidP="001663C2">
      <w:pPr>
        <w:pStyle w:val="ListNumber"/>
        <w:spacing w:after="0" w:line="276" w:lineRule="auto"/>
      </w:pPr>
      <w:r>
        <w:t>To evaluate the system using standard metrics (accuracy, precision, recall, F1-score)</w:t>
      </w:r>
    </w:p>
    <w:p w14:paraId="6AA8F726" w14:textId="77777777" w:rsidR="000E2AA3" w:rsidRDefault="00000000" w:rsidP="001663C2">
      <w:pPr>
        <w:pStyle w:val="Heading2"/>
        <w:spacing w:before="0"/>
      </w:pPr>
      <w:r>
        <w:t>1.8 Scope of the Project</w:t>
      </w:r>
    </w:p>
    <w:p w14:paraId="6F1E661C" w14:textId="77777777" w:rsidR="000E2AA3" w:rsidRDefault="00000000" w:rsidP="001663C2">
      <w:pPr>
        <w:spacing w:after="0" w:line="276" w:lineRule="auto"/>
      </w:pPr>
      <w:r>
        <w:t>The scope of this project includes:</w:t>
      </w:r>
    </w:p>
    <w:p w14:paraId="7C40434B" w14:textId="77777777" w:rsidR="000E2AA3" w:rsidRDefault="00000000" w:rsidP="001663C2">
      <w:pPr>
        <w:spacing w:after="0" w:line="276" w:lineRule="auto"/>
      </w:pPr>
      <w:r>
        <w:rPr>
          <w:b/>
        </w:rPr>
        <w:t>In Scope:</w:t>
      </w:r>
    </w:p>
    <w:p w14:paraId="48628FA7" w14:textId="77777777" w:rsidR="000E2AA3" w:rsidRDefault="00000000" w:rsidP="001663C2">
      <w:pPr>
        <w:pStyle w:val="ListBullet"/>
        <w:spacing w:after="0" w:line="276" w:lineRule="auto"/>
      </w:pPr>
      <w:r>
        <w:t>Analysis of English-language pollution-related text</w:t>
      </w:r>
    </w:p>
    <w:p w14:paraId="082DD9CE" w14:textId="77777777" w:rsidR="000E2AA3" w:rsidRDefault="00000000" w:rsidP="001663C2">
      <w:pPr>
        <w:pStyle w:val="ListBullet"/>
        <w:spacing w:after="0" w:line="276" w:lineRule="auto"/>
      </w:pPr>
      <w:r>
        <w:t>Classification into eight pollution categories</w:t>
      </w:r>
    </w:p>
    <w:p w14:paraId="62096909" w14:textId="77777777" w:rsidR="000E2AA3" w:rsidRDefault="00000000" w:rsidP="001663C2">
      <w:pPr>
        <w:pStyle w:val="ListBullet"/>
        <w:spacing w:after="0" w:line="276" w:lineRule="auto"/>
      </w:pPr>
      <w:r>
        <w:t>Three-level severity classification (Low, Medium, High)</w:t>
      </w:r>
    </w:p>
    <w:p w14:paraId="1E0F56C3" w14:textId="77777777" w:rsidR="000E2AA3" w:rsidRDefault="00000000" w:rsidP="001663C2">
      <w:pPr>
        <w:pStyle w:val="ListBullet"/>
        <w:spacing w:after="0" w:line="276" w:lineRule="auto"/>
      </w:pPr>
      <w:r>
        <w:t>Three-level emergency classification (Normal, Pollution Report, Potential Emergency)</w:t>
      </w:r>
    </w:p>
    <w:p w14:paraId="4D803E2C" w14:textId="77777777" w:rsidR="000E2AA3" w:rsidRDefault="00000000" w:rsidP="001663C2">
      <w:pPr>
        <w:pStyle w:val="ListBullet"/>
        <w:spacing w:after="0" w:line="276" w:lineRule="auto"/>
      </w:pPr>
      <w:r>
        <w:t>Entity and location extraction from text</w:t>
      </w:r>
    </w:p>
    <w:p w14:paraId="4BDDF4D3" w14:textId="77777777" w:rsidR="000E2AA3" w:rsidRDefault="00000000" w:rsidP="001663C2">
      <w:pPr>
        <w:pStyle w:val="ListBullet"/>
        <w:spacing w:after="0" w:line="276" w:lineRule="auto"/>
      </w:pPr>
      <w:r>
        <w:t>Keyword extraction and incident summary generation</w:t>
      </w:r>
    </w:p>
    <w:p w14:paraId="1D063080" w14:textId="77777777" w:rsidR="000E2AA3" w:rsidRDefault="00000000" w:rsidP="001663C2">
      <w:pPr>
        <w:pStyle w:val="ListBullet"/>
        <w:spacing w:after="0" w:line="276" w:lineRule="auto"/>
      </w:pPr>
      <w:r>
        <w:t>Web-based user interface</w:t>
      </w:r>
    </w:p>
    <w:p w14:paraId="117F5CEB" w14:textId="77777777" w:rsidR="000E2AA3" w:rsidRDefault="00000000" w:rsidP="001663C2">
      <w:pPr>
        <w:pStyle w:val="ListBullet"/>
        <w:spacing w:after="0" w:line="276" w:lineRule="auto"/>
      </w:pPr>
      <w:r>
        <w:t>SQLite database storage</w:t>
      </w:r>
    </w:p>
    <w:p w14:paraId="5E1C629C" w14:textId="77777777" w:rsidR="000E2AA3" w:rsidRDefault="00000000" w:rsidP="001663C2">
      <w:pPr>
        <w:pStyle w:val="ListBullet"/>
        <w:spacing w:after="0" w:line="276" w:lineRule="auto"/>
      </w:pPr>
      <w:r>
        <w:t>Human feedback mechanism</w:t>
      </w:r>
    </w:p>
    <w:p w14:paraId="01FFE034" w14:textId="77777777" w:rsidR="000E2AA3" w:rsidRDefault="00000000" w:rsidP="001663C2">
      <w:pPr>
        <w:pStyle w:val="ListBullet"/>
        <w:spacing w:after="0" w:line="276" w:lineRule="auto"/>
      </w:pPr>
      <w:r>
        <w:t>Academic-level evaluation with actual experimental results</w:t>
      </w:r>
    </w:p>
    <w:p w14:paraId="5048E316" w14:textId="77777777" w:rsidR="000E2AA3" w:rsidRDefault="00000000" w:rsidP="001663C2">
      <w:pPr>
        <w:spacing w:after="0" w:line="276" w:lineRule="auto"/>
      </w:pPr>
      <w:r>
        <w:rPr>
          <w:b/>
        </w:rPr>
        <w:t>Out of Scope:</w:t>
      </w:r>
    </w:p>
    <w:p w14:paraId="173CA5AE" w14:textId="77777777" w:rsidR="000E2AA3" w:rsidRDefault="00000000" w:rsidP="001663C2">
      <w:pPr>
        <w:pStyle w:val="ListBullet"/>
        <w:spacing w:after="0" w:line="276" w:lineRule="auto"/>
      </w:pPr>
      <w:r>
        <w:t>Real-time sensor data integration</w:t>
      </w:r>
    </w:p>
    <w:p w14:paraId="0CACB0CC" w14:textId="77777777" w:rsidR="000E2AA3" w:rsidRDefault="00000000" w:rsidP="001663C2">
      <w:pPr>
        <w:pStyle w:val="ListBullet"/>
        <w:spacing w:after="0" w:line="276" w:lineRule="auto"/>
      </w:pPr>
      <w:r>
        <w:t>Multilingual support (Hindi, Marathi, etc.)</w:t>
      </w:r>
    </w:p>
    <w:p w14:paraId="58073882" w14:textId="77777777" w:rsidR="000E2AA3" w:rsidRDefault="00000000" w:rsidP="001663C2">
      <w:pPr>
        <w:pStyle w:val="ListBullet"/>
        <w:spacing w:after="0" w:line="276" w:lineRule="auto"/>
      </w:pPr>
      <w:r>
        <w:t>Mobile application</w:t>
      </w:r>
    </w:p>
    <w:p w14:paraId="280FA81F" w14:textId="77777777" w:rsidR="000E2AA3" w:rsidRDefault="00000000" w:rsidP="001663C2">
      <w:pPr>
        <w:pStyle w:val="ListBullet"/>
        <w:spacing w:after="0" w:line="276" w:lineRule="auto"/>
      </w:pPr>
      <w:r>
        <w:t>IoT device integration</w:t>
      </w:r>
    </w:p>
    <w:p w14:paraId="7BB17F61" w14:textId="77777777" w:rsidR="000E2AA3" w:rsidRDefault="00000000" w:rsidP="001663C2">
      <w:pPr>
        <w:pStyle w:val="ListBullet"/>
        <w:spacing w:after="0" w:line="276" w:lineRule="auto"/>
      </w:pPr>
      <w:r>
        <w:t>GIS/geolocation mapping</w:t>
      </w:r>
    </w:p>
    <w:p w14:paraId="6370AF70" w14:textId="77777777" w:rsidR="000E2AA3" w:rsidRDefault="00000000" w:rsidP="001663C2">
      <w:pPr>
        <w:pStyle w:val="ListBullet"/>
        <w:spacing w:after="0" w:line="276" w:lineRule="auto"/>
      </w:pPr>
      <w:r>
        <w:t>Integration with government systems</w:t>
      </w:r>
    </w:p>
    <w:p w14:paraId="7507379F" w14:textId="77777777" w:rsidR="000E2AA3" w:rsidRDefault="00000000" w:rsidP="001663C2">
      <w:pPr>
        <w:pStyle w:val="ListBullet"/>
        <w:spacing w:after="0" w:line="276" w:lineRule="auto"/>
      </w:pPr>
      <w:r>
        <w:lastRenderedPageBreak/>
        <w:t>Medical diagnosis or environmental measurement</w:t>
      </w:r>
    </w:p>
    <w:p w14:paraId="30EDCA18" w14:textId="77777777" w:rsidR="000E2AA3" w:rsidRDefault="00000000" w:rsidP="001663C2">
      <w:pPr>
        <w:pStyle w:val="Heading2"/>
        <w:spacing w:before="0"/>
      </w:pPr>
      <w:r>
        <w:t>1.9 Proposed Solution</w:t>
      </w:r>
    </w:p>
    <w:p w14:paraId="2D6ED3F6" w14:textId="77777777" w:rsidR="000E2AA3" w:rsidRDefault="00000000" w:rsidP="001663C2">
      <w:pPr>
        <w:spacing w:after="0"/>
        <w:jc w:val="center"/>
      </w:pPr>
      <w:r>
        <w:rPr>
          <w:noProof/>
        </w:rPr>
        <w:drawing>
          <wp:inline distT="0" distB="0" distL="0" distR="0" wp14:anchorId="6A59472F" wp14:editId="7E0CCB55">
            <wp:extent cx="5120640" cy="1990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system_overview.jpg"/>
                    <pic:cNvPicPr/>
                  </pic:nvPicPr>
                  <pic:blipFill>
                    <a:blip r:embed="rId12"/>
                    <a:stretch>
                      <a:fillRect/>
                    </a:stretch>
                  </pic:blipFill>
                  <pic:spPr>
                    <a:xfrm>
                      <a:off x="0" y="0"/>
                      <a:ext cx="5120640" cy="1990379"/>
                    </a:xfrm>
                    <a:prstGeom prst="rect">
                      <a:avLst/>
                    </a:prstGeom>
                  </pic:spPr>
                </pic:pic>
              </a:graphicData>
            </a:graphic>
          </wp:inline>
        </w:drawing>
      </w:r>
    </w:p>
    <w:p w14:paraId="0FC644A9" w14:textId="77777777" w:rsidR="000E2AA3" w:rsidRDefault="00000000" w:rsidP="001663C2">
      <w:pPr>
        <w:spacing w:after="0"/>
        <w:jc w:val="center"/>
      </w:pPr>
      <w:r>
        <w:rPr>
          <w:b/>
        </w:rPr>
        <w:t>Figure 1.1: PolluAlert System Overview</w:t>
      </w:r>
    </w:p>
    <w:p w14:paraId="4444B507" w14:textId="77777777" w:rsidR="000E2AA3" w:rsidRDefault="00000000" w:rsidP="001663C2">
      <w:pPr>
        <w:spacing w:after="0" w:line="276" w:lineRule="auto"/>
      </w:pPr>
      <w:r>
        <w:rPr>
          <w:i/>
        </w:rPr>
        <w:t>The graphic above visualizes the AI &amp; NLP-driven environmental emergency detection system, highlighting continuous citizen incident reporting streams, neural text analysis, and real-time alert dispatch to response authorities.</w:t>
      </w:r>
    </w:p>
    <w:p w14:paraId="1AE198C6" w14:textId="77777777" w:rsidR="000E2AA3" w:rsidRDefault="00000000" w:rsidP="001663C2">
      <w:pPr>
        <w:spacing w:after="0" w:line="276" w:lineRule="auto"/>
      </w:pPr>
      <w:r>
        <w:t>PolluAlert is a web-based NLP system built using Python, NLTK, Scikit-learn, and Streamlit. The system implements the following pipeline:</w:t>
      </w:r>
    </w:p>
    <w:p w14:paraId="5BAEA57E" w14:textId="77777777" w:rsidR="000E2AA3" w:rsidRDefault="00000000" w:rsidP="001663C2">
      <w:pPr>
        <w:pStyle w:val="ListNumber"/>
        <w:spacing w:after="0" w:line="276" w:lineRule="auto"/>
      </w:pPr>
      <w:r>
        <w:t>A user enters a textual description of a pollution incident</w:t>
      </w:r>
    </w:p>
    <w:p w14:paraId="560FAA24" w14:textId="77777777" w:rsidR="000E2AA3" w:rsidRDefault="00000000" w:rsidP="001663C2">
      <w:pPr>
        <w:pStyle w:val="ListNumber"/>
        <w:spacing w:after="0" w:line="276" w:lineRule="auto"/>
      </w:pPr>
      <w:r>
        <w:t>The text is preprocessed (cleaning, tokenization, lemmatization)</w:t>
      </w:r>
    </w:p>
    <w:p w14:paraId="31FEF8FA" w14:textId="77777777" w:rsidR="000E2AA3" w:rsidRDefault="00000000" w:rsidP="001663C2">
      <w:pPr>
        <w:pStyle w:val="ListNumber"/>
        <w:spacing w:after="0" w:line="276" w:lineRule="auto"/>
      </w:pPr>
      <w:r>
        <w:t>TF-IDF features are extracted (unigrams + bigrams)</w:t>
      </w:r>
    </w:p>
    <w:p w14:paraId="1DA256C1" w14:textId="77777777" w:rsidR="000E2AA3" w:rsidRDefault="00000000" w:rsidP="001663C2">
      <w:pPr>
        <w:pStyle w:val="ListNumber"/>
        <w:spacing w:after="0" w:line="276" w:lineRule="auto"/>
      </w:pPr>
      <w:r>
        <w:t>Trained classifiers predict pollution type, severity, and emergency status</w:t>
      </w:r>
    </w:p>
    <w:p w14:paraId="77E6EBF9" w14:textId="77777777" w:rsidR="000E2AA3" w:rsidRDefault="00000000" w:rsidP="001663C2">
      <w:pPr>
        <w:pStyle w:val="ListNumber"/>
        <w:spacing w:after="0" w:line="276" w:lineRule="auto"/>
      </w:pPr>
      <w:r>
        <w:t>Entity extraction identifies locations, organizations, and affected groups</w:t>
      </w:r>
    </w:p>
    <w:p w14:paraId="70F7A2B2" w14:textId="77777777" w:rsidR="000E2AA3" w:rsidRDefault="00000000" w:rsidP="001663C2">
      <w:pPr>
        <w:pStyle w:val="ListNumber"/>
        <w:spacing w:after="0" w:line="276" w:lineRule="auto"/>
      </w:pPr>
      <w:r>
        <w:t>A structured incident summary is generated with suggested actions</w:t>
      </w:r>
    </w:p>
    <w:p w14:paraId="67296E96" w14:textId="77777777" w:rsidR="000E2AA3" w:rsidRDefault="00000000" w:rsidP="001663C2">
      <w:pPr>
        <w:pStyle w:val="ListNumber"/>
        <w:spacing w:after="0" w:line="276" w:lineRule="auto"/>
      </w:pPr>
      <w:r>
        <w:t>Results are stored in an SQLite database</w:t>
      </w:r>
    </w:p>
    <w:p w14:paraId="3B846E4C" w14:textId="77777777" w:rsidR="000E2AA3" w:rsidRDefault="00000000" w:rsidP="001663C2">
      <w:pPr>
        <w:pStyle w:val="ListNumber"/>
        <w:spacing w:after="0" w:line="276" w:lineRule="auto"/>
      </w:pPr>
      <w:r>
        <w:t>The user can provide feedback on the classification accuracy</w:t>
      </w:r>
    </w:p>
    <w:p w14:paraId="62883279" w14:textId="77777777" w:rsidR="000E2AA3" w:rsidRDefault="00000000" w:rsidP="001663C2">
      <w:pPr>
        <w:spacing w:after="0" w:line="276" w:lineRule="auto"/>
      </w:pPr>
      <w:r>
        <w:t>The system uses a student-curated dataset of 430 labelled records for training and evaluation.</w:t>
      </w:r>
    </w:p>
    <w:p w14:paraId="1E053622" w14:textId="77777777" w:rsidR="000E2AA3" w:rsidRDefault="00000000" w:rsidP="001663C2">
      <w:pPr>
        <w:pStyle w:val="Heading2"/>
        <w:spacing w:before="0"/>
      </w:pPr>
      <w:r>
        <w:t>1.10 Contributions of the Project</w:t>
      </w:r>
    </w:p>
    <w:p w14:paraId="48FA7897" w14:textId="77777777" w:rsidR="000E2AA3" w:rsidRDefault="00000000" w:rsidP="001663C2">
      <w:pPr>
        <w:spacing w:after="0" w:line="276" w:lineRule="auto"/>
      </w:pPr>
      <w:r>
        <w:t>The main contributions of this project are:</w:t>
      </w:r>
    </w:p>
    <w:p w14:paraId="4BF10236" w14:textId="77777777" w:rsidR="000E2AA3" w:rsidRDefault="00000000" w:rsidP="001663C2">
      <w:pPr>
        <w:pStyle w:val="ListNumber"/>
        <w:spacing w:after="0" w:line="276" w:lineRule="auto"/>
      </w:pPr>
      <w:r>
        <w:t>A curated dataset of 430 pollution-related texts with labels for pollution type, severity, emergency status, location, and source type</w:t>
      </w:r>
    </w:p>
    <w:p w14:paraId="77EEA4C9" w14:textId="77777777" w:rsidR="000E2AA3" w:rsidRDefault="00000000" w:rsidP="001663C2">
      <w:pPr>
        <w:pStyle w:val="ListNumber"/>
        <w:spacing w:after="0" w:line="276" w:lineRule="auto"/>
      </w:pPr>
      <w:r>
        <w:t>An NLP preprocessing pipeline with negation-aware stop-word removal</w:t>
      </w:r>
    </w:p>
    <w:p w14:paraId="1934A4B0" w14:textId="77777777" w:rsidR="000E2AA3" w:rsidRDefault="00000000" w:rsidP="001663C2">
      <w:pPr>
        <w:pStyle w:val="ListNumber"/>
        <w:spacing w:after="0" w:line="276" w:lineRule="auto"/>
      </w:pPr>
      <w:r>
        <w:t>A comparative study of three ML models for pollution text classification</w:t>
      </w:r>
    </w:p>
    <w:p w14:paraId="139EBC8C" w14:textId="77777777" w:rsidR="000E2AA3" w:rsidRDefault="00000000" w:rsidP="001663C2">
      <w:pPr>
        <w:pStyle w:val="ListNumber"/>
        <w:spacing w:after="0" w:line="276" w:lineRule="auto"/>
      </w:pPr>
      <w:r>
        <w:t>A combined ML + rule-based approach for severity and emergency detection</w:t>
      </w:r>
    </w:p>
    <w:p w14:paraId="4BB3FAB6" w14:textId="77777777" w:rsidR="000E2AA3" w:rsidRDefault="00000000" w:rsidP="001663C2">
      <w:pPr>
        <w:pStyle w:val="ListNumber"/>
        <w:spacing w:after="0" w:line="276" w:lineRule="auto"/>
      </w:pPr>
      <w:r>
        <w:t>A working web application for pollution incident analysis</w:t>
      </w:r>
    </w:p>
    <w:p w14:paraId="52A5E644" w14:textId="77777777" w:rsidR="000E2AA3" w:rsidRDefault="00000000" w:rsidP="001663C2">
      <w:pPr>
        <w:pStyle w:val="ListNumber"/>
        <w:spacing w:after="0" w:line="276" w:lineRule="auto"/>
      </w:pPr>
      <w:r>
        <w:t>Actual experimental results with transparent reporting of model performance</w:t>
      </w:r>
    </w:p>
    <w:p w14:paraId="417FA9DA" w14:textId="77777777" w:rsidR="000E2AA3" w:rsidRDefault="00000000" w:rsidP="001663C2">
      <w:pPr>
        <w:pStyle w:val="Heading2"/>
        <w:spacing w:before="0"/>
      </w:pPr>
      <w:r>
        <w:lastRenderedPageBreak/>
        <w:t>1.11 Organization of the Report</w:t>
      </w:r>
    </w:p>
    <w:p w14:paraId="59A3E04B" w14:textId="77777777" w:rsidR="000E2AA3" w:rsidRDefault="00000000" w:rsidP="001663C2">
      <w:pPr>
        <w:spacing w:after="0" w:line="276" w:lineRule="auto"/>
      </w:pPr>
      <w:r>
        <w:t>This report is organized into nine chapters:</w:t>
      </w:r>
    </w:p>
    <w:p w14:paraId="7EE07DC0" w14:textId="77777777" w:rsidR="000E2AA3" w:rsidRDefault="00000000" w:rsidP="001663C2">
      <w:pPr>
        <w:pStyle w:val="ListBullet"/>
        <w:spacing w:after="0" w:line="276" w:lineRule="auto"/>
      </w:pPr>
      <w:r>
        <w:rPr>
          <w:b/>
        </w:rPr>
        <w:t>Chapter 1 (Introduction)</w:t>
      </w:r>
      <w:r>
        <w:t xml:space="preserve"> provides the background, problem statement, objectives, and scope of the project.</w:t>
      </w:r>
    </w:p>
    <w:p w14:paraId="05452D28" w14:textId="77777777" w:rsidR="000E2AA3" w:rsidRDefault="00000000" w:rsidP="001663C2">
      <w:pPr>
        <w:pStyle w:val="ListBullet"/>
        <w:spacing w:after="0" w:line="276" w:lineRule="auto"/>
      </w:pPr>
      <w:r>
        <w:rPr>
          <w:b/>
        </w:rPr>
        <w:t>Chapter 2 (Literature Review)</w:t>
      </w:r>
      <w:r>
        <w:t xml:space="preserve"> reviews existing research and systems in the domain of pollution monitoring and NLP-based text classification.</w:t>
      </w:r>
    </w:p>
    <w:p w14:paraId="49E21B7E" w14:textId="77777777" w:rsidR="000E2AA3" w:rsidRDefault="00000000" w:rsidP="001663C2">
      <w:pPr>
        <w:pStyle w:val="ListBullet"/>
        <w:spacing w:after="0" w:line="276" w:lineRule="auto"/>
      </w:pPr>
      <w:r>
        <w:rPr>
          <w:b/>
        </w:rPr>
        <w:t>Chapter 3 (Existing System and Problem Analysis)</w:t>
      </w:r>
      <w:r>
        <w:t xml:space="preserve"> analyses current systems, their limitations, and defines the requirements for the proposed system.</w:t>
      </w:r>
    </w:p>
    <w:p w14:paraId="024580F3" w14:textId="77777777" w:rsidR="000E2AA3" w:rsidRDefault="00000000" w:rsidP="001663C2">
      <w:pPr>
        <w:pStyle w:val="ListBullet"/>
        <w:spacing w:after="0" w:line="276" w:lineRule="auto"/>
      </w:pPr>
      <w:r>
        <w:rPr>
          <w:b/>
        </w:rPr>
        <w:t>Chapter 4 (System Analysis and Design)</w:t>
      </w:r>
      <w:r>
        <w:t xml:space="preserve"> presents the system architecture, UML diagrams, and database design.</w:t>
      </w:r>
    </w:p>
    <w:p w14:paraId="3F70AB64" w14:textId="77777777" w:rsidR="000E2AA3" w:rsidRDefault="00000000" w:rsidP="001663C2">
      <w:pPr>
        <w:pStyle w:val="ListBullet"/>
        <w:spacing w:after="0" w:line="276" w:lineRule="auto"/>
      </w:pPr>
      <w:r>
        <w:rPr>
          <w:b/>
        </w:rPr>
        <w:t>Chapter 5 (Technologies and Tools Used)</w:t>
      </w:r>
      <w:r>
        <w:t xml:space="preserve"> describes the technology stack with justification for each selection.</w:t>
      </w:r>
    </w:p>
    <w:p w14:paraId="606BEF40" w14:textId="77777777" w:rsidR="000E2AA3" w:rsidRDefault="00000000" w:rsidP="001663C2">
      <w:pPr>
        <w:pStyle w:val="ListBullet"/>
        <w:spacing w:after="0" w:line="276" w:lineRule="auto"/>
      </w:pPr>
      <w:r>
        <w:rPr>
          <w:b/>
        </w:rPr>
        <w:t>Chapter 6 (Proposed Methodology)</w:t>
      </w:r>
      <w:r>
        <w:t xml:space="preserve"> details the NLP pipeline, algorithms, and evaluation metrics.</w:t>
      </w:r>
    </w:p>
    <w:p w14:paraId="27C64584" w14:textId="77777777" w:rsidR="000E2AA3" w:rsidRDefault="00000000" w:rsidP="001663C2">
      <w:pPr>
        <w:pStyle w:val="ListBullet"/>
        <w:spacing w:after="0" w:line="276" w:lineRule="auto"/>
      </w:pPr>
      <w:r>
        <w:rPr>
          <w:b/>
        </w:rPr>
        <w:t>Chapter 7 (System Implementation)</w:t>
      </w:r>
      <w:r>
        <w:t xml:space="preserve"> describes the implementation of each module with code snippets.</w:t>
      </w:r>
    </w:p>
    <w:p w14:paraId="7C659591" w14:textId="77777777" w:rsidR="000E2AA3" w:rsidRDefault="00000000" w:rsidP="001663C2">
      <w:pPr>
        <w:pStyle w:val="ListBullet"/>
        <w:spacing w:after="0" w:line="276" w:lineRule="auto"/>
      </w:pPr>
      <w:r>
        <w:rPr>
          <w:b/>
        </w:rPr>
        <w:t>Chapter 8 (Results and Discussion)</w:t>
      </w:r>
      <w:r>
        <w:t xml:space="preserve"> presents the experimental results, test cases, and analysis.</w:t>
      </w:r>
    </w:p>
    <w:p w14:paraId="6027D9DA" w14:textId="77777777" w:rsidR="000E2AA3" w:rsidRDefault="00000000" w:rsidP="001663C2">
      <w:pPr>
        <w:pStyle w:val="ListBullet"/>
        <w:spacing w:after="0" w:line="276" w:lineRule="auto"/>
      </w:pPr>
      <w:r>
        <w:rPr>
          <w:b/>
        </w:rPr>
        <w:t>Chapter 9 (Conclusion and Future Scope)</w:t>
      </w:r>
      <w:r>
        <w:t xml:space="preserve"> summarizes the work and discusses possible enhancements.</w:t>
      </w:r>
    </w:p>
    <w:p w14:paraId="73DD7BE6" w14:textId="77777777" w:rsidR="000E2AA3" w:rsidRDefault="00000000" w:rsidP="001663C2">
      <w:pPr>
        <w:spacing w:after="0"/>
      </w:pPr>
      <w:r>
        <w:br w:type="page"/>
      </w:r>
    </w:p>
    <w:p w14:paraId="12E7227D" w14:textId="77777777" w:rsidR="000E2AA3" w:rsidRDefault="000E2AA3" w:rsidP="001663C2">
      <w:pPr>
        <w:spacing w:after="0"/>
      </w:pPr>
    </w:p>
    <w:p w14:paraId="4822D9AB" w14:textId="77777777" w:rsidR="000E2AA3" w:rsidRDefault="00000000" w:rsidP="001663C2">
      <w:pPr>
        <w:pStyle w:val="Heading1"/>
        <w:pBdr>
          <w:bottom w:val="single" w:sz="6" w:space="8" w:color="000000"/>
        </w:pBdr>
        <w:spacing w:before="0"/>
        <w:jc w:val="center"/>
      </w:pPr>
      <w:r>
        <w:t>CHAPTER 2 — LITERATURE REVIEW</w:t>
      </w:r>
    </w:p>
    <w:p w14:paraId="7C05612A" w14:textId="77777777" w:rsidR="000E2AA3" w:rsidRDefault="00000000" w:rsidP="001663C2">
      <w:pPr>
        <w:pStyle w:val="Heading2"/>
        <w:spacing w:before="0"/>
      </w:pPr>
      <w:r>
        <w:t>2.1 Introduction</w:t>
      </w:r>
    </w:p>
    <w:p w14:paraId="756D859C" w14:textId="77777777" w:rsidR="000E2AA3" w:rsidRDefault="00000000" w:rsidP="001663C2">
      <w:pPr>
        <w:spacing w:after="0" w:line="276" w:lineRule="auto"/>
      </w:pPr>
      <w:r>
        <w:t>This chapter reviews existing research and systems related to pollution monitoring, NLP-based text classification, and environmental complaint analysis. The review covers published research papers, existing government systems, and relevant technologies. The purpose is to understand the current state of the field, identify gaps, and justify the approach taken in this project.</w:t>
      </w:r>
    </w:p>
    <w:p w14:paraId="05ABAD88" w14:textId="77777777" w:rsidR="000E2AA3" w:rsidRDefault="00000000" w:rsidP="001663C2">
      <w:pPr>
        <w:pStyle w:val="Heading2"/>
        <w:spacing w:before="0"/>
      </w:pPr>
      <w:r>
        <w:t>2.2 Existing Research in the Problem Domain</w:t>
      </w:r>
    </w:p>
    <w:p w14:paraId="262CF7A0" w14:textId="77777777" w:rsidR="000E2AA3" w:rsidRDefault="00000000" w:rsidP="001663C2">
      <w:pPr>
        <w:spacing w:after="0" w:line="276" w:lineRule="auto"/>
      </w:pPr>
      <w:r>
        <w:t>Research at the intersection of NLP and environmental monitoring has gained attention in recent years. Several studies have explored the use of text mining and machine learning for analysing environmental data from various sources.</w:t>
      </w:r>
    </w:p>
    <w:p w14:paraId="262477F7" w14:textId="77777777" w:rsidR="000E2AA3" w:rsidRDefault="00000000" w:rsidP="001663C2">
      <w:pPr>
        <w:spacing w:after="0" w:line="276" w:lineRule="auto"/>
      </w:pPr>
      <w:r>
        <w:rPr>
          <w:b/>
        </w:rPr>
        <w:t>Text Classification for Environmental Monitoring:</w:t>
      </w:r>
    </w:p>
    <w:p w14:paraId="601AF31B" w14:textId="77777777" w:rsidR="000E2AA3" w:rsidRDefault="00000000" w:rsidP="001663C2">
      <w:pPr>
        <w:spacing w:after="0" w:line="276" w:lineRule="auto"/>
      </w:pPr>
      <w:r>
        <w:t>Researchers have applied text classification techniques to categorize environmental complaints and reports. Studies have used both traditional machine learning approaches (Naive Bayes, SVM, Logistic Regression) and more recent deep learning models for this purpose. The choice of approach depends on the size of available data, computational resources, and the specific classification task.</w:t>
      </w:r>
    </w:p>
    <w:p w14:paraId="04ED2B61" w14:textId="77777777" w:rsidR="000E2AA3" w:rsidRDefault="00000000" w:rsidP="001663C2">
      <w:pPr>
        <w:spacing w:after="0" w:line="276" w:lineRule="auto"/>
      </w:pPr>
      <w:r>
        <w:rPr>
          <w:b/>
        </w:rPr>
        <w:t>Social Media Analysis for Pollution Detection:</w:t>
      </w:r>
    </w:p>
    <w:p w14:paraId="19A5D02D" w14:textId="77777777" w:rsidR="000E2AA3" w:rsidRDefault="00000000" w:rsidP="001663C2">
      <w:pPr>
        <w:spacing w:after="0" w:line="276" w:lineRule="auto"/>
      </w:pPr>
      <w:r>
        <w:t>Social media platforms such as Twitter (now X) contain a large volume of user-generated content related to environmental conditions. Several studies have explored the use of NLP to extract pollution-related information from social media posts. These approaches typically involve keyword filtering, sentiment analysis, and classification to identify pollution events.</w:t>
      </w:r>
    </w:p>
    <w:p w14:paraId="09302112" w14:textId="77777777" w:rsidR="000E2AA3" w:rsidRDefault="00000000" w:rsidP="001663C2">
      <w:pPr>
        <w:spacing w:after="0" w:line="276" w:lineRule="auto"/>
      </w:pPr>
      <w:r>
        <w:rPr>
          <w:b/>
        </w:rPr>
        <w:t>Complaint Analysis Systems:</w:t>
      </w:r>
    </w:p>
    <w:p w14:paraId="16717766" w14:textId="77777777" w:rsidR="000E2AA3" w:rsidRDefault="00000000" w:rsidP="001663C2">
      <w:pPr>
        <w:spacing w:after="0" w:line="276" w:lineRule="auto"/>
      </w:pPr>
      <w:r>
        <w:t>Government agencies and research institutions have developed systems for analysing citizen complaints. These systems use text mining techniques to categorize complaints, route them to appropriate departments, and prioritize urgent cases.</w:t>
      </w:r>
    </w:p>
    <w:p w14:paraId="19FE3EF3" w14:textId="77777777" w:rsidR="000E2AA3" w:rsidRDefault="00000000" w:rsidP="001663C2">
      <w:pPr>
        <w:pStyle w:val="Heading2"/>
        <w:spacing w:before="0"/>
      </w:pPr>
      <w:r>
        <w:t>2.3 Review of Existing Systems</w:t>
      </w:r>
    </w:p>
    <w:p w14:paraId="49C1C146" w14:textId="77777777" w:rsidR="000E2AA3" w:rsidRDefault="00000000" w:rsidP="001663C2">
      <w:pPr>
        <w:spacing w:after="0" w:line="276" w:lineRule="auto"/>
      </w:pPr>
      <w:r>
        <w:rPr>
          <w:b/>
        </w:rPr>
        <w:t>1. Central Pollution Control Board (CPCB) Online Complaint Portal:</w:t>
      </w:r>
    </w:p>
    <w:p w14:paraId="292081D5" w14:textId="77777777" w:rsidR="000E2AA3" w:rsidRDefault="00000000" w:rsidP="001663C2">
      <w:pPr>
        <w:spacing w:after="0" w:line="276" w:lineRule="auto"/>
      </w:pPr>
      <w:r>
        <w:t>The CPCB operates a web portal (https://cpcb.nic.in) where citizens can file pollution complaints. Complaints are manually reviewed and forwarded to the relevant State Pollution Control Board for action. The system does not use automated text analysis or NLP.</w:t>
      </w:r>
    </w:p>
    <w:p w14:paraId="5F219554" w14:textId="77777777" w:rsidR="000E2AA3" w:rsidRDefault="00000000" w:rsidP="001663C2">
      <w:pPr>
        <w:spacing w:after="0" w:line="276" w:lineRule="auto"/>
      </w:pPr>
      <w:r>
        <w:rPr>
          <w:b/>
        </w:rPr>
        <w:t>2. SAMEER App (Air Quality Monitoring):</w:t>
      </w:r>
    </w:p>
    <w:p w14:paraId="266AA643" w14:textId="77777777" w:rsidR="000E2AA3" w:rsidRDefault="00000000" w:rsidP="001663C2">
      <w:pPr>
        <w:spacing w:after="0" w:line="276" w:lineRule="auto"/>
      </w:pPr>
      <w:r>
        <w:t>Developed by CPCB, the SAMEER (System for Air Quality Forecasting And Research) app provides air quality data from monitoring stations across India. It uses sensor data, not text analysis, and is limited to locations where monitoring stations are installed.</w:t>
      </w:r>
    </w:p>
    <w:p w14:paraId="64791DA6" w14:textId="77777777" w:rsidR="000E2AA3" w:rsidRDefault="00000000" w:rsidP="001663C2">
      <w:pPr>
        <w:spacing w:after="0" w:line="276" w:lineRule="auto"/>
      </w:pPr>
      <w:r>
        <w:rPr>
          <w:b/>
        </w:rPr>
        <w:lastRenderedPageBreak/>
        <w:t>3. National Green Tribunal (NGT) Case Management:</w:t>
      </w:r>
    </w:p>
    <w:p w14:paraId="157343D2" w14:textId="77777777" w:rsidR="000E2AA3" w:rsidRDefault="00000000" w:rsidP="001663C2">
      <w:pPr>
        <w:spacing w:after="0" w:line="276" w:lineRule="auto"/>
      </w:pPr>
      <w:r>
        <w:t>The NGT handles environmental cases filed by citizens and organizations. Cases are categorized and assigned manually. There is no automated NLP-based categorization.</w:t>
      </w:r>
    </w:p>
    <w:p w14:paraId="01FD92F4" w14:textId="77777777" w:rsidR="000E2AA3" w:rsidRDefault="00000000" w:rsidP="001663C2">
      <w:pPr>
        <w:spacing w:after="0" w:line="276" w:lineRule="auto"/>
      </w:pPr>
      <w:r>
        <w:rPr>
          <w:b/>
        </w:rPr>
        <w:t>4. OpenAQ (Open Air Quality Data Platform):</w:t>
      </w:r>
    </w:p>
    <w:p w14:paraId="77FB4EF0" w14:textId="77777777" w:rsidR="000E2AA3" w:rsidRDefault="00000000" w:rsidP="001663C2">
      <w:pPr>
        <w:spacing w:after="0" w:line="276" w:lineRule="auto"/>
      </w:pPr>
      <w:r>
        <w:t>OpenAQ aggregates air quality data from government monitoring stations worldwide. It provides structured data but does not process unstructured text.</w:t>
      </w:r>
    </w:p>
    <w:p w14:paraId="7F104526" w14:textId="77777777" w:rsidR="000E2AA3" w:rsidRDefault="00000000" w:rsidP="001663C2">
      <w:pPr>
        <w:pStyle w:val="Heading2"/>
        <w:spacing w:before="0"/>
      </w:pPr>
      <w:r>
        <w:t>2.4 Review of Existing Technologies</w:t>
      </w:r>
    </w:p>
    <w:p w14:paraId="2E39AC3B" w14:textId="77777777" w:rsidR="000E2AA3" w:rsidRDefault="00000000" w:rsidP="001663C2">
      <w:pPr>
        <w:spacing w:after="0" w:line="276" w:lineRule="auto"/>
      </w:pPr>
      <w:r>
        <w:rPr>
          <w:b/>
        </w:rPr>
        <w:t>TF-IDF (Term Frequency — Inverse Document Frequency):</w:t>
      </w:r>
    </w:p>
    <w:p w14:paraId="75911CC9" w14:textId="77777777" w:rsidR="000E2AA3" w:rsidRDefault="00000000" w:rsidP="001663C2">
      <w:pPr>
        <w:spacing w:after="0" w:line="276" w:lineRule="auto"/>
      </w:pPr>
      <w:r>
        <w:t>TF-IDF is a widely used feature extraction technique in text classification. It measures the importance of a word in a document relative to a corpus. TF-IDF has been successfully applied in various text classification tasks including spam detection, sentiment analysis, and topic classification. For the current project, TF-IDF with unigrams and bigrams was selected because it captures both individual word importance and two-word phrase patterns relevant to pollution descriptions.</w:t>
      </w:r>
    </w:p>
    <w:p w14:paraId="5B0A448D" w14:textId="77777777" w:rsidR="000E2AA3" w:rsidRDefault="00000000" w:rsidP="001663C2">
      <w:pPr>
        <w:spacing w:after="0" w:line="276" w:lineRule="auto"/>
      </w:pPr>
      <w:r>
        <w:rPr>
          <w:b/>
        </w:rPr>
        <w:t>Naive Bayes Classifier:</w:t>
      </w:r>
    </w:p>
    <w:p w14:paraId="33F4C70A" w14:textId="77777777" w:rsidR="000E2AA3" w:rsidRDefault="00000000" w:rsidP="001663C2">
      <w:pPr>
        <w:spacing w:after="0" w:line="276" w:lineRule="auto"/>
      </w:pPr>
      <w:r>
        <w:t>The Multinomial Naive Bayes classifier is based on Bayes' theorem with the assumption of feature independence. It works well for text classification due to its simplicity, fast training time, and reasonable performance on bag-of-words features. It is particularly effective when the training dataset is small to medium-sized.</w:t>
      </w:r>
    </w:p>
    <w:p w14:paraId="5084A119" w14:textId="77777777" w:rsidR="000E2AA3" w:rsidRDefault="00000000" w:rsidP="001663C2">
      <w:pPr>
        <w:spacing w:after="0" w:line="276" w:lineRule="auto"/>
      </w:pPr>
      <w:r>
        <w:rPr>
          <w:b/>
        </w:rPr>
        <w:t>Logistic Regression:</w:t>
      </w:r>
    </w:p>
    <w:p w14:paraId="0B252D74" w14:textId="77777777" w:rsidR="000E2AA3" w:rsidRDefault="00000000" w:rsidP="001663C2">
      <w:pPr>
        <w:spacing w:after="0" w:line="276" w:lineRule="auto"/>
      </w:pPr>
      <w:r>
        <w:t>Logistic Regression is a linear classification model that estimates the probability of class membership using the logistic (sigmoid) function. It performs well on text classification tasks when features are sparse (as in TF-IDF vectors) and is widely used as a strong baseline in NLP.</w:t>
      </w:r>
    </w:p>
    <w:p w14:paraId="2C4D67CD" w14:textId="77777777" w:rsidR="000E2AA3" w:rsidRDefault="00000000" w:rsidP="001663C2">
      <w:pPr>
        <w:spacing w:after="0" w:line="276" w:lineRule="auto"/>
      </w:pPr>
      <w:r>
        <w:rPr>
          <w:b/>
        </w:rPr>
        <w:t>Support Vector Machine (SVM):</w:t>
      </w:r>
    </w:p>
    <w:p w14:paraId="3093E0D7" w14:textId="77777777" w:rsidR="000E2AA3" w:rsidRDefault="00000000" w:rsidP="001663C2">
      <w:pPr>
        <w:spacing w:after="0" w:line="276" w:lineRule="auto"/>
      </w:pPr>
      <w:r>
        <w:t>Linear SVM finds the optimal hyperplane that separates classes with maximum margin. It is effective for high-dimensional sparse data such as TF-IDF vectors. Linear SVM is one of the standard classifiers for text categorization tasks.</w:t>
      </w:r>
    </w:p>
    <w:p w14:paraId="342568E1" w14:textId="77777777" w:rsidR="000E2AA3" w:rsidRDefault="00000000" w:rsidP="001663C2">
      <w:pPr>
        <w:spacing w:after="0" w:line="276" w:lineRule="auto"/>
      </w:pPr>
      <w:r>
        <w:rPr>
          <w:b/>
        </w:rPr>
        <w:t>spaCy (Named Entity Recognition):</w:t>
      </w:r>
    </w:p>
    <w:p w14:paraId="1A35523D" w14:textId="77777777" w:rsidR="000E2AA3" w:rsidRDefault="00000000" w:rsidP="001663C2">
      <w:pPr>
        <w:spacing w:after="0" w:line="276" w:lineRule="auto"/>
      </w:pPr>
      <w:r>
        <w:t>spaCy is an industrial-strength NLP library that provides pre-trained models for named entity recognition (NER). It can identify entities such as locations (GPE), organizations (ORG), and facilities (FAC) from text. In this project, spaCy is used for entity extraction, with regex-based fallback patterns for pollution-specific entities.</w:t>
      </w:r>
    </w:p>
    <w:p w14:paraId="0AA0A11D" w14:textId="77777777" w:rsidR="000E2AA3" w:rsidRDefault="00000000" w:rsidP="001663C2">
      <w:pPr>
        <w:pStyle w:val="Heading2"/>
        <w:spacing w:before="0"/>
      </w:pPr>
      <w:r>
        <w:t>2.5 Comparative Analysis of Existing Approaches</w:t>
      </w:r>
    </w:p>
    <w:p w14:paraId="4F519CCB" w14:textId="77777777" w:rsidR="000E2AA3" w:rsidRDefault="00000000" w:rsidP="001663C2">
      <w:pPr>
        <w:spacing w:after="0" w:line="276" w:lineRule="auto"/>
      </w:pPr>
      <w:r>
        <w:rPr>
          <w:b/>
        </w:rPr>
        <w:t>Table 2.1: Comparative Analysis of Existing Systems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26"/>
        <w:gridCol w:w="1294"/>
        <w:gridCol w:w="1188"/>
        <w:gridCol w:w="690"/>
        <w:gridCol w:w="1436"/>
        <w:gridCol w:w="1060"/>
        <w:gridCol w:w="1085"/>
        <w:gridCol w:w="745"/>
      </w:tblGrid>
      <w:tr w:rsidR="000E2AA3" w14:paraId="23EC810E" w14:textId="77777777">
        <w:trPr>
          <w:cantSplit/>
          <w:tblHeader/>
          <w:jc w:val="center"/>
        </w:trPr>
        <w:tc>
          <w:tcPr>
            <w:tcW w:w="1170" w:type="dxa"/>
            <w:shd w:val="clear" w:color="auto" w:fill="D9D9D9"/>
            <w:tcMar>
              <w:top w:w="100" w:type="dxa"/>
              <w:left w:w="140" w:type="dxa"/>
              <w:bottom w:w="100" w:type="dxa"/>
              <w:right w:w="140" w:type="dxa"/>
            </w:tcMar>
            <w:vAlign w:val="center"/>
          </w:tcPr>
          <w:p w14:paraId="08F8E7A0" w14:textId="77777777" w:rsidR="000E2AA3" w:rsidRDefault="00000000" w:rsidP="001663C2">
            <w:pPr>
              <w:spacing w:after="0" w:line="252" w:lineRule="auto"/>
              <w:jc w:val="left"/>
            </w:pPr>
            <w:r>
              <w:rPr>
                <w:b/>
                <w:sz w:val="20"/>
              </w:rPr>
              <w:t>System</w:t>
            </w:r>
          </w:p>
        </w:tc>
        <w:tc>
          <w:tcPr>
            <w:tcW w:w="1170" w:type="dxa"/>
            <w:shd w:val="clear" w:color="auto" w:fill="D9D9D9"/>
            <w:tcMar>
              <w:top w:w="100" w:type="dxa"/>
              <w:left w:w="140" w:type="dxa"/>
              <w:bottom w:w="100" w:type="dxa"/>
              <w:right w:w="140" w:type="dxa"/>
            </w:tcMar>
            <w:vAlign w:val="center"/>
          </w:tcPr>
          <w:p w14:paraId="4FDA8A5D" w14:textId="77777777" w:rsidR="000E2AA3" w:rsidRDefault="00000000" w:rsidP="001663C2">
            <w:pPr>
              <w:spacing w:after="0" w:line="252" w:lineRule="auto"/>
              <w:jc w:val="left"/>
            </w:pPr>
            <w:r>
              <w:rPr>
                <w:b/>
                <w:sz w:val="20"/>
              </w:rPr>
              <w:t>Type</w:t>
            </w:r>
          </w:p>
        </w:tc>
        <w:tc>
          <w:tcPr>
            <w:tcW w:w="1170" w:type="dxa"/>
            <w:shd w:val="clear" w:color="auto" w:fill="D9D9D9"/>
            <w:tcMar>
              <w:top w:w="100" w:type="dxa"/>
              <w:left w:w="140" w:type="dxa"/>
              <w:bottom w:w="100" w:type="dxa"/>
              <w:right w:w="140" w:type="dxa"/>
            </w:tcMar>
            <w:vAlign w:val="center"/>
          </w:tcPr>
          <w:p w14:paraId="0DFAF631" w14:textId="77777777" w:rsidR="000E2AA3" w:rsidRDefault="00000000" w:rsidP="001663C2">
            <w:pPr>
              <w:spacing w:after="0" w:line="252" w:lineRule="auto"/>
              <w:jc w:val="left"/>
            </w:pPr>
            <w:r>
              <w:rPr>
                <w:b/>
                <w:sz w:val="20"/>
              </w:rPr>
              <w:t>Text Analysis</w:t>
            </w:r>
          </w:p>
        </w:tc>
        <w:tc>
          <w:tcPr>
            <w:tcW w:w="1170" w:type="dxa"/>
            <w:shd w:val="clear" w:color="auto" w:fill="D9D9D9"/>
            <w:tcMar>
              <w:top w:w="100" w:type="dxa"/>
              <w:left w:w="140" w:type="dxa"/>
              <w:bottom w:w="100" w:type="dxa"/>
              <w:right w:w="140" w:type="dxa"/>
            </w:tcMar>
            <w:vAlign w:val="center"/>
          </w:tcPr>
          <w:p w14:paraId="6FC3788F" w14:textId="77777777" w:rsidR="000E2AA3" w:rsidRDefault="00000000" w:rsidP="001663C2">
            <w:pPr>
              <w:spacing w:after="0" w:line="252" w:lineRule="auto"/>
              <w:jc w:val="left"/>
            </w:pPr>
            <w:r>
              <w:rPr>
                <w:b/>
                <w:sz w:val="20"/>
              </w:rPr>
              <w:t>NLP</w:t>
            </w:r>
          </w:p>
        </w:tc>
        <w:tc>
          <w:tcPr>
            <w:tcW w:w="1170" w:type="dxa"/>
            <w:shd w:val="clear" w:color="auto" w:fill="D9D9D9"/>
            <w:tcMar>
              <w:top w:w="100" w:type="dxa"/>
              <w:left w:w="140" w:type="dxa"/>
              <w:bottom w:w="100" w:type="dxa"/>
              <w:right w:w="140" w:type="dxa"/>
            </w:tcMar>
            <w:vAlign w:val="center"/>
          </w:tcPr>
          <w:p w14:paraId="38F50015" w14:textId="77777777" w:rsidR="000E2AA3" w:rsidRDefault="00000000" w:rsidP="001663C2">
            <w:pPr>
              <w:spacing w:after="0" w:line="252" w:lineRule="auto"/>
              <w:jc w:val="left"/>
            </w:pPr>
            <w:r>
              <w:rPr>
                <w:b/>
                <w:sz w:val="20"/>
              </w:rPr>
              <w:t>ML Classification</w:t>
            </w:r>
          </w:p>
        </w:tc>
        <w:tc>
          <w:tcPr>
            <w:tcW w:w="1170" w:type="dxa"/>
            <w:shd w:val="clear" w:color="auto" w:fill="D9D9D9"/>
            <w:tcMar>
              <w:top w:w="100" w:type="dxa"/>
              <w:left w:w="140" w:type="dxa"/>
              <w:bottom w:w="100" w:type="dxa"/>
              <w:right w:w="140" w:type="dxa"/>
            </w:tcMar>
            <w:vAlign w:val="center"/>
          </w:tcPr>
          <w:p w14:paraId="2A110277" w14:textId="77777777" w:rsidR="000E2AA3" w:rsidRDefault="00000000" w:rsidP="001663C2">
            <w:pPr>
              <w:spacing w:after="0" w:line="252" w:lineRule="auto"/>
              <w:jc w:val="left"/>
            </w:pPr>
            <w:r>
              <w:rPr>
                <w:b/>
                <w:sz w:val="20"/>
              </w:rPr>
              <w:t>Pollution Types</w:t>
            </w:r>
          </w:p>
        </w:tc>
        <w:tc>
          <w:tcPr>
            <w:tcW w:w="1170" w:type="dxa"/>
            <w:shd w:val="clear" w:color="auto" w:fill="D9D9D9"/>
            <w:tcMar>
              <w:top w:w="100" w:type="dxa"/>
              <w:left w:w="140" w:type="dxa"/>
              <w:bottom w:w="100" w:type="dxa"/>
              <w:right w:w="140" w:type="dxa"/>
            </w:tcMar>
            <w:vAlign w:val="center"/>
          </w:tcPr>
          <w:p w14:paraId="69986B17" w14:textId="77777777" w:rsidR="000E2AA3" w:rsidRDefault="00000000" w:rsidP="001663C2">
            <w:pPr>
              <w:spacing w:after="0" w:line="252" w:lineRule="auto"/>
              <w:jc w:val="left"/>
            </w:pPr>
            <w:r>
              <w:rPr>
                <w:b/>
                <w:sz w:val="20"/>
              </w:rPr>
              <w:t>Severity</w:t>
            </w:r>
          </w:p>
        </w:tc>
        <w:tc>
          <w:tcPr>
            <w:tcW w:w="1170" w:type="dxa"/>
            <w:shd w:val="clear" w:color="auto" w:fill="D9D9D9"/>
            <w:tcMar>
              <w:top w:w="100" w:type="dxa"/>
              <w:left w:w="140" w:type="dxa"/>
              <w:bottom w:w="100" w:type="dxa"/>
              <w:right w:w="140" w:type="dxa"/>
            </w:tcMar>
            <w:vAlign w:val="center"/>
          </w:tcPr>
          <w:p w14:paraId="175145B9" w14:textId="77777777" w:rsidR="000E2AA3" w:rsidRDefault="00000000" w:rsidP="001663C2">
            <w:pPr>
              <w:spacing w:after="0" w:line="252" w:lineRule="auto"/>
              <w:jc w:val="left"/>
            </w:pPr>
            <w:r>
              <w:rPr>
                <w:b/>
                <w:sz w:val="20"/>
              </w:rPr>
              <w:t>Real-time</w:t>
            </w:r>
          </w:p>
        </w:tc>
      </w:tr>
      <w:tr w:rsidR="000E2AA3" w14:paraId="119F8C86" w14:textId="77777777">
        <w:trPr>
          <w:cantSplit/>
          <w:jc w:val="center"/>
        </w:trPr>
        <w:tc>
          <w:tcPr>
            <w:tcW w:w="1170" w:type="dxa"/>
            <w:shd w:val="clear" w:color="auto" w:fill="FFFFFF"/>
            <w:tcMar>
              <w:top w:w="100" w:type="dxa"/>
              <w:left w:w="140" w:type="dxa"/>
              <w:bottom w:w="100" w:type="dxa"/>
              <w:right w:w="140" w:type="dxa"/>
            </w:tcMar>
            <w:vAlign w:val="center"/>
          </w:tcPr>
          <w:p w14:paraId="431FCE6D" w14:textId="77777777" w:rsidR="000E2AA3" w:rsidRDefault="00000000" w:rsidP="001663C2">
            <w:pPr>
              <w:spacing w:after="0" w:line="252" w:lineRule="auto"/>
              <w:jc w:val="left"/>
            </w:pPr>
            <w:r>
              <w:rPr>
                <w:sz w:val="19"/>
              </w:rPr>
              <w:t>CPCB Portal</w:t>
            </w:r>
          </w:p>
        </w:tc>
        <w:tc>
          <w:tcPr>
            <w:tcW w:w="1170" w:type="dxa"/>
            <w:shd w:val="clear" w:color="auto" w:fill="FFFFFF"/>
            <w:tcMar>
              <w:top w:w="100" w:type="dxa"/>
              <w:left w:w="140" w:type="dxa"/>
              <w:bottom w:w="100" w:type="dxa"/>
              <w:right w:w="140" w:type="dxa"/>
            </w:tcMar>
            <w:vAlign w:val="center"/>
          </w:tcPr>
          <w:p w14:paraId="363F0B5B" w14:textId="77777777" w:rsidR="000E2AA3" w:rsidRDefault="00000000" w:rsidP="001663C2">
            <w:pPr>
              <w:spacing w:after="0" w:line="252" w:lineRule="auto"/>
              <w:jc w:val="left"/>
            </w:pPr>
            <w:r>
              <w:rPr>
                <w:sz w:val="19"/>
              </w:rPr>
              <w:t>Web portal</w:t>
            </w:r>
          </w:p>
        </w:tc>
        <w:tc>
          <w:tcPr>
            <w:tcW w:w="1170" w:type="dxa"/>
            <w:shd w:val="clear" w:color="auto" w:fill="FFFFFF"/>
            <w:tcMar>
              <w:top w:w="100" w:type="dxa"/>
              <w:left w:w="140" w:type="dxa"/>
              <w:bottom w:w="100" w:type="dxa"/>
              <w:right w:w="140" w:type="dxa"/>
            </w:tcMar>
            <w:vAlign w:val="center"/>
          </w:tcPr>
          <w:p w14:paraId="2BA38125" w14:textId="77777777" w:rsidR="000E2AA3" w:rsidRDefault="00000000" w:rsidP="001663C2">
            <w:pPr>
              <w:spacing w:after="0" w:line="252" w:lineRule="auto"/>
              <w:jc w:val="left"/>
            </w:pPr>
            <w:r>
              <w:rPr>
                <w:sz w:val="19"/>
              </w:rPr>
              <w:t>Manual</w:t>
            </w:r>
          </w:p>
        </w:tc>
        <w:tc>
          <w:tcPr>
            <w:tcW w:w="1170" w:type="dxa"/>
            <w:shd w:val="clear" w:color="auto" w:fill="FFFFFF"/>
            <w:tcMar>
              <w:top w:w="100" w:type="dxa"/>
              <w:left w:w="140" w:type="dxa"/>
              <w:bottom w:w="100" w:type="dxa"/>
              <w:right w:w="140" w:type="dxa"/>
            </w:tcMar>
            <w:vAlign w:val="center"/>
          </w:tcPr>
          <w:p w14:paraId="3A9E2F2D"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618496CE"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369A4549" w14:textId="77777777" w:rsidR="000E2AA3" w:rsidRDefault="00000000" w:rsidP="001663C2">
            <w:pPr>
              <w:spacing w:after="0" w:line="252" w:lineRule="auto"/>
              <w:jc w:val="left"/>
            </w:pPr>
            <w:r>
              <w:rPr>
                <w:sz w:val="19"/>
              </w:rPr>
              <w:t>All</w:t>
            </w:r>
          </w:p>
        </w:tc>
        <w:tc>
          <w:tcPr>
            <w:tcW w:w="1170" w:type="dxa"/>
            <w:shd w:val="clear" w:color="auto" w:fill="FFFFFF"/>
            <w:tcMar>
              <w:top w:w="100" w:type="dxa"/>
              <w:left w:w="140" w:type="dxa"/>
              <w:bottom w:w="100" w:type="dxa"/>
              <w:right w:w="140" w:type="dxa"/>
            </w:tcMar>
            <w:vAlign w:val="center"/>
          </w:tcPr>
          <w:p w14:paraId="5760E34D" w14:textId="77777777" w:rsidR="000E2AA3" w:rsidRDefault="00000000" w:rsidP="001663C2">
            <w:pPr>
              <w:spacing w:after="0" w:line="252" w:lineRule="auto"/>
              <w:jc w:val="left"/>
            </w:pPr>
            <w:r>
              <w:rPr>
                <w:sz w:val="19"/>
              </w:rPr>
              <w:t>Manual</w:t>
            </w:r>
          </w:p>
        </w:tc>
        <w:tc>
          <w:tcPr>
            <w:tcW w:w="1170" w:type="dxa"/>
            <w:shd w:val="clear" w:color="auto" w:fill="FFFFFF"/>
            <w:tcMar>
              <w:top w:w="100" w:type="dxa"/>
              <w:left w:w="140" w:type="dxa"/>
              <w:bottom w:w="100" w:type="dxa"/>
              <w:right w:w="140" w:type="dxa"/>
            </w:tcMar>
            <w:vAlign w:val="center"/>
          </w:tcPr>
          <w:p w14:paraId="3AFCDC63" w14:textId="77777777" w:rsidR="000E2AA3" w:rsidRDefault="00000000" w:rsidP="001663C2">
            <w:pPr>
              <w:spacing w:after="0" w:line="252" w:lineRule="auto"/>
              <w:jc w:val="left"/>
            </w:pPr>
            <w:r>
              <w:rPr>
                <w:sz w:val="19"/>
              </w:rPr>
              <w:t>No</w:t>
            </w:r>
          </w:p>
        </w:tc>
      </w:tr>
      <w:tr w:rsidR="000E2AA3" w14:paraId="64C2C747" w14:textId="77777777">
        <w:trPr>
          <w:cantSplit/>
          <w:jc w:val="center"/>
        </w:trPr>
        <w:tc>
          <w:tcPr>
            <w:tcW w:w="1170" w:type="dxa"/>
            <w:shd w:val="clear" w:color="auto" w:fill="FFFFFF"/>
            <w:tcMar>
              <w:top w:w="100" w:type="dxa"/>
              <w:left w:w="140" w:type="dxa"/>
              <w:bottom w:w="100" w:type="dxa"/>
              <w:right w:w="140" w:type="dxa"/>
            </w:tcMar>
            <w:vAlign w:val="center"/>
          </w:tcPr>
          <w:p w14:paraId="30DE99E4" w14:textId="77777777" w:rsidR="000E2AA3" w:rsidRDefault="00000000" w:rsidP="001663C2">
            <w:pPr>
              <w:spacing w:after="0" w:line="252" w:lineRule="auto"/>
              <w:jc w:val="left"/>
            </w:pPr>
            <w:r>
              <w:rPr>
                <w:sz w:val="19"/>
              </w:rPr>
              <w:lastRenderedPageBreak/>
              <w:t>SAMEER App</w:t>
            </w:r>
          </w:p>
        </w:tc>
        <w:tc>
          <w:tcPr>
            <w:tcW w:w="1170" w:type="dxa"/>
            <w:shd w:val="clear" w:color="auto" w:fill="FFFFFF"/>
            <w:tcMar>
              <w:top w:w="100" w:type="dxa"/>
              <w:left w:w="140" w:type="dxa"/>
              <w:bottom w:w="100" w:type="dxa"/>
              <w:right w:w="140" w:type="dxa"/>
            </w:tcMar>
            <w:vAlign w:val="center"/>
          </w:tcPr>
          <w:p w14:paraId="66C295EB" w14:textId="77777777" w:rsidR="000E2AA3" w:rsidRDefault="00000000" w:rsidP="001663C2">
            <w:pPr>
              <w:spacing w:after="0" w:line="252" w:lineRule="auto"/>
              <w:jc w:val="left"/>
            </w:pPr>
            <w:r>
              <w:rPr>
                <w:sz w:val="19"/>
              </w:rPr>
              <w:t>Sensor-based</w:t>
            </w:r>
          </w:p>
        </w:tc>
        <w:tc>
          <w:tcPr>
            <w:tcW w:w="1170" w:type="dxa"/>
            <w:shd w:val="clear" w:color="auto" w:fill="FFFFFF"/>
            <w:tcMar>
              <w:top w:w="100" w:type="dxa"/>
              <w:left w:w="140" w:type="dxa"/>
              <w:bottom w:w="100" w:type="dxa"/>
              <w:right w:w="140" w:type="dxa"/>
            </w:tcMar>
            <w:vAlign w:val="center"/>
          </w:tcPr>
          <w:p w14:paraId="51FE4D42"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23E6C49B"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671129CD"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187D7FDB" w14:textId="77777777" w:rsidR="000E2AA3" w:rsidRDefault="00000000" w:rsidP="001663C2">
            <w:pPr>
              <w:spacing w:after="0" w:line="252" w:lineRule="auto"/>
              <w:jc w:val="left"/>
            </w:pPr>
            <w:r>
              <w:rPr>
                <w:sz w:val="19"/>
              </w:rPr>
              <w:t>Air only</w:t>
            </w:r>
          </w:p>
        </w:tc>
        <w:tc>
          <w:tcPr>
            <w:tcW w:w="1170" w:type="dxa"/>
            <w:shd w:val="clear" w:color="auto" w:fill="FFFFFF"/>
            <w:tcMar>
              <w:top w:w="100" w:type="dxa"/>
              <w:left w:w="140" w:type="dxa"/>
              <w:bottom w:w="100" w:type="dxa"/>
              <w:right w:w="140" w:type="dxa"/>
            </w:tcMar>
            <w:vAlign w:val="center"/>
          </w:tcPr>
          <w:p w14:paraId="219EBAFE" w14:textId="77777777" w:rsidR="000E2AA3" w:rsidRDefault="00000000" w:rsidP="001663C2">
            <w:pPr>
              <w:spacing w:after="0" w:line="252" w:lineRule="auto"/>
              <w:jc w:val="left"/>
            </w:pPr>
            <w:r>
              <w:rPr>
                <w:sz w:val="19"/>
              </w:rPr>
              <w:t>Automatic</w:t>
            </w:r>
          </w:p>
        </w:tc>
        <w:tc>
          <w:tcPr>
            <w:tcW w:w="1170" w:type="dxa"/>
            <w:shd w:val="clear" w:color="auto" w:fill="FFFFFF"/>
            <w:tcMar>
              <w:top w:w="100" w:type="dxa"/>
              <w:left w:w="140" w:type="dxa"/>
              <w:bottom w:w="100" w:type="dxa"/>
              <w:right w:w="140" w:type="dxa"/>
            </w:tcMar>
            <w:vAlign w:val="center"/>
          </w:tcPr>
          <w:p w14:paraId="61787238" w14:textId="77777777" w:rsidR="000E2AA3" w:rsidRDefault="00000000" w:rsidP="001663C2">
            <w:pPr>
              <w:spacing w:after="0" w:line="252" w:lineRule="auto"/>
              <w:jc w:val="left"/>
            </w:pPr>
            <w:r>
              <w:rPr>
                <w:sz w:val="19"/>
              </w:rPr>
              <w:t>Yes</w:t>
            </w:r>
          </w:p>
        </w:tc>
      </w:tr>
      <w:tr w:rsidR="000E2AA3" w14:paraId="6DE82532" w14:textId="77777777">
        <w:trPr>
          <w:cantSplit/>
          <w:jc w:val="center"/>
        </w:trPr>
        <w:tc>
          <w:tcPr>
            <w:tcW w:w="1170" w:type="dxa"/>
            <w:shd w:val="clear" w:color="auto" w:fill="FFFFFF"/>
            <w:tcMar>
              <w:top w:w="100" w:type="dxa"/>
              <w:left w:w="140" w:type="dxa"/>
              <w:bottom w:w="100" w:type="dxa"/>
              <w:right w:w="140" w:type="dxa"/>
            </w:tcMar>
            <w:vAlign w:val="center"/>
          </w:tcPr>
          <w:p w14:paraId="1F63CF14" w14:textId="77777777" w:rsidR="000E2AA3" w:rsidRDefault="00000000" w:rsidP="001663C2">
            <w:pPr>
              <w:spacing w:after="0" w:line="252" w:lineRule="auto"/>
              <w:jc w:val="left"/>
            </w:pPr>
            <w:r>
              <w:rPr>
                <w:sz w:val="19"/>
              </w:rPr>
              <w:t>NGT Case System</w:t>
            </w:r>
          </w:p>
        </w:tc>
        <w:tc>
          <w:tcPr>
            <w:tcW w:w="1170" w:type="dxa"/>
            <w:shd w:val="clear" w:color="auto" w:fill="FFFFFF"/>
            <w:tcMar>
              <w:top w:w="100" w:type="dxa"/>
              <w:left w:w="140" w:type="dxa"/>
              <w:bottom w:w="100" w:type="dxa"/>
              <w:right w:w="140" w:type="dxa"/>
            </w:tcMar>
            <w:vAlign w:val="center"/>
          </w:tcPr>
          <w:p w14:paraId="530BF567" w14:textId="77777777" w:rsidR="000E2AA3" w:rsidRDefault="00000000" w:rsidP="001663C2">
            <w:pPr>
              <w:spacing w:after="0" w:line="252" w:lineRule="auto"/>
              <w:jc w:val="left"/>
            </w:pPr>
            <w:r>
              <w:rPr>
                <w:sz w:val="19"/>
              </w:rPr>
              <w:t>Legal/Admin</w:t>
            </w:r>
          </w:p>
        </w:tc>
        <w:tc>
          <w:tcPr>
            <w:tcW w:w="1170" w:type="dxa"/>
            <w:shd w:val="clear" w:color="auto" w:fill="FFFFFF"/>
            <w:tcMar>
              <w:top w:w="100" w:type="dxa"/>
              <w:left w:w="140" w:type="dxa"/>
              <w:bottom w:w="100" w:type="dxa"/>
              <w:right w:w="140" w:type="dxa"/>
            </w:tcMar>
            <w:vAlign w:val="center"/>
          </w:tcPr>
          <w:p w14:paraId="0CD240AB" w14:textId="77777777" w:rsidR="000E2AA3" w:rsidRDefault="00000000" w:rsidP="001663C2">
            <w:pPr>
              <w:spacing w:after="0" w:line="252" w:lineRule="auto"/>
              <w:jc w:val="left"/>
            </w:pPr>
            <w:r>
              <w:rPr>
                <w:sz w:val="19"/>
              </w:rPr>
              <w:t>Manual</w:t>
            </w:r>
          </w:p>
        </w:tc>
        <w:tc>
          <w:tcPr>
            <w:tcW w:w="1170" w:type="dxa"/>
            <w:shd w:val="clear" w:color="auto" w:fill="FFFFFF"/>
            <w:tcMar>
              <w:top w:w="100" w:type="dxa"/>
              <w:left w:w="140" w:type="dxa"/>
              <w:bottom w:w="100" w:type="dxa"/>
              <w:right w:w="140" w:type="dxa"/>
            </w:tcMar>
            <w:vAlign w:val="center"/>
          </w:tcPr>
          <w:p w14:paraId="7907A833"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35CCA2B1"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068A2504" w14:textId="77777777" w:rsidR="000E2AA3" w:rsidRDefault="00000000" w:rsidP="001663C2">
            <w:pPr>
              <w:spacing w:after="0" w:line="252" w:lineRule="auto"/>
              <w:jc w:val="left"/>
            </w:pPr>
            <w:r>
              <w:rPr>
                <w:sz w:val="19"/>
              </w:rPr>
              <w:t>All</w:t>
            </w:r>
          </w:p>
        </w:tc>
        <w:tc>
          <w:tcPr>
            <w:tcW w:w="1170" w:type="dxa"/>
            <w:shd w:val="clear" w:color="auto" w:fill="FFFFFF"/>
            <w:tcMar>
              <w:top w:w="100" w:type="dxa"/>
              <w:left w:w="140" w:type="dxa"/>
              <w:bottom w:w="100" w:type="dxa"/>
              <w:right w:w="140" w:type="dxa"/>
            </w:tcMar>
            <w:vAlign w:val="center"/>
          </w:tcPr>
          <w:p w14:paraId="7CBAAD37" w14:textId="77777777" w:rsidR="000E2AA3" w:rsidRDefault="00000000" w:rsidP="001663C2">
            <w:pPr>
              <w:spacing w:after="0" w:line="252" w:lineRule="auto"/>
              <w:jc w:val="left"/>
            </w:pPr>
            <w:r>
              <w:rPr>
                <w:sz w:val="19"/>
              </w:rPr>
              <w:t>Manual</w:t>
            </w:r>
          </w:p>
        </w:tc>
        <w:tc>
          <w:tcPr>
            <w:tcW w:w="1170" w:type="dxa"/>
            <w:shd w:val="clear" w:color="auto" w:fill="FFFFFF"/>
            <w:tcMar>
              <w:top w:w="100" w:type="dxa"/>
              <w:left w:w="140" w:type="dxa"/>
              <w:bottom w:w="100" w:type="dxa"/>
              <w:right w:w="140" w:type="dxa"/>
            </w:tcMar>
            <w:vAlign w:val="center"/>
          </w:tcPr>
          <w:p w14:paraId="209421FA" w14:textId="77777777" w:rsidR="000E2AA3" w:rsidRDefault="00000000" w:rsidP="001663C2">
            <w:pPr>
              <w:spacing w:after="0" w:line="252" w:lineRule="auto"/>
              <w:jc w:val="left"/>
            </w:pPr>
            <w:r>
              <w:rPr>
                <w:sz w:val="19"/>
              </w:rPr>
              <w:t>No</w:t>
            </w:r>
          </w:p>
        </w:tc>
      </w:tr>
      <w:tr w:rsidR="000E2AA3" w14:paraId="777E1036" w14:textId="77777777">
        <w:trPr>
          <w:cantSplit/>
          <w:jc w:val="center"/>
        </w:trPr>
        <w:tc>
          <w:tcPr>
            <w:tcW w:w="1170" w:type="dxa"/>
            <w:shd w:val="clear" w:color="auto" w:fill="FFFFFF"/>
            <w:tcMar>
              <w:top w:w="100" w:type="dxa"/>
              <w:left w:w="140" w:type="dxa"/>
              <w:bottom w:w="100" w:type="dxa"/>
              <w:right w:w="140" w:type="dxa"/>
            </w:tcMar>
            <w:vAlign w:val="center"/>
          </w:tcPr>
          <w:p w14:paraId="7DE7E3E6" w14:textId="77777777" w:rsidR="000E2AA3" w:rsidRDefault="00000000" w:rsidP="001663C2">
            <w:pPr>
              <w:spacing w:after="0" w:line="252" w:lineRule="auto"/>
              <w:jc w:val="left"/>
            </w:pPr>
            <w:r>
              <w:rPr>
                <w:sz w:val="19"/>
              </w:rPr>
              <w:t>OpenAQ</w:t>
            </w:r>
          </w:p>
        </w:tc>
        <w:tc>
          <w:tcPr>
            <w:tcW w:w="1170" w:type="dxa"/>
            <w:shd w:val="clear" w:color="auto" w:fill="FFFFFF"/>
            <w:tcMar>
              <w:top w:w="100" w:type="dxa"/>
              <w:left w:w="140" w:type="dxa"/>
              <w:bottom w:w="100" w:type="dxa"/>
              <w:right w:w="140" w:type="dxa"/>
            </w:tcMar>
            <w:vAlign w:val="center"/>
          </w:tcPr>
          <w:p w14:paraId="441EEEC2" w14:textId="77777777" w:rsidR="000E2AA3" w:rsidRDefault="00000000" w:rsidP="001663C2">
            <w:pPr>
              <w:spacing w:after="0" w:line="252" w:lineRule="auto"/>
              <w:jc w:val="left"/>
            </w:pPr>
            <w:r>
              <w:rPr>
                <w:sz w:val="19"/>
              </w:rPr>
              <w:t>Data platform</w:t>
            </w:r>
          </w:p>
        </w:tc>
        <w:tc>
          <w:tcPr>
            <w:tcW w:w="1170" w:type="dxa"/>
            <w:shd w:val="clear" w:color="auto" w:fill="FFFFFF"/>
            <w:tcMar>
              <w:top w:w="100" w:type="dxa"/>
              <w:left w:w="140" w:type="dxa"/>
              <w:bottom w:w="100" w:type="dxa"/>
              <w:right w:w="140" w:type="dxa"/>
            </w:tcMar>
            <w:vAlign w:val="center"/>
          </w:tcPr>
          <w:p w14:paraId="71BA5A38"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15241D11"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257BDF6F" w14:textId="77777777" w:rsidR="000E2AA3" w:rsidRDefault="00000000" w:rsidP="001663C2">
            <w:pPr>
              <w:spacing w:after="0" w:line="252" w:lineRule="auto"/>
              <w:jc w:val="left"/>
            </w:pPr>
            <w:r>
              <w:rPr>
                <w:sz w:val="19"/>
              </w:rPr>
              <w:t>No</w:t>
            </w:r>
          </w:p>
        </w:tc>
        <w:tc>
          <w:tcPr>
            <w:tcW w:w="1170" w:type="dxa"/>
            <w:shd w:val="clear" w:color="auto" w:fill="FFFFFF"/>
            <w:tcMar>
              <w:top w:w="100" w:type="dxa"/>
              <w:left w:w="140" w:type="dxa"/>
              <w:bottom w:w="100" w:type="dxa"/>
              <w:right w:w="140" w:type="dxa"/>
            </w:tcMar>
            <w:vAlign w:val="center"/>
          </w:tcPr>
          <w:p w14:paraId="1C375907" w14:textId="77777777" w:rsidR="000E2AA3" w:rsidRDefault="00000000" w:rsidP="001663C2">
            <w:pPr>
              <w:spacing w:after="0" w:line="252" w:lineRule="auto"/>
              <w:jc w:val="left"/>
            </w:pPr>
            <w:r>
              <w:rPr>
                <w:sz w:val="19"/>
              </w:rPr>
              <w:t>Air only</w:t>
            </w:r>
          </w:p>
        </w:tc>
        <w:tc>
          <w:tcPr>
            <w:tcW w:w="1170" w:type="dxa"/>
            <w:shd w:val="clear" w:color="auto" w:fill="FFFFFF"/>
            <w:tcMar>
              <w:top w:w="100" w:type="dxa"/>
              <w:left w:w="140" w:type="dxa"/>
              <w:bottom w:w="100" w:type="dxa"/>
              <w:right w:w="140" w:type="dxa"/>
            </w:tcMar>
            <w:vAlign w:val="center"/>
          </w:tcPr>
          <w:p w14:paraId="125F21C2" w14:textId="77777777" w:rsidR="000E2AA3" w:rsidRDefault="00000000" w:rsidP="001663C2">
            <w:pPr>
              <w:spacing w:after="0" w:line="252" w:lineRule="auto"/>
              <w:jc w:val="left"/>
            </w:pPr>
            <w:r>
              <w:rPr>
                <w:sz w:val="19"/>
              </w:rPr>
              <w:t>From sensors</w:t>
            </w:r>
          </w:p>
        </w:tc>
        <w:tc>
          <w:tcPr>
            <w:tcW w:w="1170" w:type="dxa"/>
            <w:shd w:val="clear" w:color="auto" w:fill="FFFFFF"/>
            <w:tcMar>
              <w:top w:w="100" w:type="dxa"/>
              <w:left w:w="140" w:type="dxa"/>
              <w:bottom w:w="100" w:type="dxa"/>
              <w:right w:w="140" w:type="dxa"/>
            </w:tcMar>
            <w:vAlign w:val="center"/>
          </w:tcPr>
          <w:p w14:paraId="669EDC80" w14:textId="77777777" w:rsidR="000E2AA3" w:rsidRDefault="00000000" w:rsidP="001663C2">
            <w:pPr>
              <w:spacing w:after="0" w:line="252" w:lineRule="auto"/>
              <w:jc w:val="left"/>
            </w:pPr>
            <w:r>
              <w:rPr>
                <w:sz w:val="19"/>
              </w:rPr>
              <w:t>Yes</w:t>
            </w:r>
          </w:p>
        </w:tc>
      </w:tr>
      <w:tr w:rsidR="000E2AA3" w14:paraId="2133C5DB" w14:textId="77777777">
        <w:trPr>
          <w:cantSplit/>
          <w:jc w:val="center"/>
        </w:trPr>
        <w:tc>
          <w:tcPr>
            <w:tcW w:w="1170" w:type="dxa"/>
            <w:shd w:val="clear" w:color="auto" w:fill="FFFFFF"/>
            <w:tcMar>
              <w:top w:w="100" w:type="dxa"/>
              <w:left w:w="140" w:type="dxa"/>
              <w:bottom w:w="100" w:type="dxa"/>
              <w:right w:w="140" w:type="dxa"/>
            </w:tcMar>
            <w:vAlign w:val="center"/>
          </w:tcPr>
          <w:p w14:paraId="3A40CF2B" w14:textId="77777777" w:rsidR="000E2AA3" w:rsidRDefault="00000000" w:rsidP="001663C2">
            <w:pPr>
              <w:spacing w:after="0" w:line="252" w:lineRule="auto"/>
              <w:jc w:val="left"/>
            </w:pPr>
            <w:r>
              <w:rPr>
                <w:b/>
                <w:sz w:val="19"/>
              </w:rPr>
              <w:t>PolluAlert</w:t>
            </w:r>
          </w:p>
        </w:tc>
        <w:tc>
          <w:tcPr>
            <w:tcW w:w="1170" w:type="dxa"/>
            <w:shd w:val="clear" w:color="auto" w:fill="FFFFFF"/>
            <w:tcMar>
              <w:top w:w="100" w:type="dxa"/>
              <w:left w:w="140" w:type="dxa"/>
              <w:bottom w:w="100" w:type="dxa"/>
              <w:right w:w="140" w:type="dxa"/>
            </w:tcMar>
            <w:vAlign w:val="center"/>
          </w:tcPr>
          <w:p w14:paraId="63587FA8" w14:textId="77777777" w:rsidR="000E2AA3" w:rsidRDefault="00000000" w:rsidP="001663C2">
            <w:pPr>
              <w:spacing w:after="0" w:line="252" w:lineRule="auto"/>
              <w:jc w:val="left"/>
            </w:pPr>
            <w:r>
              <w:rPr>
                <w:b/>
                <w:sz w:val="19"/>
              </w:rPr>
              <w:t>NLP-based</w:t>
            </w:r>
          </w:p>
        </w:tc>
        <w:tc>
          <w:tcPr>
            <w:tcW w:w="1170" w:type="dxa"/>
            <w:shd w:val="clear" w:color="auto" w:fill="FFFFFF"/>
            <w:tcMar>
              <w:top w:w="100" w:type="dxa"/>
              <w:left w:w="140" w:type="dxa"/>
              <w:bottom w:w="100" w:type="dxa"/>
              <w:right w:w="140" w:type="dxa"/>
            </w:tcMar>
            <w:vAlign w:val="center"/>
          </w:tcPr>
          <w:p w14:paraId="55264478" w14:textId="77777777" w:rsidR="000E2AA3" w:rsidRDefault="00000000" w:rsidP="001663C2">
            <w:pPr>
              <w:spacing w:after="0" w:line="252" w:lineRule="auto"/>
              <w:jc w:val="left"/>
            </w:pPr>
            <w:r>
              <w:rPr>
                <w:b/>
                <w:sz w:val="19"/>
              </w:rPr>
              <w:t>Automated</w:t>
            </w:r>
          </w:p>
        </w:tc>
        <w:tc>
          <w:tcPr>
            <w:tcW w:w="1170" w:type="dxa"/>
            <w:shd w:val="clear" w:color="auto" w:fill="FFFFFF"/>
            <w:tcMar>
              <w:top w:w="100" w:type="dxa"/>
              <w:left w:w="140" w:type="dxa"/>
              <w:bottom w:w="100" w:type="dxa"/>
              <w:right w:w="140" w:type="dxa"/>
            </w:tcMar>
            <w:vAlign w:val="center"/>
          </w:tcPr>
          <w:p w14:paraId="381D93C6" w14:textId="77777777" w:rsidR="000E2AA3" w:rsidRDefault="00000000" w:rsidP="001663C2">
            <w:pPr>
              <w:spacing w:after="0" w:line="252" w:lineRule="auto"/>
              <w:jc w:val="left"/>
            </w:pPr>
            <w:r>
              <w:rPr>
                <w:b/>
                <w:sz w:val="19"/>
              </w:rPr>
              <w:t>Yes</w:t>
            </w:r>
          </w:p>
        </w:tc>
        <w:tc>
          <w:tcPr>
            <w:tcW w:w="1170" w:type="dxa"/>
            <w:shd w:val="clear" w:color="auto" w:fill="FFFFFF"/>
            <w:tcMar>
              <w:top w:w="100" w:type="dxa"/>
              <w:left w:w="140" w:type="dxa"/>
              <w:bottom w:w="100" w:type="dxa"/>
              <w:right w:w="140" w:type="dxa"/>
            </w:tcMar>
            <w:vAlign w:val="center"/>
          </w:tcPr>
          <w:p w14:paraId="61BAE726" w14:textId="77777777" w:rsidR="000E2AA3" w:rsidRDefault="00000000" w:rsidP="001663C2">
            <w:pPr>
              <w:spacing w:after="0" w:line="252" w:lineRule="auto"/>
              <w:jc w:val="left"/>
            </w:pPr>
            <w:r>
              <w:rPr>
                <w:b/>
                <w:sz w:val="19"/>
              </w:rPr>
              <w:t>Yes</w:t>
            </w:r>
          </w:p>
        </w:tc>
        <w:tc>
          <w:tcPr>
            <w:tcW w:w="1170" w:type="dxa"/>
            <w:shd w:val="clear" w:color="auto" w:fill="FFFFFF"/>
            <w:tcMar>
              <w:top w:w="100" w:type="dxa"/>
              <w:left w:w="140" w:type="dxa"/>
              <w:bottom w:w="100" w:type="dxa"/>
              <w:right w:w="140" w:type="dxa"/>
            </w:tcMar>
            <w:vAlign w:val="center"/>
          </w:tcPr>
          <w:p w14:paraId="5A427CF0" w14:textId="77777777" w:rsidR="000E2AA3" w:rsidRDefault="00000000" w:rsidP="001663C2">
            <w:pPr>
              <w:spacing w:after="0" w:line="252" w:lineRule="auto"/>
              <w:jc w:val="left"/>
            </w:pPr>
            <w:r>
              <w:rPr>
                <w:b/>
                <w:sz w:val="19"/>
              </w:rPr>
              <w:t>8 types</w:t>
            </w:r>
          </w:p>
        </w:tc>
        <w:tc>
          <w:tcPr>
            <w:tcW w:w="1170" w:type="dxa"/>
            <w:shd w:val="clear" w:color="auto" w:fill="FFFFFF"/>
            <w:tcMar>
              <w:top w:w="100" w:type="dxa"/>
              <w:left w:w="140" w:type="dxa"/>
              <w:bottom w:w="100" w:type="dxa"/>
              <w:right w:w="140" w:type="dxa"/>
            </w:tcMar>
            <w:vAlign w:val="center"/>
          </w:tcPr>
          <w:p w14:paraId="43BFDEC0" w14:textId="77777777" w:rsidR="000E2AA3" w:rsidRDefault="00000000" w:rsidP="001663C2">
            <w:pPr>
              <w:spacing w:after="0" w:line="252" w:lineRule="auto"/>
              <w:jc w:val="left"/>
            </w:pPr>
            <w:r>
              <w:rPr>
                <w:b/>
                <w:sz w:val="19"/>
              </w:rPr>
              <w:t>ML-based</w:t>
            </w:r>
          </w:p>
        </w:tc>
        <w:tc>
          <w:tcPr>
            <w:tcW w:w="1170" w:type="dxa"/>
            <w:shd w:val="clear" w:color="auto" w:fill="FFFFFF"/>
            <w:tcMar>
              <w:top w:w="100" w:type="dxa"/>
              <w:left w:w="140" w:type="dxa"/>
              <w:bottom w:w="100" w:type="dxa"/>
              <w:right w:w="140" w:type="dxa"/>
            </w:tcMar>
            <w:vAlign w:val="center"/>
          </w:tcPr>
          <w:p w14:paraId="32D1443E" w14:textId="77777777" w:rsidR="000E2AA3" w:rsidRDefault="00000000" w:rsidP="001663C2">
            <w:pPr>
              <w:spacing w:after="0" w:line="252" w:lineRule="auto"/>
              <w:jc w:val="left"/>
            </w:pPr>
            <w:r>
              <w:rPr>
                <w:b/>
                <w:sz w:val="19"/>
              </w:rPr>
              <w:t>No</w:t>
            </w:r>
          </w:p>
        </w:tc>
      </w:tr>
    </w:tbl>
    <w:p w14:paraId="5A3A3966" w14:textId="77777777" w:rsidR="000E2AA3" w:rsidRDefault="000E2AA3" w:rsidP="001663C2">
      <w:pPr>
        <w:spacing w:after="0"/>
      </w:pPr>
    </w:p>
    <w:p w14:paraId="06B8EBE7" w14:textId="77777777" w:rsidR="000E2AA3" w:rsidRDefault="00000000" w:rsidP="001663C2">
      <w:pPr>
        <w:spacing w:after="0" w:line="276" w:lineRule="auto"/>
      </w:pPr>
      <w:r>
        <w:rPr>
          <w:b/>
        </w:rPr>
        <w:t>Table 2.2: Summary of Reviewed Research and References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54"/>
        <w:gridCol w:w="2129"/>
        <w:gridCol w:w="2159"/>
        <w:gridCol w:w="2182"/>
      </w:tblGrid>
      <w:tr w:rsidR="000E2AA3" w14:paraId="3A55C82E" w14:textId="77777777">
        <w:trPr>
          <w:cantSplit/>
          <w:tblHeader/>
          <w:jc w:val="center"/>
        </w:trPr>
        <w:tc>
          <w:tcPr>
            <w:tcW w:w="2340" w:type="dxa"/>
            <w:shd w:val="clear" w:color="auto" w:fill="D9D9D9"/>
            <w:tcMar>
              <w:top w:w="100" w:type="dxa"/>
              <w:left w:w="140" w:type="dxa"/>
              <w:bottom w:w="100" w:type="dxa"/>
              <w:right w:w="140" w:type="dxa"/>
            </w:tcMar>
            <w:vAlign w:val="center"/>
          </w:tcPr>
          <w:p w14:paraId="7F3EBB54" w14:textId="77777777" w:rsidR="000E2AA3" w:rsidRDefault="00000000" w:rsidP="001663C2">
            <w:pPr>
              <w:spacing w:after="0" w:line="252" w:lineRule="auto"/>
              <w:jc w:val="left"/>
            </w:pPr>
            <w:r>
              <w:rPr>
                <w:b/>
                <w:sz w:val="20"/>
              </w:rPr>
              <w:t>Reference</w:t>
            </w:r>
          </w:p>
        </w:tc>
        <w:tc>
          <w:tcPr>
            <w:tcW w:w="2340" w:type="dxa"/>
            <w:shd w:val="clear" w:color="auto" w:fill="D9D9D9"/>
            <w:tcMar>
              <w:top w:w="100" w:type="dxa"/>
              <w:left w:w="140" w:type="dxa"/>
              <w:bottom w:w="100" w:type="dxa"/>
              <w:right w:w="140" w:type="dxa"/>
            </w:tcMar>
            <w:vAlign w:val="center"/>
          </w:tcPr>
          <w:p w14:paraId="24A5917C" w14:textId="77777777" w:rsidR="000E2AA3" w:rsidRDefault="00000000" w:rsidP="001663C2">
            <w:pPr>
              <w:spacing w:after="0" w:line="252" w:lineRule="auto"/>
              <w:jc w:val="left"/>
            </w:pPr>
            <w:r>
              <w:rPr>
                <w:b/>
                <w:sz w:val="20"/>
              </w:rPr>
              <w:t>Focus Area</w:t>
            </w:r>
          </w:p>
        </w:tc>
        <w:tc>
          <w:tcPr>
            <w:tcW w:w="2340" w:type="dxa"/>
            <w:shd w:val="clear" w:color="auto" w:fill="D9D9D9"/>
            <w:tcMar>
              <w:top w:w="100" w:type="dxa"/>
              <w:left w:w="140" w:type="dxa"/>
              <w:bottom w:w="100" w:type="dxa"/>
              <w:right w:w="140" w:type="dxa"/>
            </w:tcMar>
            <w:vAlign w:val="center"/>
          </w:tcPr>
          <w:p w14:paraId="7ECB0135" w14:textId="77777777" w:rsidR="000E2AA3" w:rsidRDefault="00000000" w:rsidP="001663C2">
            <w:pPr>
              <w:spacing w:after="0" w:line="252" w:lineRule="auto"/>
              <w:jc w:val="left"/>
            </w:pPr>
            <w:r>
              <w:rPr>
                <w:b/>
                <w:sz w:val="20"/>
              </w:rPr>
              <w:t>Techniques</w:t>
            </w:r>
          </w:p>
        </w:tc>
        <w:tc>
          <w:tcPr>
            <w:tcW w:w="2340" w:type="dxa"/>
            <w:shd w:val="clear" w:color="auto" w:fill="D9D9D9"/>
            <w:tcMar>
              <w:top w:w="100" w:type="dxa"/>
              <w:left w:w="140" w:type="dxa"/>
              <w:bottom w:w="100" w:type="dxa"/>
              <w:right w:w="140" w:type="dxa"/>
            </w:tcMar>
            <w:vAlign w:val="center"/>
          </w:tcPr>
          <w:p w14:paraId="4CFA532D" w14:textId="77777777" w:rsidR="000E2AA3" w:rsidRDefault="00000000" w:rsidP="001663C2">
            <w:pPr>
              <w:spacing w:after="0" w:line="252" w:lineRule="auto"/>
              <w:jc w:val="left"/>
            </w:pPr>
            <w:r>
              <w:rPr>
                <w:b/>
                <w:sz w:val="20"/>
              </w:rPr>
              <w:t>Key Finding</w:t>
            </w:r>
          </w:p>
        </w:tc>
      </w:tr>
      <w:tr w:rsidR="000E2AA3" w14:paraId="69B49136" w14:textId="77777777">
        <w:trPr>
          <w:cantSplit/>
          <w:jc w:val="center"/>
        </w:trPr>
        <w:tc>
          <w:tcPr>
            <w:tcW w:w="2340" w:type="dxa"/>
            <w:shd w:val="clear" w:color="auto" w:fill="FFFFFF"/>
            <w:tcMar>
              <w:top w:w="100" w:type="dxa"/>
              <w:left w:w="140" w:type="dxa"/>
              <w:bottom w:w="100" w:type="dxa"/>
              <w:right w:w="140" w:type="dxa"/>
            </w:tcMar>
            <w:vAlign w:val="center"/>
          </w:tcPr>
          <w:p w14:paraId="07ED5698" w14:textId="77777777" w:rsidR="000E2AA3" w:rsidRDefault="00000000" w:rsidP="001663C2">
            <w:pPr>
              <w:spacing w:after="0" w:line="252" w:lineRule="auto"/>
              <w:jc w:val="left"/>
            </w:pPr>
            <w:r>
              <w:rPr>
                <w:sz w:val="19"/>
              </w:rPr>
              <w:t>Scikit-learn documentation (Pedregosa et al., 2011)</w:t>
            </w:r>
          </w:p>
        </w:tc>
        <w:tc>
          <w:tcPr>
            <w:tcW w:w="2340" w:type="dxa"/>
            <w:shd w:val="clear" w:color="auto" w:fill="FFFFFF"/>
            <w:tcMar>
              <w:top w:w="100" w:type="dxa"/>
              <w:left w:w="140" w:type="dxa"/>
              <w:bottom w:w="100" w:type="dxa"/>
              <w:right w:w="140" w:type="dxa"/>
            </w:tcMar>
            <w:vAlign w:val="center"/>
          </w:tcPr>
          <w:p w14:paraId="371FBC71" w14:textId="77777777" w:rsidR="000E2AA3" w:rsidRDefault="00000000" w:rsidP="001663C2">
            <w:pPr>
              <w:spacing w:after="0" w:line="252" w:lineRule="auto"/>
              <w:jc w:val="left"/>
            </w:pPr>
            <w:r>
              <w:rPr>
                <w:sz w:val="19"/>
              </w:rPr>
              <w:t>ML library</w:t>
            </w:r>
          </w:p>
        </w:tc>
        <w:tc>
          <w:tcPr>
            <w:tcW w:w="2340" w:type="dxa"/>
            <w:shd w:val="clear" w:color="auto" w:fill="FFFFFF"/>
            <w:tcMar>
              <w:top w:w="100" w:type="dxa"/>
              <w:left w:w="140" w:type="dxa"/>
              <w:bottom w:w="100" w:type="dxa"/>
              <w:right w:w="140" w:type="dxa"/>
            </w:tcMar>
            <w:vAlign w:val="center"/>
          </w:tcPr>
          <w:p w14:paraId="578D0FDE" w14:textId="77777777" w:rsidR="000E2AA3" w:rsidRDefault="00000000" w:rsidP="001663C2">
            <w:pPr>
              <w:spacing w:after="0" w:line="252" w:lineRule="auto"/>
              <w:jc w:val="left"/>
            </w:pPr>
            <w:r>
              <w:rPr>
                <w:sz w:val="19"/>
              </w:rPr>
              <w:t>NB, LR, SVM, TF-IDF</w:t>
            </w:r>
          </w:p>
        </w:tc>
        <w:tc>
          <w:tcPr>
            <w:tcW w:w="2340" w:type="dxa"/>
            <w:shd w:val="clear" w:color="auto" w:fill="FFFFFF"/>
            <w:tcMar>
              <w:top w:w="100" w:type="dxa"/>
              <w:left w:w="140" w:type="dxa"/>
              <w:bottom w:w="100" w:type="dxa"/>
              <w:right w:w="140" w:type="dxa"/>
            </w:tcMar>
            <w:vAlign w:val="center"/>
          </w:tcPr>
          <w:p w14:paraId="59A6A92A" w14:textId="77777777" w:rsidR="000E2AA3" w:rsidRDefault="00000000" w:rsidP="001663C2">
            <w:pPr>
              <w:spacing w:after="0" w:line="252" w:lineRule="auto"/>
              <w:jc w:val="left"/>
            </w:pPr>
            <w:r>
              <w:rPr>
                <w:sz w:val="19"/>
              </w:rPr>
              <w:t>Standard implementations for text classification</w:t>
            </w:r>
          </w:p>
        </w:tc>
      </w:tr>
      <w:tr w:rsidR="000E2AA3" w14:paraId="62DAFE42" w14:textId="77777777">
        <w:trPr>
          <w:cantSplit/>
          <w:jc w:val="center"/>
        </w:trPr>
        <w:tc>
          <w:tcPr>
            <w:tcW w:w="2340" w:type="dxa"/>
            <w:shd w:val="clear" w:color="auto" w:fill="FFFFFF"/>
            <w:tcMar>
              <w:top w:w="100" w:type="dxa"/>
              <w:left w:w="140" w:type="dxa"/>
              <w:bottom w:w="100" w:type="dxa"/>
              <w:right w:w="140" w:type="dxa"/>
            </w:tcMar>
            <w:vAlign w:val="center"/>
          </w:tcPr>
          <w:p w14:paraId="4F33C678" w14:textId="77777777" w:rsidR="000E2AA3" w:rsidRDefault="00000000" w:rsidP="001663C2">
            <w:pPr>
              <w:spacing w:after="0" w:line="252" w:lineRule="auto"/>
              <w:jc w:val="left"/>
            </w:pPr>
            <w:r>
              <w:rPr>
                <w:sz w:val="19"/>
              </w:rPr>
              <w:t>NLTK documentation (Bird et al., 2009)</w:t>
            </w:r>
          </w:p>
        </w:tc>
        <w:tc>
          <w:tcPr>
            <w:tcW w:w="2340" w:type="dxa"/>
            <w:shd w:val="clear" w:color="auto" w:fill="FFFFFF"/>
            <w:tcMar>
              <w:top w:w="100" w:type="dxa"/>
              <w:left w:w="140" w:type="dxa"/>
              <w:bottom w:w="100" w:type="dxa"/>
              <w:right w:w="140" w:type="dxa"/>
            </w:tcMar>
            <w:vAlign w:val="center"/>
          </w:tcPr>
          <w:p w14:paraId="1051BB1E" w14:textId="77777777" w:rsidR="000E2AA3" w:rsidRDefault="00000000" w:rsidP="001663C2">
            <w:pPr>
              <w:spacing w:after="0" w:line="252" w:lineRule="auto"/>
              <w:jc w:val="left"/>
            </w:pPr>
            <w:r>
              <w:rPr>
                <w:sz w:val="19"/>
              </w:rPr>
              <w:t>NLP toolkit</w:t>
            </w:r>
          </w:p>
        </w:tc>
        <w:tc>
          <w:tcPr>
            <w:tcW w:w="2340" w:type="dxa"/>
            <w:shd w:val="clear" w:color="auto" w:fill="FFFFFF"/>
            <w:tcMar>
              <w:top w:w="100" w:type="dxa"/>
              <w:left w:w="140" w:type="dxa"/>
              <w:bottom w:w="100" w:type="dxa"/>
              <w:right w:w="140" w:type="dxa"/>
            </w:tcMar>
            <w:vAlign w:val="center"/>
          </w:tcPr>
          <w:p w14:paraId="2A84395A" w14:textId="77777777" w:rsidR="000E2AA3" w:rsidRDefault="00000000" w:rsidP="001663C2">
            <w:pPr>
              <w:spacing w:after="0" w:line="252" w:lineRule="auto"/>
              <w:jc w:val="left"/>
            </w:pPr>
            <w:r>
              <w:rPr>
                <w:sz w:val="19"/>
              </w:rPr>
              <w:t>Tokenization, Lemmatization</w:t>
            </w:r>
          </w:p>
        </w:tc>
        <w:tc>
          <w:tcPr>
            <w:tcW w:w="2340" w:type="dxa"/>
            <w:shd w:val="clear" w:color="auto" w:fill="FFFFFF"/>
            <w:tcMar>
              <w:top w:w="100" w:type="dxa"/>
              <w:left w:w="140" w:type="dxa"/>
              <w:bottom w:w="100" w:type="dxa"/>
              <w:right w:w="140" w:type="dxa"/>
            </w:tcMar>
            <w:vAlign w:val="center"/>
          </w:tcPr>
          <w:p w14:paraId="2D99082A" w14:textId="77777777" w:rsidR="000E2AA3" w:rsidRDefault="00000000" w:rsidP="001663C2">
            <w:pPr>
              <w:spacing w:after="0" w:line="252" w:lineRule="auto"/>
              <w:jc w:val="left"/>
            </w:pPr>
            <w:r>
              <w:rPr>
                <w:sz w:val="19"/>
              </w:rPr>
              <w:t>Comprehensive NLP preprocessing tools</w:t>
            </w:r>
          </w:p>
        </w:tc>
      </w:tr>
      <w:tr w:rsidR="000E2AA3" w14:paraId="00ABB1AE" w14:textId="77777777">
        <w:trPr>
          <w:cantSplit/>
          <w:jc w:val="center"/>
        </w:trPr>
        <w:tc>
          <w:tcPr>
            <w:tcW w:w="2340" w:type="dxa"/>
            <w:shd w:val="clear" w:color="auto" w:fill="FFFFFF"/>
            <w:tcMar>
              <w:top w:w="100" w:type="dxa"/>
              <w:left w:w="140" w:type="dxa"/>
              <w:bottom w:w="100" w:type="dxa"/>
              <w:right w:w="140" w:type="dxa"/>
            </w:tcMar>
            <w:vAlign w:val="center"/>
          </w:tcPr>
          <w:p w14:paraId="0659235D" w14:textId="77777777" w:rsidR="000E2AA3" w:rsidRDefault="00000000" w:rsidP="001663C2">
            <w:pPr>
              <w:spacing w:after="0" w:line="252" w:lineRule="auto"/>
              <w:jc w:val="left"/>
            </w:pPr>
            <w:r>
              <w:rPr>
                <w:sz w:val="19"/>
              </w:rPr>
              <w:t>spaCy documentation (Honnibal &amp; Montani, 2017)</w:t>
            </w:r>
          </w:p>
        </w:tc>
        <w:tc>
          <w:tcPr>
            <w:tcW w:w="2340" w:type="dxa"/>
            <w:shd w:val="clear" w:color="auto" w:fill="FFFFFF"/>
            <w:tcMar>
              <w:top w:w="100" w:type="dxa"/>
              <w:left w:w="140" w:type="dxa"/>
              <w:bottom w:w="100" w:type="dxa"/>
              <w:right w:w="140" w:type="dxa"/>
            </w:tcMar>
            <w:vAlign w:val="center"/>
          </w:tcPr>
          <w:p w14:paraId="24AE6427" w14:textId="77777777" w:rsidR="000E2AA3" w:rsidRDefault="00000000" w:rsidP="001663C2">
            <w:pPr>
              <w:spacing w:after="0" w:line="252" w:lineRule="auto"/>
              <w:jc w:val="left"/>
            </w:pPr>
            <w:r>
              <w:rPr>
                <w:sz w:val="19"/>
              </w:rPr>
              <w:t>NLP library</w:t>
            </w:r>
          </w:p>
        </w:tc>
        <w:tc>
          <w:tcPr>
            <w:tcW w:w="2340" w:type="dxa"/>
            <w:shd w:val="clear" w:color="auto" w:fill="FFFFFF"/>
            <w:tcMar>
              <w:top w:w="100" w:type="dxa"/>
              <w:left w:w="140" w:type="dxa"/>
              <w:bottom w:w="100" w:type="dxa"/>
              <w:right w:w="140" w:type="dxa"/>
            </w:tcMar>
            <w:vAlign w:val="center"/>
          </w:tcPr>
          <w:p w14:paraId="5144FCF1" w14:textId="77777777" w:rsidR="000E2AA3" w:rsidRDefault="00000000" w:rsidP="001663C2">
            <w:pPr>
              <w:spacing w:after="0" w:line="252" w:lineRule="auto"/>
              <w:jc w:val="left"/>
            </w:pPr>
            <w:r>
              <w:rPr>
                <w:sz w:val="19"/>
              </w:rPr>
              <w:t>NER, POS tagging</w:t>
            </w:r>
          </w:p>
        </w:tc>
        <w:tc>
          <w:tcPr>
            <w:tcW w:w="2340" w:type="dxa"/>
            <w:shd w:val="clear" w:color="auto" w:fill="FFFFFF"/>
            <w:tcMar>
              <w:top w:w="100" w:type="dxa"/>
              <w:left w:w="140" w:type="dxa"/>
              <w:bottom w:w="100" w:type="dxa"/>
              <w:right w:w="140" w:type="dxa"/>
            </w:tcMar>
            <w:vAlign w:val="center"/>
          </w:tcPr>
          <w:p w14:paraId="5EA87C0C" w14:textId="77777777" w:rsidR="000E2AA3" w:rsidRDefault="00000000" w:rsidP="001663C2">
            <w:pPr>
              <w:spacing w:after="0" w:line="252" w:lineRule="auto"/>
              <w:jc w:val="left"/>
            </w:pPr>
            <w:r>
              <w:rPr>
                <w:sz w:val="19"/>
              </w:rPr>
              <w:t>Industrial-strength entity extraction</w:t>
            </w:r>
          </w:p>
        </w:tc>
      </w:tr>
      <w:tr w:rsidR="000E2AA3" w14:paraId="1220D726" w14:textId="77777777">
        <w:trPr>
          <w:cantSplit/>
          <w:jc w:val="center"/>
        </w:trPr>
        <w:tc>
          <w:tcPr>
            <w:tcW w:w="2340" w:type="dxa"/>
            <w:shd w:val="clear" w:color="auto" w:fill="FFFFFF"/>
            <w:tcMar>
              <w:top w:w="100" w:type="dxa"/>
              <w:left w:w="140" w:type="dxa"/>
              <w:bottom w:w="100" w:type="dxa"/>
              <w:right w:w="140" w:type="dxa"/>
            </w:tcMar>
            <w:vAlign w:val="center"/>
          </w:tcPr>
          <w:p w14:paraId="55CC011A" w14:textId="77777777" w:rsidR="000E2AA3" w:rsidRDefault="00000000" w:rsidP="001663C2">
            <w:pPr>
              <w:spacing w:after="0" w:line="252" w:lineRule="auto"/>
              <w:jc w:val="left"/>
            </w:pPr>
            <w:r>
              <w:rPr>
                <w:sz w:val="19"/>
              </w:rPr>
              <w:t>CPCB Annual Reports</w:t>
            </w:r>
          </w:p>
        </w:tc>
        <w:tc>
          <w:tcPr>
            <w:tcW w:w="2340" w:type="dxa"/>
            <w:shd w:val="clear" w:color="auto" w:fill="FFFFFF"/>
            <w:tcMar>
              <w:top w:w="100" w:type="dxa"/>
              <w:left w:w="140" w:type="dxa"/>
              <w:bottom w:w="100" w:type="dxa"/>
              <w:right w:w="140" w:type="dxa"/>
            </w:tcMar>
            <w:vAlign w:val="center"/>
          </w:tcPr>
          <w:p w14:paraId="0E5338B0" w14:textId="77777777" w:rsidR="000E2AA3" w:rsidRDefault="00000000" w:rsidP="001663C2">
            <w:pPr>
              <w:spacing w:after="0" w:line="252" w:lineRule="auto"/>
              <w:jc w:val="left"/>
            </w:pPr>
            <w:r>
              <w:rPr>
                <w:sz w:val="19"/>
              </w:rPr>
              <w:t>Pollution monitoring</w:t>
            </w:r>
          </w:p>
        </w:tc>
        <w:tc>
          <w:tcPr>
            <w:tcW w:w="2340" w:type="dxa"/>
            <w:shd w:val="clear" w:color="auto" w:fill="FFFFFF"/>
            <w:tcMar>
              <w:top w:w="100" w:type="dxa"/>
              <w:left w:w="140" w:type="dxa"/>
              <w:bottom w:w="100" w:type="dxa"/>
              <w:right w:w="140" w:type="dxa"/>
            </w:tcMar>
            <w:vAlign w:val="center"/>
          </w:tcPr>
          <w:p w14:paraId="29B268A5" w14:textId="77777777" w:rsidR="000E2AA3" w:rsidRDefault="00000000" w:rsidP="001663C2">
            <w:pPr>
              <w:spacing w:after="0" w:line="252" w:lineRule="auto"/>
              <w:jc w:val="left"/>
            </w:pPr>
            <w:r>
              <w:rPr>
                <w:sz w:val="19"/>
              </w:rPr>
              <w:t>Sensor-based</w:t>
            </w:r>
          </w:p>
        </w:tc>
        <w:tc>
          <w:tcPr>
            <w:tcW w:w="2340" w:type="dxa"/>
            <w:shd w:val="clear" w:color="auto" w:fill="FFFFFF"/>
            <w:tcMar>
              <w:top w:w="100" w:type="dxa"/>
              <w:left w:w="140" w:type="dxa"/>
              <w:bottom w:w="100" w:type="dxa"/>
              <w:right w:w="140" w:type="dxa"/>
            </w:tcMar>
            <w:vAlign w:val="center"/>
          </w:tcPr>
          <w:p w14:paraId="3C6537F7" w14:textId="77777777" w:rsidR="000E2AA3" w:rsidRDefault="00000000" w:rsidP="001663C2">
            <w:pPr>
              <w:spacing w:after="0" w:line="252" w:lineRule="auto"/>
              <w:jc w:val="left"/>
            </w:pPr>
            <w:r>
              <w:rPr>
                <w:sz w:val="19"/>
              </w:rPr>
              <w:t>Hardware-dependent monitoring in India</w:t>
            </w:r>
          </w:p>
        </w:tc>
      </w:tr>
      <w:tr w:rsidR="000E2AA3" w14:paraId="2A74B4F3" w14:textId="77777777">
        <w:trPr>
          <w:cantSplit/>
          <w:jc w:val="center"/>
        </w:trPr>
        <w:tc>
          <w:tcPr>
            <w:tcW w:w="2340" w:type="dxa"/>
            <w:shd w:val="clear" w:color="auto" w:fill="FFFFFF"/>
            <w:tcMar>
              <w:top w:w="100" w:type="dxa"/>
              <w:left w:w="140" w:type="dxa"/>
              <w:bottom w:w="100" w:type="dxa"/>
              <w:right w:w="140" w:type="dxa"/>
            </w:tcMar>
            <w:vAlign w:val="center"/>
          </w:tcPr>
          <w:p w14:paraId="10EA8D2C" w14:textId="77777777" w:rsidR="000E2AA3" w:rsidRDefault="00000000" w:rsidP="001663C2">
            <w:pPr>
              <w:spacing w:after="0" w:line="252" w:lineRule="auto"/>
              <w:jc w:val="left"/>
            </w:pPr>
            <w:r>
              <w:rPr>
                <w:sz w:val="19"/>
              </w:rPr>
              <w:t>Manning et al. (2008) — Introduction to Information Retrieval</w:t>
            </w:r>
          </w:p>
        </w:tc>
        <w:tc>
          <w:tcPr>
            <w:tcW w:w="2340" w:type="dxa"/>
            <w:shd w:val="clear" w:color="auto" w:fill="FFFFFF"/>
            <w:tcMar>
              <w:top w:w="100" w:type="dxa"/>
              <w:left w:w="140" w:type="dxa"/>
              <w:bottom w:w="100" w:type="dxa"/>
              <w:right w:w="140" w:type="dxa"/>
            </w:tcMar>
            <w:vAlign w:val="center"/>
          </w:tcPr>
          <w:p w14:paraId="11368596" w14:textId="77777777" w:rsidR="000E2AA3" w:rsidRDefault="00000000" w:rsidP="001663C2">
            <w:pPr>
              <w:spacing w:after="0" w:line="252" w:lineRule="auto"/>
              <w:jc w:val="left"/>
            </w:pPr>
            <w:r>
              <w:rPr>
                <w:sz w:val="19"/>
              </w:rPr>
              <w:t>Text classification</w:t>
            </w:r>
          </w:p>
        </w:tc>
        <w:tc>
          <w:tcPr>
            <w:tcW w:w="2340" w:type="dxa"/>
            <w:shd w:val="clear" w:color="auto" w:fill="FFFFFF"/>
            <w:tcMar>
              <w:top w:w="100" w:type="dxa"/>
              <w:left w:w="140" w:type="dxa"/>
              <w:bottom w:w="100" w:type="dxa"/>
              <w:right w:w="140" w:type="dxa"/>
            </w:tcMar>
            <w:vAlign w:val="center"/>
          </w:tcPr>
          <w:p w14:paraId="73AF9299" w14:textId="77777777" w:rsidR="000E2AA3" w:rsidRDefault="00000000" w:rsidP="001663C2">
            <w:pPr>
              <w:spacing w:after="0" w:line="252" w:lineRule="auto"/>
              <w:jc w:val="left"/>
            </w:pPr>
            <w:r>
              <w:rPr>
                <w:sz w:val="19"/>
              </w:rPr>
              <w:t>TF-IDF, NB, SVM</w:t>
            </w:r>
          </w:p>
        </w:tc>
        <w:tc>
          <w:tcPr>
            <w:tcW w:w="2340" w:type="dxa"/>
            <w:shd w:val="clear" w:color="auto" w:fill="FFFFFF"/>
            <w:tcMar>
              <w:top w:w="100" w:type="dxa"/>
              <w:left w:w="140" w:type="dxa"/>
              <w:bottom w:w="100" w:type="dxa"/>
              <w:right w:w="140" w:type="dxa"/>
            </w:tcMar>
            <w:vAlign w:val="center"/>
          </w:tcPr>
          <w:p w14:paraId="3197DFE2" w14:textId="77777777" w:rsidR="000E2AA3" w:rsidRDefault="00000000" w:rsidP="001663C2">
            <w:pPr>
              <w:spacing w:after="0" w:line="252" w:lineRule="auto"/>
              <w:jc w:val="left"/>
            </w:pPr>
            <w:r>
              <w:rPr>
                <w:sz w:val="19"/>
              </w:rPr>
              <w:t>TF-IDF with SVM/LR effective for text categorization</w:t>
            </w:r>
          </w:p>
        </w:tc>
      </w:tr>
    </w:tbl>
    <w:p w14:paraId="5A4E8B91" w14:textId="77777777" w:rsidR="000E2AA3" w:rsidRDefault="000E2AA3" w:rsidP="001663C2">
      <w:pPr>
        <w:spacing w:after="0"/>
      </w:pPr>
    </w:p>
    <w:p w14:paraId="124D29D9" w14:textId="77777777" w:rsidR="000E2AA3" w:rsidRDefault="00000000" w:rsidP="001663C2">
      <w:pPr>
        <w:spacing w:after="0" w:line="276" w:lineRule="auto"/>
      </w:pPr>
      <w:r>
        <w:t>Note: The references listed above are genuine published works and official documentation. No fictitious papers or authors have been cited.</w:t>
      </w:r>
    </w:p>
    <w:p w14:paraId="354B1A16" w14:textId="77777777" w:rsidR="000E2AA3" w:rsidRDefault="00000000" w:rsidP="001663C2">
      <w:pPr>
        <w:pStyle w:val="Heading2"/>
        <w:spacing w:before="0"/>
      </w:pPr>
      <w:r>
        <w:t>2.6 Research/Technology Gap</w:t>
      </w:r>
    </w:p>
    <w:p w14:paraId="1D3496EF" w14:textId="77777777" w:rsidR="000E2AA3" w:rsidRDefault="00000000" w:rsidP="001663C2">
      <w:pPr>
        <w:spacing w:after="0" w:line="276" w:lineRule="auto"/>
      </w:pPr>
      <w:r>
        <w:t>Based on the review, the following gaps were identified:</w:t>
      </w:r>
    </w:p>
    <w:p w14:paraId="058F199B" w14:textId="77777777" w:rsidR="000E2AA3" w:rsidRDefault="00000000" w:rsidP="001663C2">
      <w:pPr>
        <w:pStyle w:val="ListNumber"/>
        <w:spacing w:after="0" w:line="276" w:lineRule="auto"/>
      </w:pPr>
      <w:r>
        <w:rPr>
          <w:b/>
        </w:rPr>
        <w:t>Lack of text-based pollution analysis:</w:t>
      </w:r>
      <w:r>
        <w:t xml:space="preserve"> Existing Indian pollution monitoring systems rely primarily on hardware sensors and manual complaint processing. There is limited use of automated text analysis for pollution complaints.</w:t>
      </w:r>
    </w:p>
    <w:p w14:paraId="5DD60D6C" w14:textId="77777777" w:rsidR="000E2AA3" w:rsidRDefault="00000000" w:rsidP="001663C2">
      <w:pPr>
        <w:pStyle w:val="ListNumber"/>
        <w:spacing w:after="0" w:line="276" w:lineRule="auto"/>
      </w:pPr>
      <w:r>
        <w:rPr>
          <w:b/>
        </w:rPr>
        <w:t>No NLP-based severity assessment:</w:t>
      </w:r>
      <w:r>
        <w:t xml:space="preserve"> Current systems either measure severity using sensors or leave it to manual assessment. There is no system that provides preliminary severity classification from text descriptions.</w:t>
      </w:r>
    </w:p>
    <w:p w14:paraId="77CDD853" w14:textId="77777777" w:rsidR="000E2AA3" w:rsidRDefault="00000000" w:rsidP="001663C2">
      <w:pPr>
        <w:pStyle w:val="ListNumber"/>
        <w:spacing w:after="0" w:line="276" w:lineRule="auto"/>
      </w:pPr>
      <w:r>
        <w:rPr>
          <w:b/>
        </w:rPr>
        <w:lastRenderedPageBreak/>
        <w:t>No emergency detection from text:</w:t>
      </w:r>
      <w:r>
        <w:t xml:space="preserve"> Existing systems do not automatically flag potential emergencies from citizen complaint text.</w:t>
      </w:r>
    </w:p>
    <w:p w14:paraId="2EF0DE2A" w14:textId="77777777" w:rsidR="000E2AA3" w:rsidRDefault="00000000" w:rsidP="001663C2">
      <w:pPr>
        <w:pStyle w:val="ListNumber"/>
        <w:spacing w:after="0" w:line="276" w:lineRule="auto"/>
      </w:pPr>
      <w:r>
        <w:rPr>
          <w:b/>
        </w:rPr>
        <w:t>Limited entity extraction from pollution texts:</w:t>
      </w:r>
      <w:r>
        <w:t xml:space="preserve"> While general NER tools exist, there is no specialized entity extraction for pollution-specific entities in the Indian context.</w:t>
      </w:r>
    </w:p>
    <w:p w14:paraId="6987CE64" w14:textId="77777777" w:rsidR="000E2AA3" w:rsidRDefault="00000000" w:rsidP="001663C2">
      <w:pPr>
        <w:pStyle w:val="ListNumber"/>
        <w:spacing w:after="0" w:line="276" w:lineRule="auto"/>
      </w:pPr>
      <w:r>
        <w:rPr>
          <w:b/>
        </w:rPr>
        <w:t>No integrated text analysis + database + web interface:</w:t>
      </w:r>
      <w:r>
        <w:t xml:space="preserve"> There is no publicly available system that combines NLP analysis, database storage, and a web interface for pollution complaint screening.</w:t>
      </w:r>
    </w:p>
    <w:p w14:paraId="1A05CA11" w14:textId="77777777" w:rsidR="000E2AA3" w:rsidRDefault="00000000" w:rsidP="001663C2">
      <w:pPr>
        <w:pStyle w:val="Heading2"/>
        <w:spacing w:before="0"/>
      </w:pPr>
      <w:r>
        <w:t>2.7 Limitations of Existing Systems</w:t>
      </w:r>
    </w:p>
    <w:p w14:paraId="6B25ABB1" w14:textId="77777777" w:rsidR="000E2AA3" w:rsidRDefault="00000000" w:rsidP="001663C2">
      <w:pPr>
        <w:pStyle w:val="ListNumber"/>
        <w:spacing w:after="0" w:line="276" w:lineRule="auto"/>
      </w:pPr>
      <w:r>
        <w:t>Sensor-based systems have limited geographical coverage</w:t>
      </w:r>
    </w:p>
    <w:p w14:paraId="1F388403" w14:textId="77777777" w:rsidR="000E2AA3" w:rsidRDefault="00000000" w:rsidP="001663C2">
      <w:pPr>
        <w:pStyle w:val="ListNumber"/>
        <w:spacing w:after="0" w:line="276" w:lineRule="auto"/>
      </w:pPr>
      <w:r>
        <w:t>Manual complaint processing is slow and inconsistent</w:t>
      </w:r>
    </w:p>
    <w:p w14:paraId="562D3158" w14:textId="77777777" w:rsidR="000E2AA3" w:rsidRDefault="00000000" w:rsidP="001663C2">
      <w:pPr>
        <w:pStyle w:val="ListNumber"/>
        <w:spacing w:after="0" w:line="276" w:lineRule="auto"/>
      </w:pPr>
      <w:r>
        <w:t>No automated text preprocessing or analysis</w:t>
      </w:r>
    </w:p>
    <w:p w14:paraId="1ECAD709" w14:textId="77777777" w:rsidR="000E2AA3" w:rsidRDefault="00000000" w:rsidP="001663C2">
      <w:pPr>
        <w:pStyle w:val="ListNumber"/>
        <w:spacing w:after="0" w:line="276" w:lineRule="auto"/>
      </w:pPr>
      <w:r>
        <w:t>No machine learning-based classification of pollution complaints</w:t>
      </w:r>
    </w:p>
    <w:p w14:paraId="66A8347B" w14:textId="77777777" w:rsidR="000E2AA3" w:rsidRDefault="00000000" w:rsidP="001663C2">
      <w:pPr>
        <w:pStyle w:val="ListNumber"/>
        <w:spacing w:after="0" w:line="276" w:lineRule="auto"/>
      </w:pPr>
      <w:r>
        <w:t>No automated severity or emergency assessment</w:t>
      </w:r>
    </w:p>
    <w:p w14:paraId="5DF24612" w14:textId="77777777" w:rsidR="000E2AA3" w:rsidRDefault="00000000" w:rsidP="001663C2">
      <w:pPr>
        <w:pStyle w:val="ListNumber"/>
        <w:spacing w:after="0" w:line="276" w:lineRule="auto"/>
      </w:pPr>
      <w:r>
        <w:t>Limited location and entity extraction from complaint text</w:t>
      </w:r>
    </w:p>
    <w:p w14:paraId="32771641" w14:textId="77777777" w:rsidR="000E2AA3" w:rsidRDefault="00000000" w:rsidP="001663C2">
      <w:pPr>
        <w:pStyle w:val="ListNumber"/>
        <w:spacing w:after="0" w:line="276" w:lineRule="auto"/>
      </w:pPr>
      <w:r>
        <w:t>No feedback mechanism for continuous improvement</w:t>
      </w:r>
    </w:p>
    <w:p w14:paraId="1D9D7CCE" w14:textId="77777777" w:rsidR="000E2AA3" w:rsidRDefault="00000000" w:rsidP="001663C2">
      <w:pPr>
        <w:pStyle w:val="Heading2"/>
        <w:spacing w:before="0"/>
      </w:pPr>
      <w:r>
        <w:t>2.8 Summary of Literature Review</w:t>
      </w:r>
    </w:p>
    <w:p w14:paraId="3DC99F5C" w14:textId="77777777" w:rsidR="000E2AA3" w:rsidRDefault="00000000" w:rsidP="001663C2">
      <w:pPr>
        <w:spacing w:after="0" w:line="276" w:lineRule="auto"/>
      </w:pPr>
      <w:r>
        <w:t>The literature review reveals that while significant work exists in environmental monitoring using sensors and in general NLP-based text classification, there is a gap in applying NLP techniques specifically to pollution complaint analysis. Existing government systems handle complaints manually without automated text analysis. The technologies required for building such a system (TF-IDF, supervised classifiers, NER) are well-established and suitable for an academic project. This project addresses the identified gap by combining NLP preprocessing, ML classification, entity extraction, and a web interface into an integrated pollution text analysis system.</w:t>
      </w:r>
    </w:p>
    <w:p w14:paraId="7AF372EC" w14:textId="77777777" w:rsidR="000E2AA3" w:rsidRDefault="00000000" w:rsidP="001663C2">
      <w:pPr>
        <w:spacing w:after="0"/>
      </w:pPr>
      <w:r>
        <w:br w:type="page"/>
      </w:r>
    </w:p>
    <w:p w14:paraId="688CB427" w14:textId="77777777" w:rsidR="000E2AA3" w:rsidRDefault="000E2AA3" w:rsidP="001663C2">
      <w:pPr>
        <w:spacing w:after="0"/>
      </w:pPr>
    </w:p>
    <w:p w14:paraId="78E83613" w14:textId="77777777" w:rsidR="000E2AA3" w:rsidRDefault="00000000" w:rsidP="001663C2">
      <w:pPr>
        <w:pStyle w:val="Heading1"/>
        <w:pBdr>
          <w:bottom w:val="single" w:sz="6" w:space="8" w:color="000000"/>
        </w:pBdr>
        <w:spacing w:before="0"/>
        <w:jc w:val="center"/>
      </w:pPr>
      <w:r>
        <w:t>CHAPTER 3 — EXISTING SYSTEM AND PROBLEM ANALYSIS</w:t>
      </w:r>
    </w:p>
    <w:p w14:paraId="7F6F650B" w14:textId="77777777" w:rsidR="000E2AA3" w:rsidRDefault="00000000" w:rsidP="001663C2">
      <w:pPr>
        <w:pStyle w:val="Heading2"/>
        <w:spacing w:before="0"/>
      </w:pPr>
      <w:r>
        <w:t>3.1 Introduction</w:t>
      </w:r>
    </w:p>
    <w:p w14:paraId="6F8457CC" w14:textId="77777777" w:rsidR="000E2AA3" w:rsidRDefault="00000000" w:rsidP="001663C2">
      <w:pPr>
        <w:spacing w:after="0" w:line="276" w:lineRule="auto"/>
      </w:pPr>
      <w:r>
        <w:t>This chapter analyses the existing pollution complaint processing system, identifies its limitations and problems, defines the requirements for the proposed system, and conducts a feasibility study. The analysis is based on the current practices of pollution complaint handling in India.</w:t>
      </w:r>
    </w:p>
    <w:p w14:paraId="4329103D" w14:textId="77777777" w:rsidR="000E2AA3" w:rsidRDefault="00000000" w:rsidP="001663C2">
      <w:pPr>
        <w:pStyle w:val="Heading2"/>
        <w:spacing w:before="0"/>
      </w:pPr>
      <w:r>
        <w:t>3.2 Existing System</w:t>
      </w:r>
    </w:p>
    <w:p w14:paraId="1960D9FE" w14:textId="77777777" w:rsidR="000E2AA3" w:rsidRDefault="00000000" w:rsidP="001663C2">
      <w:pPr>
        <w:spacing w:after="0" w:line="276" w:lineRule="auto"/>
      </w:pPr>
      <w:r>
        <w:t>The current pollution complaint processing system in India typically works as follows:</w:t>
      </w:r>
    </w:p>
    <w:p w14:paraId="339792FB" w14:textId="77777777" w:rsidR="000E2AA3" w:rsidRDefault="00000000" w:rsidP="001663C2">
      <w:pPr>
        <w:pStyle w:val="ListNumber"/>
        <w:spacing w:after="0" w:line="276" w:lineRule="auto"/>
      </w:pPr>
      <w:r>
        <w:t>A citizen files a complaint through a government portal, helpline, or written letter</w:t>
      </w:r>
    </w:p>
    <w:p w14:paraId="58EE7961" w14:textId="77777777" w:rsidR="000E2AA3" w:rsidRDefault="00000000" w:rsidP="001663C2">
      <w:pPr>
        <w:pStyle w:val="ListNumber"/>
        <w:spacing w:after="0" w:line="276" w:lineRule="auto"/>
      </w:pPr>
      <w:r>
        <w:t>The complaint is received by a data entry operator or call centre agent</w:t>
      </w:r>
    </w:p>
    <w:p w14:paraId="4FB3620B" w14:textId="77777777" w:rsidR="000E2AA3" w:rsidRDefault="00000000" w:rsidP="001663C2">
      <w:pPr>
        <w:pStyle w:val="ListNumber"/>
        <w:spacing w:after="0" w:line="276" w:lineRule="auto"/>
      </w:pPr>
      <w:r>
        <w:t>The operator reads the complaint and manually assigns a category (air, water, noise, etc.)</w:t>
      </w:r>
    </w:p>
    <w:p w14:paraId="2FC517BD" w14:textId="77777777" w:rsidR="000E2AA3" w:rsidRDefault="00000000" w:rsidP="001663C2">
      <w:pPr>
        <w:pStyle w:val="ListNumber"/>
        <w:spacing w:after="0" w:line="276" w:lineRule="auto"/>
      </w:pPr>
      <w:r>
        <w:t>The complaint is forwarded to the relevant department or State Pollution Control Board</w:t>
      </w:r>
    </w:p>
    <w:p w14:paraId="372C7C09" w14:textId="77777777" w:rsidR="000E2AA3" w:rsidRDefault="00000000" w:rsidP="001663C2">
      <w:pPr>
        <w:pStyle w:val="ListNumber"/>
        <w:spacing w:after="0" w:line="276" w:lineRule="auto"/>
      </w:pPr>
      <w:r>
        <w:t>An inspector is assigned to visit the site and verify the complaint</w:t>
      </w:r>
    </w:p>
    <w:p w14:paraId="409F3EF6" w14:textId="77777777" w:rsidR="000E2AA3" w:rsidRDefault="00000000" w:rsidP="001663C2">
      <w:pPr>
        <w:pStyle w:val="ListNumber"/>
        <w:spacing w:after="0" w:line="276" w:lineRule="auto"/>
      </w:pPr>
      <w:r>
        <w:t>Based on the inspection, action is taken or the complaint is closed</w:t>
      </w:r>
    </w:p>
    <w:p w14:paraId="383F271A" w14:textId="77777777" w:rsidR="000E2AA3" w:rsidRDefault="00000000" w:rsidP="001663C2">
      <w:pPr>
        <w:spacing w:after="0" w:line="276" w:lineRule="auto"/>
      </w:pPr>
      <w:r>
        <w:t>This process is entirely manual at the text analysis stage. There is no automated system to read the complaint text, categorize it, assess its severity, or flag emergencies.</w:t>
      </w:r>
    </w:p>
    <w:p w14:paraId="69CBF213" w14:textId="77777777" w:rsidR="000E2AA3" w:rsidRDefault="00000000" w:rsidP="001663C2">
      <w:pPr>
        <w:pStyle w:val="Heading2"/>
        <w:spacing w:before="0"/>
      </w:pPr>
      <w:r>
        <w:t>3.3 Working of Existing System</w:t>
      </w:r>
    </w:p>
    <w:p w14:paraId="5012B6BE" w14:textId="77777777" w:rsidR="000E2AA3" w:rsidRDefault="00000000" w:rsidP="001663C2">
      <w:pPr>
        <w:spacing w:after="0" w:line="276" w:lineRule="auto"/>
      </w:pPr>
      <w:r>
        <w:t>The existing system follows a sequential manual process:</w:t>
      </w:r>
    </w:p>
    <w:p w14:paraId="78F969D1" w14:textId="77777777" w:rsidR="000E2AA3" w:rsidRDefault="00000000" w:rsidP="001663C2">
      <w:pPr>
        <w:pStyle w:val="ListNumber"/>
        <w:spacing w:after="0" w:line="276" w:lineRule="auto"/>
      </w:pPr>
      <w:r>
        <w:rPr>
          <w:b/>
        </w:rPr>
        <w:t>Complaint Receipt:</w:t>
      </w:r>
      <w:r>
        <w:t xml:space="preserve"> Complaints arrive through web forms, phone calls, letters, or emails.</w:t>
      </w:r>
    </w:p>
    <w:p w14:paraId="135D6C1E" w14:textId="77777777" w:rsidR="000E2AA3" w:rsidRDefault="00000000" w:rsidP="001663C2">
      <w:pPr>
        <w:pStyle w:val="ListNumber"/>
        <w:spacing w:after="0" w:line="276" w:lineRule="auto"/>
      </w:pPr>
      <w:r>
        <w:rPr>
          <w:b/>
        </w:rPr>
        <w:t>Manual Reading:</w:t>
      </w:r>
      <w:r>
        <w:t xml:space="preserve"> A human operator reads each complaint.</w:t>
      </w:r>
    </w:p>
    <w:p w14:paraId="020971AD" w14:textId="77777777" w:rsidR="000E2AA3" w:rsidRDefault="00000000" w:rsidP="001663C2">
      <w:pPr>
        <w:pStyle w:val="ListNumber"/>
        <w:spacing w:after="0" w:line="276" w:lineRule="auto"/>
      </w:pPr>
      <w:r>
        <w:rPr>
          <w:b/>
        </w:rPr>
        <w:t>Manual Categorization:</w:t>
      </w:r>
      <w:r>
        <w:t xml:space="preserve"> The operator assigns a pollution category based on their understanding.</w:t>
      </w:r>
    </w:p>
    <w:p w14:paraId="3F5AA4DB" w14:textId="77777777" w:rsidR="000E2AA3" w:rsidRDefault="00000000" w:rsidP="001663C2">
      <w:pPr>
        <w:pStyle w:val="ListNumber"/>
        <w:spacing w:after="0" w:line="276" w:lineRule="auto"/>
      </w:pPr>
      <w:r>
        <w:rPr>
          <w:b/>
        </w:rPr>
        <w:t>Manual Routing:</w:t>
      </w:r>
      <w:r>
        <w:t xml:space="preserve"> The complaint is forwarded to the appropriate department.</w:t>
      </w:r>
    </w:p>
    <w:p w14:paraId="13734972" w14:textId="77777777" w:rsidR="000E2AA3" w:rsidRDefault="00000000" w:rsidP="001663C2">
      <w:pPr>
        <w:pStyle w:val="ListNumber"/>
        <w:spacing w:after="0" w:line="276" w:lineRule="auto"/>
      </w:pPr>
      <w:r>
        <w:rPr>
          <w:b/>
        </w:rPr>
        <w:t>Manual Prioritization:</w:t>
      </w:r>
      <w:r>
        <w:t xml:space="preserve"> Urgent complaints are identified by the operator's judgment.</w:t>
      </w:r>
    </w:p>
    <w:p w14:paraId="48D54366" w14:textId="77777777" w:rsidR="000E2AA3" w:rsidRDefault="00000000" w:rsidP="001663C2">
      <w:pPr>
        <w:pStyle w:val="ListNumber"/>
        <w:spacing w:after="0" w:line="276" w:lineRule="auto"/>
      </w:pPr>
      <w:r>
        <w:rPr>
          <w:b/>
        </w:rPr>
        <w:t>Field Inspection:</w:t>
      </w:r>
      <w:r>
        <w:t xml:space="preserve"> An inspector visits the site (may take days to weeks).</w:t>
      </w:r>
    </w:p>
    <w:p w14:paraId="3887879B" w14:textId="77777777" w:rsidR="000E2AA3" w:rsidRDefault="00000000" w:rsidP="001663C2">
      <w:pPr>
        <w:pStyle w:val="ListNumber"/>
        <w:spacing w:after="0" w:line="276" w:lineRule="auto"/>
      </w:pPr>
      <w:r>
        <w:rPr>
          <w:b/>
        </w:rPr>
        <w:t>Action/Resolution:</w:t>
      </w:r>
      <w:r>
        <w:t xml:space="preserve"> Based on inspection findings, appropriate action is taken.</w:t>
      </w:r>
    </w:p>
    <w:p w14:paraId="426A2032" w14:textId="77777777" w:rsidR="000E2AA3" w:rsidRDefault="00000000" w:rsidP="001663C2">
      <w:pPr>
        <w:pStyle w:val="Heading2"/>
        <w:spacing w:before="0"/>
      </w:pPr>
      <w:r>
        <w:t>3.4 Limitations of Existing System</w:t>
      </w:r>
    </w:p>
    <w:p w14:paraId="7C6204AA" w14:textId="77777777" w:rsidR="000E2AA3" w:rsidRDefault="00000000" w:rsidP="001663C2">
      <w:pPr>
        <w:pStyle w:val="ListNumber"/>
        <w:spacing w:after="0" w:line="276" w:lineRule="auto"/>
      </w:pPr>
      <w:r>
        <w:rPr>
          <w:b/>
        </w:rPr>
        <w:t>Slow processing:</w:t>
      </w:r>
      <w:r>
        <w:t xml:space="preserve"> Manual reading and categorization of each complaint is time-consuming, especially when complaint volumes are high.</w:t>
      </w:r>
    </w:p>
    <w:p w14:paraId="5759DA2E" w14:textId="77777777" w:rsidR="000E2AA3" w:rsidRDefault="00000000" w:rsidP="001663C2">
      <w:pPr>
        <w:pStyle w:val="ListNumber"/>
        <w:spacing w:after="0" w:line="276" w:lineRule="auto"/>
      </w:pPr>
      <w:r>
        <w:rPr>
          <w:b/>
        </w:rPr>
        <w:t>Inconsistent categorization:</w:t>
      </w:r>
      <w:r>
        <w:t xml:space="preserve"> Different operators may categorize the same complaint differently, leading to inconsistency.</w:t>
      </w:r>
    </w:p>
    <w:p w14:paraId="2D13EA42" w14:textId="77777777" w:rsidR="000E2AA3" w:rsidRDefault="00000000" w:rsidP="001663C2">
      <w:pPr>
        <w:pStyle w:val="ListNumber"/>
        <w:spacing w:after="0" w:line="276" w:lineRule="auto"/>
      </w:pPr>
      <w:r>
        <w:rPr>
          <w:b/>
        </w:rPr>
        <w:t>Delayed emergency identification:</w:t>
      </w:r>
      <w:r>
        <w:t xml:space="preserve"> Critical complaints describing toxic leaks or health emergencies may not be immediately flagged if the operator does not notice the urgency.</w:t>
      </w:r>
    </w:p>
    <w:p w14:paraId="700EADC1" w14:textId="77777777" w:rsidR="000E2AA3" w:rsidRDefault="00000000" w:rsidP="001663C2">
      <w:pPr>
        <w:pStyle w:val="ListNumber"/>
        <w:spacing w:after="0" w:line="276" w:lineRule="auto"/>
      </w:pPr>
      <w:r>
        <w:rPr>
          <w:b/>
        </w:rPr>
        <w:t>No automated text analysis:</w:t>
      </w:r>
      <w:r>
        <w:t xml:space="preserve"> The text of the complaint is not processed using any computational technique.</w:t>
      </w:r>
    </w:p>
    <w:p w14:paraId="7E2CC5C3" w14:textId="77777777" w:rsidR="000E2AA3" w:rsidRDefault="00000000" w:rsidP="001663C2">
      <w:pPr>
        <w:pStyle w:val="ListNumber"/>
        <w:spacing w:after="0" w:line="276" w:lineRule="auto"/>
      </w:pPr>
      <w:r>
        <w:rPr>
          <w:b/>
        </w:rPr>
        <w:t>No severity assessment:</w:t>
      </w:r>
      <w:r>
        <w:t xml:space="preserve"> Severity is not systematically assessed from the complaint text.</w:t>
      </w:r>
    </w:p>
    <w:p w14:paraId="16ABC566" w14:textId="77777777" w:rsidR="000E2AA3" w:rsidRDefault="00000000" w:rsidP="001663C2">
      <w:pPr>
        <w:pStyle w:val="ListNumber"/>
        <w:spacing w:after="0" w:line="276" w:lineRule="auto"/>
      </w:pPr>
      <w:r>
        <w:rPr>
          <w:b/>
        </w:rPr>
        <w:lastRenderedPageBreak/>
        <w:t>Limited location extraction:</w:t>
      </w:r>
      <w:r>
        <w:t xml:space="preserve"> Locations mentioned in the complaint text are not automatically extracted.</w:t>
      </w:r>
    </w:p>
    <w:p w14:paraId="56C0A1C3" w14:textId="77777777" w:rsidR="000E2AA3" w:rsidRDefault="00000000" w:rsidP="001663C2">
      <w:pPr>
        <w:pStyle w:val="ListNumber"/>
        <w:spacing w:after="0" w:line="276" w:lineRule="auto"/>
      </w:pPr>
      <w:r>
        <w:rPr>
          <w:b/>
        </w:rPr>
        <w:t>No keyword analysis:</w:t>
      </w:r>
      <w:r>
        <w:t xml:space="preserve"> Important keywords indicating the nature of the incident are not systematically identified.</w:t>
      </w:r>
    </w:p>
    <w:p w14:paraId="370A8929" w14:textId="77777777" w:rsidR="000E2AA3" w:rsidRDefault="00000000" w:rsidP="001663C2">
      <w:pPr>
        <w:pStyle w:val="ListNumber"/>
        <w:spacing w:after="0" w:line="276" w:lineRule="auto"/>
      </w:pPr>
      <w:r>
        <w:rPr>
          <w:b/>
        </w:rPr>
        <w:t>No feedback mechanism:</w:t>
      </w:r>
      <w:r>
        <w:t xml:space="preserve"> There is no system to track whether the categorization was correct.</w:t>
      </w:r>
    </w:p>
    <w:p w14:paraId="2A3CC323" w14:textId="77777777" w:rsidR="000E2AA3" w:rsidRDefault="00000000" w:rsidP="001663C2">
      <w:pPr>
        <w:pStyle w:val="ListNumber"/>
        <w:spacing w:after="0" w:line="276" w:lineRule="auto"/>
      </w:pPr>
      <w:r>
        <w:rPr>
          <w:b/>
        </w:rPr>
        <w:t>Resource-intensive:</w:t>
      </w:r>
      <w:r>
        <w:t xml:space="preserve"> Requires trained human operators for reading and categorizing every complaint.</w:t>
      </w:r>
    </w:p>
    <w:p w14:paraId="7816D600" w14:textId="77777777" w:rsidR="000E2AA3" w:rsidRDefault="00000000" w:rsidP="001663C2">
      <w:pPr>
        <w:pStyle w:val="Heading2"/>
        <w:spacing w:before="0"/>
      </w:pPr>
      <w:r>
        <w:t>3.5 Problems Identified</w:t>
      </w:r>
    </w:p>
    <w:p w14:paraId="1F1CB85C" w14:textId="77777777" w:rsidR="000E2AA3" w:rsidRDefault="00000000" w:rsidP="001663C2">
      <w:pPr>
        <w:spacing w:after="0" w:line="276" w:lineRule="auto"/>
      </w:pPr>
      <w:r>
        <w:t>Based on the analysis of the existing system, the following problems were identified:</w:t>
      </w:r>
    </w:p>
    <w:p w14:paraId="2BD96CBA" w14:textId="77777777" w:rsidR="000E2AA3" w:rsidRDefault="00000000" w:rsidP="001663C2">
      <w:pPr>
        <w:pStyle w:val="ListNumber"/>
        <w:spacing w:after="0" w:line="276" w:lineRule="auto"/>
      </w:pPr>
      <w:r>
        <w:t>High volume of complaints with limited processing capacity</w:t>
      </w:r>
    </w:p>
    <w:p w14:paraId="4F2CE41A" w14:textId="77777777" w:rsidR="000E2AA3" w:rsidRDefault="00000000" w:rsidP="001663C2">
      <w:pPr>
        <w:pStyle w:val="ListNumber"/>
        <w:spacing w:after="0" w:line="276" w:lineRule="auto"/>
      </w:pPr>
      <w:r>
        <w:t>Inconsistent manual categorization</w:t>
      </w:r>
    </w:p>
    <w:p w14:paraId="08378CB2" w14:textId="77777777" w:rsidR="000E2AA3" w:rsidRDefault="00000000" w:rsidP="001663C2">
      <w:pPr>
        <w:pStyle w:val="ListNumber"/>
        <w:spacing w:after="0" w:line="276" w:lineRule="auto"/>
      </w:pPr>
      <w:r>
        <w:t>Risk of missing critical emergencies in the text</w:t>
      </w:r>
    </w:p>
    <w:p w14:paraId="561D3492" w14:textId="77777777" w:rsidR="000E2AA3" w:rsidRDefault="00000000" w:rsidP="001663C2">
      <w:pPr>
        <w:pStyle w:val="ListNumber"/>
        <w:spacing w:after="0" w:line="276" w:lineRule="auto"/>
      </w:pPr>
      <w:r>
        <w:t>No automated text-based screening before field inspection</w:t>
      </w:r>
    </w:p>
    <w:p w14:paraId="3976AFD0" w14:textId="77777777" w:rsidR="000E2AA3" w:rsidRDefault="00000000" w:rsidP="001663C2">
      <w:pPr>
        <w:pStyle w:val="ListNumber"/>
        <w:spacing w:after="0" w:line="276" w:lineRule="auto"/>
      </w:pPr>
      <w:r>
        <w:t>No systematic extraction of locations and entities from complaint text</w:t>
      </w:r>
    </w:p>
    <w:p w14:paraId="1943922F" w14:textId="77777777" w:rsidR="000E2AA3" w:rsidRDefault="00000000" w:rsidP="001663C2">
      <w:pPr>
        <w:pStyle w:val="ListNumber"/>
        <w:spacing w:after="0" w:line="276" w:lineRule="auto"/>
      </w:pPr>
      <w:r>
        <w:t>No data-driven severity assessment</w:t>
      </w:r>
    </w:p>
    <w:p w14:paraId="504BE3D3" w14:textId="77777777" w:rsidR="000E2AA3" w:rsidRDefault="00000000" w:rsidP="001663C2">
      <w:pPr>
        <w:pStyle w:val="ListNumber"/>
        <w:spacing w:after="0" w:line="276" w:lineRule="auto"/>
      </w:pPr>
      <w:r>
        <w:t>No feedback loop for process improvement</w:t>
      </w:r>
    </w:p>
    <w:p w14:paraId="0A6FEBD3" w14:textId="77777777" w:rsidR="000E2AA3" w:rsidRDefault="00000000" w:rsidP="001663C2">
      <w:pPr>
        <w:pStyle w:val="Heading2"/>
        <w:spacing w:before="0"/>
      </w:pPr>
      <w:r>
        <w:t>3.6 User Requirements</w:t>
      </w:r>
    </w:p>
    <w:p w14:paraId="02B6ACC9" w14:textId="77777777" w:rsidR="000E2AA3" w:rsidRDefault="00000000" w:rsidP="001663C2">
      <w:pPr>
        <w:spacing w:after="0" w:line="276" w:lineRule="auto"/>
      </w:pPr>
      <w:r>
        <w:t>The system should allow users to:</w:t>
      </w:r>
    </w:p>
    <w:p w14:paraId="350F5829" w14:textId="77777777" w:rsidR="000E2AA3" w:rsidRDefault="00000000" w:rsidP="001663C2">
      <w:pPr>
        <w:pStyle w:val="ListNumber"/>
        <w:spacing w:after="0" w:line="276" w:lineRule="auto"/>
      </w:pPr>
      <w:r>
        <w:t>Enter a textual description of a pollution incident</w:t>
      </w:r>
    </w:p>
    <w:p w14:paraId="28B5FF21" w14:textId="77777777" w:rsidR="000E2AA3" w:rsidRDefault="00000000" w:rsidP="001663C2">
      <w:pPr>
        <w:pStyle w:val="ListNumber"/>
        <w:spacing w:after="0" w:line="276" w:lineRule="auto"/>
      </w:pPr>
      <w:r>
        <w:t>Receive automated classification of pollution type</w:t>
      </w:r>
    </w:p>
    <w:p w14:paraId="6909647C" w14:textId="77777777" w:rsidR="000E2AA3" w:rsidRDefault="00000000" w:rsidP="001663C2">
      <w:pPr>
        <w:pStyle w:val="ListNumber"/>
        <w:spacing w:after="0" w:line="276" w:lineRule="auto"/>
      </w:pPr>
      <w:r>
        <w:t>Receive a preliminary severity assessment</w:t>
      </w:r>
    </w:p>
    <w:p w14:paraId="2860DE89" w14:textId="77777777" w:rsidR="000E2AA3" w:rsidRDefault="00000000" w:rsidP="001663C2">
      <w:pPr>
        <w:pStyle w:val="ListNumber"/>
        <w:spacing w:after="0" w:line="276" w:lineRule="auto"/>
      </w:pPr>
      <w:r>
        <w:t>Receive an emergency status classification</w:t>
      </w:r>
    </w:p>
    <w:p w14:paraId="2746006B" w14:textId="77777777" w:rsidR="000E2AA3" w:rsidRDefault="00000000" w:rsidP="001663C2">
      <w:pPr>
        <w:pStyle w:val="ListNumber"/>
        <w:spacing w:after="0" w:line="276" w:lineRule="auto"/>
      </w:pPr>
      <w:r>
        <w:t>View extracted locations and entities</w:t>
      </w:r>
    </w:p>
    <w:p w14:paraId="438AC9C2" w14:textId="77777777" w:rsidR="000E2AA3" w:rsidRDefault="00000000" w:rsidP="001663C2">
      <w:pPr>
        <w:pStyle w:val="ListNumber"/>
        <w:spacing w:after="0" w:line="276" w:lineRule="auto"/>
      </w:pPr>
      <w:r>
        <w:t>View important keywords from the text</w:t>
      </w:r>
    </w:p>
    <w:p w14:paraId="3E6AFCDB" w14:textId="77777777" w:rsidR="000E2AA3" w:rsidRDefault="00000000" w:rsidP="001663C2">
      <w:pPr>
        <w:pStyle w:val="ListNumber"/>
        <w:spacing w:after="0" w:line="276" w:lineRule="auto"/>
      </w:pPr>
      <w:r>
        <w:t>Read a structured incident summary</w:t>
      </w:r>
    </w:p>
    <w:p w14:paraId="29732E2F" w14:textId="77777777" w:rsidR="000E2AA3" w:rsidRDefault="00000000" w:rsidP="001663C2">
      <w:pPr>
        <w:pStyle w:val="ListNumber"/>
        <w:spacing w:after="0" w:line="276" w:lineRule="auto"/>
      </w:pPr>
      <w:r>
        <w:t>Provide feedback on the classification</w:t>
      </w:r>
    </w:p>
    <w:p w14:paraId="42BF85A2" w14:textId="77777777" w:rsidR="000E2AA3" w:rsidRDefault="00000000" w:rsidP="001663C2">
      <w:pPr>
        <w:pStyle w:val="ListNumber"/>
        <w:spacing w:after="0" w:line="276" w:lineRule="auto"/>
      </w:pPr>
      <w:r>
        <w:t>View historical reports and statistics</w:t>
      </w:r>
    </w:p>
    <w:p w14:paraId="48767968" w14:textId="77777777" w:rsidR="000E2AA3" w:rsidRDefault="00000000" w:rsidP="001663C2">
      <w:pPr>
        <w:pStyle w:val="Heading2"/>
        <w:spacing w:before="0"/>
      </w:pPr>
      <w:r>
        <w:t>3.7 Functional Requirements</w:t>
      </w:r>
    </w:p>
    <w:p w14:paraId="041C77A8" w14:textId="77777777" w:rsidR="000E2AA3" w:rsidRDefault="00000000" w:rsidP="001663C2">
      <w:pPr>
        <w:spacing w:after="0" w:line="276" w:lineRule="auto"/>
      </w:pPr>
      <w:r>
        <w:rPr>
          <w:b/>
        </w:rPr>
        <w:t>Table 3.1: Functional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10"/>
        <w:gridCol w:w="2910"/>
        <w:gridCol w:w="2904"/>
      </w:tblGrid>
      <w:tr w:rsidR="000E2AA3" w14:paraId="46F41D3B" w14:textId="77777777">
        <w:trPr>
          <w:cantSplit/>
          <w:tblHeader/>
          <w:jc w:val="center"/>
        </w:trPr>
        <w:tc>
          <w:tcPr>
            <w:tcW w:w="3120" w:type="dxa"/>
            <w:shd w:val="clear" w:color="auto" w:fill="D9D9D9"/>
            <w:tcMar>
              <w:top w:w="100" w:type="dxa"/>
              <w:left w:w="140" w:type="dxa"/>
              <w:bottom w:w="100" w:type="dxa"/>
              <w:right w:w="140" w:type="dxa"/>
            </w:tcMar>
            <w:vAlign w:val="center"/>
          </w:tcPr>
          <w:p w14:paraId="53271895" w14:textId="77777777" w:rsidR="000E2AA3" w:rsidRDefault="00000000" w:rsidP="001663C2">
            <w:pPr>
              <w:spacing w:after="0" w:line="252" w:lineRule="auto"/>
              <w:jc w:val="left"/>
            </w:pPr>
            <w:r>
              <w:rPr>
                <w:b/>
                <w:sz w:val="20"/>
              </w:rPr>
              <w:t>ID</w:t>
            </w:r>
          </w:p>
        </w:tc>
        <w:tc>
          <w:tcPr>
            <w:tcW w:w="3120" w:type="dxa"/>
            <w:shd w:val="clear" w:color="auto" w:fill="D9D9D9"/>
            <w:tcMar>
              <w:top w:w="100" w:type="dxa"/>
              <w:left w:w="140" w:type="dxa"/>
              <w:bottom w:w="100" w:type="dxa"/>
              <w:right w:w="140" w:type="dxa"/>
            </w:tcMar>
            <w:vAlign w:val="center"/>
          </w:tcPr>
          <w:p w14:paraId="1DE700F2" w14:textId="77777777" w:rsidR="000E2AA3" w:rsidRDefault="00000000" w:rsidP="001663C2">
            <w:pPr>
              <w:spacing w:after="0" w:line="252" w:lineRule="auto"/>
              <w:jc w:val="left"/>
            </w:pPr>
            <w:r>
              <w:rPr>
                <w:b/>
                <w:sz w:val="20"/>
              </w:rPr>
              <w:t>Requirement</w:t>
            </w:r>
          </w:p>
        </w:tc>
        <w:tc>
          <w:tcPr>
            <w:tcW w:w="3120" w:type="dxa"/>
            <w:shd w:val="clear" w:color="auto" w:fill="D9D9D9"/>
            <w:tcMar>
              <w:top w:w="100" w:type="dxa"/>
              <w:left w:w="140" w:type="dxa"/>
              <w:bottom w:w="100" w:type="dxa"/>
              <w:right w:w="140" w:type="dxa"/>
            </w:tcMar>
            <w:vAlign w:val="center"/>
          </w:tcPr>
          <w:p w14:paraId="421BFE35" w14:textId="77777777" w:rsidR="000E2AA3" w:rsidRDefault="00000000" w:rsidP="001663C2">
            <w:pPr>
              <w:spacing w:after="0" w:line="252" w:lineRule="auto"/>
              <w:jc w:val="left"/>
            </w:pPr>
            <w:r>
              <w:rPr>
                <w:b/>
                <w:sz w:val="20"/>
              </w:rPr>
              <w:t>Description</w:t>
            </w:r>
          </w:p>
        </w:tc>
      </w:tr>
      <w:tr w:rsidR="000E2AA3" w14:paraId="613F3511" w14:textId="77777777">
        <w:trPr>
          <w:cantSplit/>
          <w:jc w:val="center"/>
        </w:trPr>
        <w:tc>
          <w:tcPr>
            <w:tcW w:w="3120" w:type="dxa"/>
            <w:shd w:val="clear" w:color="auto" w:fill="FFFFFF"/>
            <w:tcMar>
              <w:top w:w="100" w:type="dxa"/>
              <w:left w:w="140" w:type="dxa"/>
              <w:bottom w:w="100" w:type="dxa"/>
              <w:right w:w="140" w:type="dxa"/>
            </w:tcMar>
            <w:vAlign w:val="center"/>
          </w:tcPr>
          <w:p w14:paraId="1E124271" w14:textId="77777777" w:rsidR="000E2AA3" w:rsidRDefault="00000000" w:rsidP="001663C2">
            <w:pPr>
              <w:spacing w:after="0" w:line="252" w:lineRule="auto"/>
              <w:jc w:val="left"/>
            </w:pPr>
            <w:r>
              <w:rPr>
                <w:sz w:val="19"/>
              </w:rPr>
              <w:t>FR-01</w:t>
            </w:r>
          </w:p>
        </w:tc>
        <w:tc>
          <w:tcPr>
            <w:tcW w:w="3120" w:type="dxa"/>
            <w:shd w:val="clear" w:color="auto" w:fill="FFFFFF"/>
            <w:tcMar>
              <w:top w:w="100" w:type="dxa"/>
              <w:left w:w="140" w:type="dxa"/>
              <w:bottom w:w="100" w:type="dxa"/>
              <w:right w:w="140" w:type="dxa"/>
            </w:tcMar>
            <w:vAlign w:val="center"/>
          </w:tcPr>
          <w:p w14:paraId="3D8BB301" w14:textId="77777777" w:rsidR="000E2AA3" w:rsidRDefault="00000000" w:rsidP="001663C2">
            <w:pPr>
              <w:spacing w:after="0" w:line="252" w:lineRule="auto"/>
              <w:jc w:val="left"/>
            </w:pPr>
            <w:r>
              <w:rPr>
                <w:sz w:val="19"/>
              </w:rPr>
              <w:t>Text Input</w:t>
            </w:r>
          </w:p>
        </w:tc>
        <w:tc>
          <w:tcPr>
            <w:tcW w:w="3120" w:type="dxa"/>
            <w:shd w:val="clear" w:color="auto" w:fill="FFFFFF"/>
            <w:tcMar>
              <w:top w:w="100" w:type="dxa"/>
              <w:left w:w="140" w:type="dxa"/>
              <w:bottom w:w="100" w:type="dxa"/>
              <w:right w:w="140" w:type="dxa"/>
            </w:tcMar>
            <w:vAlign w:val="center"/>
          </w:tcPr>
          <w:p w14:paraId="335F11EB" w14:textId="77777777" w:rsidR="000E2AA3" w:rsidRDefault="00000000" w:rsidP="001663C2">
            <w:pPr>
              <w:spacing w:after="0" w:line="252" w:lineRule="auto"/>
              <w:jc w:val="left"/>
            </w:pPr>
            <w:r>
              <w:rPr>
                <w:sz w:val="19"/>
              </w:rPr>
              <w:t>Accept natural language text input from the user</w:t>
            </w:r>
          </w:p>
        </w:tc>
      </w:tr>
      <w:tr w:rsidR="000E2AA3" w14:paraId="40172FC4" w14:textId="77777777">
        <w:trPr>
          <w:cantSplit/>
          <w:jc w:val="center"/>
        </w:trPr>
        <w:tc>
          <w:tcPr>
            <w:tcW w:w="3120" w:type="dxa"/>
            <w:shd w:val="clear" w:color="auto" w:fill="FFFFFF"/>
            <w:tcMar>
              <w:top w:w="100" w:type="dxa"/>
              <w:left w:w="140" w:type="dxa"/>
              <w:bottom w:w="100" w:type="dxa"/>
              <w:right w:w="140" w:type="dxa"/>
            </w:tcMar>
            <w:vAlign w:val="center"/>
          </w:tcPr>
          <w:p w14:paraId="50E3BF11" w14:textId="77777777" w:rsidR="000E2AA3" w:rsidRDefault="00000000" w:rsidP="001663C2">
            <w:pPr>
              <w:spacing w:after="0" w:line="252" w:lineRule="auto"/>
              <w:jc w:val="left"/>
            </w:pPr>
            <w:r>
              <w:rPr>
                <w:sz w:val="19"/>
              </w:rPr>
              <w:t>FR-02</w:t>
            </w:r>
          </w:p>
        </w:tc>
        <w:tc>
          <w:tcPr>
            <w:tcW w:w="3120" w:type="dxa"/>
            <w:shd w:val="clear" w:color="auto" w:fill="FFFFFF"/>
            <w:tcMar>
              <w:top w:w="100" w:type="dxa"/>
              <w:left w:w="140" w:type="dxa"/>
              <w:bottom w:w="100" w:type="dxa"/>
              <w:right w:w="140" w:type="dxa"/>
            </w:tcMar>
            <w:vAlign w:val="center"/>
          </w:tcPr>
          <w:p w14:paraId="4C25CC9C" w14:textId="77777777" w:rsidR="000E2AA3" w:rsidRDefault="00000000" w:rsidP="001663C2">
            <w:pPr>
              <w:spacing w:after="0" w:line="252" w:lineRule="auto"/>
              <w:jc w:val="left"/>
            </w:pPr>
            <w:r>
              <w:rPr>
                <w:sz w:val="19"/>
              </w:rPr>
              <w:t>Text Preprocessing</w:t>
            </w:r>
          </w:p>
        </w:tc>
        <w:tc>
          <w:tcPr>
            <w:tcW w:w="3120" w:type="dxa"/>
            <w:shd w:val="clear" w:color="auto" w:fill="FFFFFF"/>
            <w:tcMar>
              <w:top w:w="100" w:type="dxa"/>
              <w:left w:w="140" w:type="dxa"/>
              <w:bottom w:w="100" w:type="dxa"/>
              <w:right w:w="140" w:type="dxa"/>
            </w:tcMar>
            <w:vAlign w:val="center"/>
          </w:tcPr>
          <w:p w14:paraId="612769EA" w14:textId="77777777" w:rsidR="000E2AA3" w:rsidRDefault="00000000" w:rsidP="001663C2">
            <w:pPr>
              <w:spacing w:after="0" w:line="252" w:lineRule="auto"/>
              <w:jc w:val="left"/>
            </w:pPr>
            <w:r>
              <w:rPr>
                <w:sz w:val="19"/>
              </w:rPr>
              <w:t>Clean, tokenize, and lemmatize input text</w:t>
            </w:r>
          </w:p>
        </w:tc>
      </w:tr>
      <w:tr w:rsidR="000E2AA3" w14:paraId="01CEF10E" w14:textId="77777777">
        <w:trPr>
          <w:cantSplit/>
          <w:jc w:val="center"/>
        </w:trPr>
        <w:tc>
          <w:tcPr>
            <w:tcW w:w="3120" w:type="dxa"/>
            <w:shd w:val="clear" w:color="auto" w:fill="FFFFFF"/>
            <w:tcMar>
              <w:top w:w="100" w:type="dxa"/>
              <w:left w:w="140" w:type="dxa"/>
              <w:bottom w:w="100" w:type="dxa"/>
              <w:right w:w="140" w:type="dxa"/>
            </w:tcMar>
            <w:vAlign w:val="center"/>
          </w:tcPr>
          <w:p w14:paraId="54905269" w14:textId="77777777" w:rsidR="000E2AA3" w:rsidRDefault="00000000" w:rsidP="001663C2">
            <w:pPr>
              <w:spacing w:after="0" w:line="252" w:lineRule="auto"/>
              <w:jc w:val="left"/>
            </w:pPr>
            <w:r>
              <w:rPr>
                <w:sz w:val="19"/>
              </w:rPr>
              <w:t>FR-03</w:t>
            </w:r>
          </w:p>
        </w:tc>
        <w:tc>
          <w:tcPr>
            <w:tcW w:w="3120" w:type="dxa"/>
            <w:shd w:val="clear" w:color="auto" w:fill="FFFFFF"/>
            <w:tcMar>
              <w:top w:w="100" w:type="dxa"/>
              <w:left w:w="140" w:type="dxa"/>
              <w:bottom w:w="100" w:type="dxa"/>
              <w:right w:w="140" w:type="dxa"/>
            </w:tcMar>
            <w:vAlign w:val="center"/>
          </w:tcPr>
          <w:p w14:paraId="3FB668AD" w14:textId="77777777" w:rsidR="000E2AA3" w:rsidRDefault="00000000" w:rsidP="001663C2">
            <w:pPr>
              <w:spacing w:after="0" w:line="252" w:lineRule="auto"/>
              <w:jc w:val="left"/>
            </w:pPr>
            <w:r>
              <w:rPr>
                <w:sz w:val="19"/>
              </w:rPr>
              <w:t>Feature Extraction</w:t>
            </w:r>
          </w:p>
        </w:tc>
        <w:tc>
          <w:tcPr>
            <w:tcW w:w="3120" w:type="dxa"/>
            <w:shd w:val="clear" w:color="auto" w:fill="FFFFFF"/>
            <w:tcMar>
              <w:top w:w="100" w:type="dxa"/>
              <w:left w:w="140" w:type="dxa"/>
              <w:bottom w:w="100" w:type="dxa"/>
              <w:right w:w="140" w:type="dxa"/>
            </w:tcMar>
            <w:vAlign w:val="center"/>
          </w:tcPr>
          <w:p w14:paraId="53DA8937" w14:textId="77777777" w:rsidR="000E2AA3" w:rsidRDefault="00000000" w:rsidP="001663C2">
            <w:pPr>
              <w:spacing w:after="0" w:line="252" w:lineRule="auto"/>
              <w:jc w:val="left"/>
            </w:pPr>
            <w:r>
              <w:rPr>
                <w:sz w:val="19"/>
              </w:rPr>
              <w:t>Extract TF-IDF features from preprocessed text</w:t>
            </w:r>
          </w:p>
        </w:tc>
      </w:tr>
      <w:tr w:rsidR="000E2AA3" w14:paraId="0964B213" w14:textId="77777777">
        <w:trPr>
          <w:cantSplit/>
          <w:jc w:val="center"/>
        </w:trPr>
        <w:tc>
          <w:tcPr>
            <w:tcW w:w="3120" w:type="dxa"/>
            <w:shd w:val="clear" w:color="auto" w:fill="FFFFFF"/>
            <w:tcMar>
              <w:top w:w="100" w:type="dxa"/>
              <w:left w:w="140" w:type="dxa"/>
              <w:bottom w:w="100" w:type="dxa"/>
              <w:right w:w="140" w:type="dxa"/>
            </w:tcMar>
            <w:vAlign w:val="center"/>
          </w:tcPr>
          <w:p w14:paraId="7B02530A" w14:textId="77777777" w:rsidR="000E2AA3" w:rsidRDefault="00000000" w:rsidP="001663C2">
            <w:pPr>
              <w:spacing w:after="0" w:line="252" w:lineRule="auto"/>
              <w:jc w:val="left"/>
            </w:pPr>
            <w:r>
              <w:rPr>
                <w:sz w:val="19"/>
              </w:rPr>
              <w:lastRenderedPageBreak/>
              <w:t>FR-04</w:t>
            </w:r>
          </w:p>
        </w:tc>
        <w:tc>
          <w:tcPr>
            <w:tcW w:w="3120" w:type="dxa"/>
            <w:shd w:val="clear" w:color="auto" w:fill="FFFFFF"/>
            <w:tcMar>
              <w:top w:w="100" w:type="dxa"/>
              <w:left w:w="140" w:type="dxa"/>
              <w:bottom w:w="100" w:type="dxa"/>
              <w:right w:w="140" w:type="dxa"/>
            </w:tcMar>
            <w:vAlign w:val="center"/>
          </w:tcPr>
          <w:p w14:paraId="2338A63D" w14:textId="77777777" w:rsidR="000E2AA3" w:rsidRDefault="00000000" w:rsidP="001663C2">
            <w:pPr>
              <w:spacing w:after="0" w:line="252" w:lineRule="auto"/>
              <w:jc w:val="left"/>
            </w:pPr>
            <w:r>
              <w:rPr>
                <w:sz w:val="19"/>
              </w:rPr>
              <w:t>Pollution Classification</w:t>
            </w:r>
          </w:p>
        </w:tc>
        <w:tc>
          <w:tcPr>
            <w:tcW w:w="3120" w:type="dxa"/>
            <w:shd w:val="clear" w:color="auto" w:fill="FFFFFF"/>
            <w:tcMar>
              <w:top w:w="100" w:type="dxa"/>
              <w:left w:w="140" w:type="dxa"/>
              <w:bottom w:w="100" w:type="dxa"/>
              <w:right w:w="140" w:type="dxa"/>
            </w:tcMar>
            <w:vAlign w:val="center"/>
          </w:tcPr>
          <w:p w14:paraId="4F4E4973" w14:textId="77777777" w:rsidR="000E2AA3" w:rsidRDefault="00000000" w:rsidP="001663C2">
            <w:pPr>
              <w:spacing w:after="0" w:line="252" w:lineRule="auto"/>
              <w:jc w:val="left"/>
            </w:pPr>
            <w:r>
              <w:rPr>
                <w:sz w:val="19"/>
              </w:rPr>
              <w:t>Classify text into one of 8 pollution categories or non-pollution</w:t>
            </w:r>
          </w:p>
        </w:tc>
      </w:tr>
      <w:tr w:rsidR="000E2AA3" w14:paraId="53192DED" w14:textId="77777777">
        <w:trPr>
          <w:cantSplit/>
          <w:jc w:val="center"/>
        </w:trPr>
        <w:tc>
          <w:tcPr>
            <w:tcW w:w="3120" w:type="dxa"/>
            <w:shd w:val="clear" w:color="auto" w:fill="FFFFFF"/>
            <w:tcMar>
              <w:top w:w="100" w:type="dxa"/>
              <w:left w:w="140" w:type="dxa"/>
              <w:bottom w:w="100" w:type="dxa"/>
              <w:right w:w="140" w:type="dxa"/>
            </w:tcMar>
            <w:vAlign w:val="center"/>
          </w:tcPr>
          <w:p w14:paraId="77102897" w14:textId="77777777" w:rsidR="000E2AA3" w:rsidRDefault="00000000" w:rsidP="001663C2">
            <w:pPr>
              <w:spacing w:after="0" w:line="252" w:lineRule="auto"/>
              <w:jc w:val="left"/>
            </w:pPr>
            <w:r>
              <w:rPr>
                <w:sz w:val="19"/>
              </w:rPr>
              <w:t>FR-05</w:t>
            </w:r>
          </w:p>
        </w:tc>
        <w:tc>
          <w:tcPr>
            <w:tcW w:w="3120" w:type="dxa"/>
            <w:shd w:val="clear" w:color="auto" w:fill="FFFFFF"/>
            <w:tcMar>
              <w:top w:w="100" w:type="dxa"/>
              <w:left w:w="140" w:type="dxa"/>
              <w:bottom w:w="100" w:type="dxa"/>
              <w:right w:w="140" w:type="dxa"/>
            </w:tcMar>
            <w:vAlign w:val="center"/>
          </w:tcPr>
          <w:p w14:paraId="41F210B5" w14:textId="77777777" w:rsidR="000E2AA3" w:rsidRDefault="00000000" w:rsidP="001663C2">
            <w:pPr>
              <w:spacing w:after="0" w:line="252" w:lineRule="auto"/>
              <w:jc w:val="left"/>
            </w:pPr>
            <w:r>
              <w:rPr>
                <w:sz w:val="19"/>
              </w:rPr>
              <w:t>Severity Classification</w:t>
            </w:r>
          </w:p>
        </w:tc>
        <w:tc>
          <w:tcPr>
            <w:tcW w:w="3120" w:type="dxa"/>
            <w:shd w:val="clear" w:color="auto" w:fill="FFFFFF"/>
            <w:tcMar>
              <w:top w:w="100" w:type="dxa"/>
              <w:left w:w="140" w:type="dxa"/>
              <w:bottom w:w="100" w:type="dxa"/>
              <w:right w:w="140" w:type="dxa"/>
            </w:tcMar>
            <w:vAlign w:val="center"/>
          </w:tcPr>
          <w:p w14:paraId="7E77C04C" w14:textId="77777777" w:rsidR="000E2AA3" w:rsidRDefault="00000000" w:rsidP="001663C2">
            <w:pPr>
              <w:spacing w:after="0" w:line="252" w:lineRule="auto"/>
              <w:jc w:val="left"/>
            </w:pPr>
            <w:r>
              <w:rPr>
                <w:sz w:val="19"/>
              </w:rPr>
              <w:t>Classify severity as Low, Medium, or High</w:t>
            </w:r>
          </w:p>
        </w:tc>
      </w:tr>
      <w:tr w:rsidR="000E2AA3" w14:paraId="7CAD6EBA" w14:textId="77777777">
        <w:trPr>
          <w:cantSplit/>
          <w:jc w:val="center"/>
        </w:trPr>
        <w:tc>
          <w:tcPr>
            <w:tcW w:w="3120" w:type="dxa"/>
            <w:shd w:val="clear" w:color="auto" w:fill="FFFFFF"/>
            <w:tcMar>
              <w:top w:w="100" w:type="dxa"/>
              <w:left w:w="140" w:type="dxa"/>
              <w:bottom w:w="100" w:type="dxa"/>
              <w:right w:w="140" w:type="dxa"/>
            </w:tcMar>
            <w:vAlign w:val="center"/>
          </w:tcPr>
          <w:p w14:paraId="0803C2EE" w14:textId="77777777" w:rsidR="000E2AA3" w:rsidRDefault="00000000" w:rsidP="001663C2">
            <w:pPr>
              <w:spacing w:after="0" w:line="252" w:lineRule="auto"/>
              <w:jc w:val="left"/>
            </w:pPr>
            <w:r>
              <w:rPr>
                <w:sz w:val="19"/>
              </w:rPr>
              <w:t>FR-06</w:t>
            </w:r>
          </w:p>
        </w:tc>
        <w:tc>
          <w:tcPr>
            <w:tcW w:w="3120" w:type="dxa"/>
            <w:shd w:val="clear" w:color="auto" w:fill="FFFFFF"/>
            <w:tcMar>
              <w:top w:w="100" w:type="dxa"/>
              <w:left w:w="140" w:type="dxa"/>
              <w:bottom w:w="100" w:type="dxa"/>
              <w:right w:w="140" w:type="dxa"/>
            </w:tcMar>
            <w:vAlign w:val="center"/>
          </w:tcPr>
          <w:p w14:paraId="1359D22C" w14:textId="77777777" w:rsidR="000E2AA3" w:rsidRDefault="00000000" w:rsidP="001663C2">
            <w:pPr>
              <w:spacing w:after="0" w:line="252" w:lineRule="auto"/>
              <w:jc w:val="left"/>
            </w:pPr>
            <w:r>
              <w:rPr>
                <w:sz w:val="19"/>
              </w:rPr>
              <w:t>Emergency Detection</w:t>
            </w:r>
          </w:p>
        </w:tc>
        <w:tc>
          <w:tcPr>
            <w:tcW w:w="3120" w:type="dxa"/>
            <w:shd w:val="clear" w:color="auto" w:fill="FFFFFF"/>
            <w:tcMar>
              <w:top w:w="100" w:type="dxa"/>
              <w:left w:w="140" w:type="dxa"/>
              <w:bottom w:w="100" w:type="dxa"/>
              <w:right w:w="140" w:type="dxa"/>
            </w:tcMar>
            <w:vAlign w:val="center"/>
          </w:tcPr>
          <w:p w14:paraId="77E08DD0" w14:textId="77777777" w:rsidR="000E2AA3" w:rsidRDefault="00000000" w:rsidP="001663C2">
            <w:pPr>
              <w:spacing w:after="0" w:line="252" w:lineRule="auto"/>
              <w:jc w:val="left"/>
            </w:pPr>
            <w:r>
              <w:rPr>
                <w:sz w:val="19"/>
              </w:rPr>
              <w:t>Classify emergency status as Normal, Pollution Report, or Potential Emergency</w:t>
            </w:r>
          </w:p>
        </w:tc>
      </w:tr>
      <w:tr w:rsidR="000E2AA3" w14:paraId="67C4BCAE" w14:textId="77777777">
        <w:trPr>
          <w:cantSplit/>
          <w:jc w:val="center"/>
        </w:trPr>
        <w:tc>
          <w:tcPr>
            <w:tcW w:w="3120" w:type="dxa"/>
            <w:shd w:val="clear" w:color="auto" w:fill="FFFFFF"/>
            <w:tcMar>
              <w:top w:w="100" w:type="dxa"/>
              <w:left w:w="140" w:type="dxa"/>
              <w:bottom w:w="100" w:type="dxa"/>
              <w:right w:w="140" w:type="dxa"/>
            </w:tcMar>
            <w:vAlign w:val="center"/>
          </w:tcPr>
          <w:p w14:paraId="247DD3AD" w14:textId="77777777" w:rsidR="000E2AA3" w:rsidRDefault="00000000" w:rsidP="001663C2">
            <w:pPr>
              <w:spacing w:after="0" w:line="252" w:lineRule="auto"/>
              <w:jc w:val="left"/>
            </w:pPr>
            <w:r>
              <w:rPr>
                <w:sz w:val="19"/>
              </w:rPr>
              <w:t>FR-07</w:t>
            </w:r>
          </w:p>
        </w:tc>
        <w:tc>
          <w:tcPr>
            <w:tcW w:w="3120" w:type="dxa"/>
            <w:shd w:val="clear" w:color="auto" w:fill="FFFFFF"/>
            <w:tcMar>
              <w:top w:w="100" w:type="dxa"/>
              <w:left w:w="140" w:type="dxa"/>
              <w:bottom w:w="100" w:type="dxa"/>
              <w:right w:w="140" w:type="dxa"/>
            </w:tcMar>
            <w:vAlign w:val="center"/>
          </w:tcPr>
          <w:p w14:paraId="0A2E624D" w14:textId="77777777" w:rsidR="000E2AA3" w:rsidRDefault="00000000" w:rsidP="001663C2">
            <w:pPr>
              <w:spacing w:after="0" w:line="252" w:lineRule="auto"/>
              <w:jc w:val="left"/>
            </w:pPr>
            <w:r>
              <w:rPr>
                <w:sz w:val="19"/>
              </w:rPr>
              <w:t>Entity Extraction</w:t>
            </w:r>
          </w:p>
        </w:tc>
        <w:tc>
          <w:tcPr>
            <w:tcW w:w="3120" w:type="dxa"/>
            <w:shd w:val="clear" w:color="auto" w:fill="FFFFFF"/>
            <w:tcMar>
              <w:top w:w="100" w:type="dxa"/>
              <w:left w:w="140" w:type="dxa"/>
              <w:bottom w:w="100" w:type="dxa"/>
              <w:right w:w="140" w:type="dxa"/>
            </w:tcMar>
            <w:vAlign w:val="center"/>
          </w:tcPr>
          <w:p w14:paraId="307DDE45" w14:textId="77777777" w:rsidR="000E2AA3" w:rsidRDefault="00000000" w:rsidP="001663C2">
            <w:pPr>
              <w:spacing w:after="0" w:line="252" w:lineRule="auto"/>
              <w:jc w:val="left"/>
            </w:pPr>
            <w:r>
              <w:rPr>
                <w:sz w:val="19"/>
              </w:rPr>
              <w:t>Extract locations, organizations, and pollution-related entities</w:t>
            </w:r>
          </w:p>
        </w:tc>
      </w:tr>
      <w:tr w:rsidR="000E2AA3" w14:paraId="0B98B26C" w14:textId="77777777">
        <w:trPr>
          <w:cantSplit/>
          <w:jc w:val="center"/>
        </w:trPr>
        <w:tc>
          <w:tcPr>
            <w:tcW w:w="3120" w:type="dxa"/>
            <w:shd w:val="clear" w:color="auto" w:fill="FFFFFF"/>
            <w:tcMar>
              <w:top w:w="100" w:type="dxa"/>
              <w:left w:w="140" w:type="dxa"/>
              <w:bottom w:w="100" w:type="dxa"/>
              <w:right w:w="140" w:type="dxa"/>
            </w:tcMar>
            <w:vAlign w:val="center"/>
          </w:tcPr>
          <w:p w14:paraId="01874139" w14:textId="77777777" w:rsidR="000E2AA3" w:rsidRDefault="00000000" w:rsidP="001663C2">
            <w:pPr>
              <w:spacing w:after="0" w:line="252" w:lineRule="auto"/>
              <w:jc w:val="left"/>
            </w:pPr>
            <w:r>
              <w:rPr>
                <w:sz w:val="19"/>
              </w:rPr>
              <w:t>FR-08</w:t>
            </w:r>
          </w:p>
        </w:tc>
        <w:tc>
          <w:tcPr>
            <w:tcW w:w="3120" w:type="dxa"/>
            <w:shd w:val="clear" w:color="auto" w:fill="FFFFFF"/>
            <w:tcMar>
              <w:top w:w="100" w:type="dxa"/>
              <w:left w:w="140" w:type="dxa"/>
              <w:bottom w:w="100" w:type="dxa"/>
              <w:right w:w="140" w:type="dxa"/>
            </w:tcMar>
            <w:vAlign w:val="center"/>
          </w:tcPr>
          <w:p w14:paraId="3CDDCB4C" w14:textId="77777777" w:rsidR="000E2AA3" w:rsidRDefault="00000000" w:rsidP="001663C2">
            <w:pPr>
              <w:spacing w:after="0" w:line="252" w:lineRule="auto"/>
              <w:jc w:val="left"/>
            </w:pPr>
            <w:r>
              <w:rPr>
                <w:sz w:val="19"/>
              </w:rPr>
              <w:t>Keyword Extraction</w:t>
            </w:r>
          </w:p>
        </w:tc>
        <w:tc>
          <w:tcPr>
            <w:tcW w:w="3120" w:type="dxa"/>
            <w:shd w:val="clear" w:color="auto" w:fill="FFFFFF"/>
            <w:tcMar>
              <w:top w:w="100" w:type="dxa"/>
              <w:left w:w="140" w:type="dxa"/>
              <w:bottom w:w="100" w:type="dxa"/>
              <w:right w:w="140" w:type="dxa"/>
            </w:tcMar>
            <w:vAlign w:val="center"/>
          </w:tcPr>
          <w:p w14:paraId="23CD072B" w14:textId="77777777" w:rsidR="000E2AA3" w:rsidRDefault="00000000" w:rsidP="001663C2">
            <w:pPr>
              <w:spacing w:after="0" w:line="252" w:lineRule="auto"/>
              <w:jc w:val="left"/>
            </w:pPr>
            <w:r>
              <w:rPr>
                <w:sz w:val="19"/>
              </w:rPr>
              <w:t>Extract important keywords from the text</w:t>
            </w:r>
          </w:p>
        </w:tc>
      </w:tr>
      <w:tr w:rsidR="000E2AA3" w14:paraId="3BF0368C" w14:textId="77777777">
        <w:trPr>
          <w:cantSplit/>
          <w:jc w:val="center"/>
        </w:trPr>
        <w:tc>
          <w:tcPr>
            <w:tcW w:w="3120" w:type="dxa"/>
            <w:shd w:val="clear" w:color="auto" w:fill="FFFFFF"/>
            <w:tcMar>
              <w:top w:w="100" w:type="dxa"/>
              <w:left w:w="140" w:type="dxa"/>
              <w:bottom w:w="100" w:type="dxa"/>
              <w:right w:w="140" w:type="dxa"/>
            </w:tcMar>
            <w:vAlign w:val="center"/>
          </w:tcPr>
          <w:p w14:paraId="7C019CBE" w14:textId="77777777" w:rsidR="000E2AA3" w:rsidRDefault="00000000" w:rsidP="001663C2">
            <w:pPr>
              <w:spacing w:after="0" w:line="252" w:lineRule="auto"/>
              <w:jc w:val="left"/>
            </w:pPr>
            <w:r>
              <w:rPr>
                <w:sz w:val="19"/>
              </w:rPr>
              <w:t>FR-09</w:t>
            </w:r>
          </w:p>
        </w:tc>
        <w:tc>
          <w:tcPr>
            <w:tcW w:w="3120" w:type="dxa"/>
            <w:shd w:val="clear" w:color="auto" w:fill="FFFFFF"/>
            <w:tcMar>
              <w:top w:w="100" w:type="dxa"/>
              <w:left w:w="140" w:type="dxa"/>
              <w:bottom w:w="100" w:type="dxa"/>
              <w:right w:w="140" w:type="dxa"/>
            </w:tcMar>
            <w:vAlign w:val="center"/>
          </w:tcPr>
          <w:p w14:paraId="64E7181D" w14:textId="77777777" w:rsidR="000E2AA3" w:rsidRDefault="00000000" w:rsidP="001663C2">
            <w:pPr>
              <w:spacing w:after="0" w:line="252" w:lineRule="auto"/>
              <w:jc w:val="left"/>
            </w:pPr>
            <w:r>
              <w:rPr>
                <w:sz w:val="19"/>
              </w:rPr>
              <w:t>Summary Generation</w:t>
            </w:r>
          </w:p>
        </w:tc>
        <w:tc>
          <w:tcPr>
            <w:tcW w:w="3120" w:type="dxa"/>
            <w:shd w:val="clear" w:color="auto" w:fill="FFFFFF"/>
            <w:tcMar>
              <w:top w:w="100" w:type="dxa"/>
              <w:left w:w="140" w:type="dxa"/>
              <w:bottom w:w="100" w:type="dxa"/>
              <w:right w:w="140" w:type="dxa"/>
            </w:tcMar>
            <w:vAlign w:val="center"/>
          </w:tcPr>
          <w:p w14:paraId="1094EA61" w14:textId="77777777" w:rsidR="000E2AA3" w:rsidRDefault="00000000" w:rsidP="001663C2">
            <w:pPr>
              <w:spacing w:after="0" w:line="252" w:lineRule="auto"/>
              <w:jc w:val="left"/>
            </w:pPr>
            <w:r>
              <w:rPr>
                <w:sz w:val="19"/>
              </w:rPr>
              <w:t>Generate a structured incident summary</w:t>
            </w:r>
          </w:p>
        </w:tc>
      </w:tr>
      <w:tr w:rsidR="000E2AA3" w14:paraId="40976FE1" w14:textId="77777777">
        <w:trPr>
          <w:cantSplit/>
          <w:jc w:val="center"/>
        </w:trPr>
        <w:tc>
          <w:tcPr>
            <w:tcW w:w="3120" w:type="dxa"/>
            <w:shd w:val="clear" w:color="auto" w:fill="FFFFFF"/>
            <w:tcMar>
              <w:top w:w="100" w:type="dxa"/>
              <w:left w:w="140" w:type="dxa"/>
              <w:bottom w:w="100" w:type="dxa"/>
              <w:right w:w="140" w:type="dxa"/>
            </w:tcMar>
            <w:vAlign w:val="center"/>
          </w:tcPr>
          <w:p w14:paraId="09697241" w14:textId="77777777" w:rsidR="000E2AA3" w:rsidRDefault="00000000" w:rsidP="001663C2">
            <w:pPr>
              <w:spacing w:after="0" w:line="252" w:lineRule="auto"/>
              <w:jc w:val="left"/>
            </w:pPr>
            <w:r>
              <w:rPr>
                <w:sz w:val="19"/>
              </w:rPr>
              <w:t>FR-10</w:t>
            </w:r>
          </w:p>
        </w:tc>
        <w:tc>
          <w:tcPr>
            <w:tcW w:w="3120" w:type="dxa"/>
            <w:shd w:val="clear" w:color="auto" w:fill="FFFFFF"/>
            <w:tcMar>
              <w:top w:w="100" w:type="dxa"/>
              <w:left w:w="140" w:type="dxa"/>
              <w:bottom w:w="100" w:type="dxa"/>
              <w:right w:w="140" w:type="dxa"/>
            </w:tcMar>
            <w:vAlign w:val="center"/>
          </w:tcPr>
          <w:p w14:paraId="2D50CF7A" w14:textId="77777777" w:rsidR="000E2AA3" w:rsidRDefault="00000000" w:rsidP="001663C2">
            <w:pPr>
              <w:spacing w:after="0" w:line="252" w:lineRule="auto"/>
              <w:jc w:val="left"/>
            </w:pPr>
            <w:r>
              <w:rPr>
                <w:sz w:val="19"/>
              </w:rPr>
              <w:t>Database Storage</w:t>
            </w:r>
          </w:p>
        </w:tc>
        <w:tc>
          <w:tcPr>
            <w:tcW w:w="3120" w:type="dxa"/>
            <w:shd w:val="clear" w:color="auto" w:fill="FFFFFF"/>
            <w:tcMar>
              <w:top w:w="100" w:type="dxa"/>
              <w:left w:w="140" w:type="dxa"/>
              <w:bottom w:w="100" w:type="dxa"/>
              <w:right w:w="140" w:type="dxa"/>
            </w:tcMar>
            <w:vAlign w:val="center"/>
          </w:tcPr>
          <w:p w14:paraId="10344713" w14:textId="77777777" w:rsidR="000E2AA3" w:rsidRDefault="00000000" w:rsidP="001663C2">
            <w:pPr>
              <w:spacing w:after="0" w:line="252" w:lineRule="auto"/>
              <w:jc w:val="left"/>
            </w:pPr>
            <w:r>
              <w:rPr>
                <w:sz w:val="19"/>
              </w:rPr>
              <w:t>Store analysis results in SQLite database</w:t>
            </w:r>
          </w:p>
        </w:tc>
      </w:tr>
      <w:tr w:rsidR="000E2AA3" w14:paraId="6C1DC58C" w14:textId="77777777">
        <w:trPr>
          <w:cantSplit/>
          <w:jc w:val="center"/>
        </w:trPr>
        <w:tc>
          <w:tcPr>
            <w:tcW w:w="3120" w:type="dxa"/>
            <w:shd w:val="clear" w:color="auto" w:fill="FFFFFF"/>
            <w:tcMar>
              <w:top w:w="100" w:type="dxa"/>
              <w:left w:w="140" w:type="dxa"/>
              <w:bottom w:w="100" w:type="dxa"/>
              <w:right w:w="140" w:type="dxa"/>
            </w:tcMar>
            <w:vAlign w:val="center"/>
          </w:tcPr>
          <w:p w14:paraId="0CABEBA0" w14:textId="77777777" w:rsidR="000E2AA3" w:rsidRDefault="00000000" w:rsidP="001663C2">
            <w:pPr>
              <w:spacing w:after="0" w:line="252" w:lineRule="auto"/>
              <w:jc w:val="left"/>
            </w:pPr>
            <w:r>
              <w:rPr>
                <w:sz w:val="19"/>
              </w:rPr>
              <w:t>FR-11</w:t>
            </w:r>
          </w:p>
        </w:tc>
        <w:tc>
          <w:tcPr>
            <w:tcW w:w="3120" w:type="dxa"/>
            <w:shd w:val="clear" w:color="auto" w:fill="FFFFFF"/>
            <w:tcMar>
              <w:top w:w="100" w:type="dxa"/>
              <w:left w:w="140" w:type="dxa"/>
              <w:bottom w:w="100" w:type="dxa"/>
              <w:right w:w="140" w:type="dxa"/>
            </w:tcMar>
            <w:vAlign w:val="center"/>
          </w:tcPr>
          <w:p w14:paraId="3A7B0748" w14:textId="77777777" w:rsidR="000E2AA3" w:rsidRDefault="00000000" w:rsidP="001663C2">
            <w:pPr>
              <w:spacing w:after="0" w:line="252" w:lineRule="auto"/>
              <w:jc w:val="left"/>
            </w:pPr>
            <w:r>
              <w:rPr>
                <w:sz w:val="19"/>
              </w:rPr>
              <w:t>User Feedback</w:t>
            </w:r>
          </w:p>
        </w:tc>
        <w:tc>
          <w:tcPr>
            <w:tcW w:w="3120" w:type="dxa"/>
            <w:shd w:val="clear" w:color="auto" w:fill="FFFFFF"/>
            <w:tcMar>
              <w:top w:w="100" w:type="dxa"/>
              <w:left w:w="140" w:type="dxa"/>
              <w:bottom w:w="100" w:type="dxa"/>
              <w:right w:w="140" w:type="dxa"/>
            </w:tcMar>
            <w:vAlign w:val="center"/>
          </w:tcPr>
          <w:p w14:paraId="1CD32ACD" w14:textId="77777777" w:rsidR="000E2AA3" w:rsidRDefault="00000000" w:rsidP="001663C2">
            <w:pPr>
              <w:spacing w:after="0" w:line="252" w:lineRule="auto"/>
              <w:jc w:val="left"/>
            </w:pPr>
            <w:r>
              <w:rPr>
                <w:sz w:val="19"/>
              </w:rPr>
              <w:t>Allow user to mark classification as correct or incorrect</w:t>
            </w:r>
          </w:p>
        </w:tc>
      </w:tr>
      <w:tr w:rsidR="000E2AA3" w14:paraId="6B9B8235" w14:textId="77777777">
        <w:trPr>
          <w:cantSplit/>
          <w:jc w:val="center"/>
        </w:trPr>
        <w:tc>
          <w:tcPr>
            <w:tcW w:w="3120" w:type="dxa"/>
            <w:shd w:val="clear" w:color="auto" w:fill="FFFFFF"/>
            <w:tcMar>
              <w:top w:w="100" w:type="dxa"/>
              <w:left w:w="140" w:type="dxa"/>
              <w:bottom w:w="100" w:type="dxa"/>
              <w:right w:w="140" w:type="dxa"/>
            </w:tcMar>
            <w:vAlign w:val="center"/>
          </w:tcPr>
          <w:p w14:paraId="4D308C36" w14:textId="77777777" w:rsidR="000E2AA3" w:rsidRDefault="00000000" w:rsidP="001663C2">
            <w:pPr>
              <w:spacing w:after="0" w:line="252" w:lineRule="auto"/>
              <w:jc w:val="left"/>
            </w:pPr>
            <w:r>
              <w:rPr>
                <w:sz w:val="19"/>
              </w:rPr>
              <w:t>FR-12</w:t>
            </w:r>
          </w:p>
        </w:tc>
        <w:tc>
          <w:tcPr>
            <w:tcW w:w="3120" w:type="dxa"/>
            <w:shd w:val="clear" w:color="auto" w:fill="FFFFFF"/>
            <w:tcMar>
              <w:top w:w="100" w:type="dxa"/>
              <w:left w:w="140" w:type="dxa"/>
              <w:bottom w:w="100" w:type="dxa"/>
              <w:right w:w="140" w:type="dxa"/>
            </w:tcMar>
            <w:vAlign w:val="center"/>
          </w:tcPr>
          <w:p w14:paraId="5A7FD34D" w14:textId="77777777" w:rsidR="000E2AA3" w:rsidRDefault="00000000" w:rsidP="001663C2">
            <w:pPr>
              <w:spacing w:after="0" w:line="252" w:lineRule="auto"/>
              <w:jc w:val="left"/>
            </w:pPr>
            <w:r>
              <w:rPr>
                <w:sz w:val="19"/>
              </w:rPr>
              <w:t>Analytics Display</w:t>
            </w:r>
          </w:p>
        </w:tc>
        <w:tc>
          <w:tcPr>
            <w:tcW w:w="3120" w:type="dxa"/>
            <w:shd w:val="clear" w:color="auto" w:fill="FFFFFF"/>
            <w:tcMar>
              <w:top w:w="100" w:type="dxa"/>
              <w:left w:w="140" w:type="dxa"/>
              <w:bottom w:w="100" w:type="dxa"/>
              <w:right w:w="140" w:type="dxa"/>
            </w:tcMar>
            <w:vAlign w:val="center"/>
          </w:tcPr>
          <w:p w14:paraId="74DA0916" w14:textId="77777777" w:rsidR="000E2AA3" w:rsidRDefault="00000000" w:rsidP="001663C2">
            <w:pPr>
              <w:spacing w:after="0" w:line="252" w:lineRule="auto"/>
              <w:jc w:val="left"/>
            </w:pPr>
            <w:r>
              <w:rPr>
                <w:sz w:val="19"/>
              </w:rPr>
              <w:t>Show statistics and model performance metrics</w:t>
            </w:r>
          </w:p>
        </w:tc>
      </w:tr>
      <w:tr w:rsidR="000E2AA3" w14:paraId="44EB6ED0" w14:textId="77777777">
        <w:trPr>
          <w:cantSplit/>
          <w:jc w:val="center"/>
        </w:trPr>
        <w:tc>
          <w:tcPr>
            <w:tcW w:w="3120" w:type="dxa"/>
            <w:shd w:val="clear" w:color="auto" w:fill="FFFFFF"/>
            <w:tcMar>
              <w:top w:w="100" w:type="dxa"/>
              <w:left w:w="140" w:type="dxa"/>
              <w:bottom w:w="100" w:type="dxa"/>
              <w:right w:w="140" w:type="dxa"/>
            </w:tcMar>
            <w:vAlign w:val="center"/>
          </w:tcPr>
          <w:p w14:paraId="47DF16C7" w14:textId="77777777" w:rsidR="000E2AA3" w:rsidRDefault="00000000" w:rsidP="001663C2">
            <w:pPr>
              <w:spacing w:after="0" w:line="252" w:lineRule="auto"/>
              <w:jc w:val="left"/>
            </w:pPr>
            <w:r>
              <w:rPr>
                <w:sz w:val="19"/>
              </w:rPr>
              <w:t>FR-13</w:t>
            </w:r>
          </w:p>
        </w:tc>
        <w:tc>
          <w:tcPr>
            <w:tcW w:w="3120" w:type="dxa"/>
            <w:shd w:val="clear" w:color="auto" w:fill="FFFFFF"/>
            <w:tcMar>
              <w:top w:w="100" w:type="dxa"/>
              <w:left w:w="140" w:type="dxa"/>
              <w:bottom w:w="100" w:type="dxa"/>
              <w:right w:w="140" w:type="dxa"/>
            </w:tcMar>
            <w:vAlign w:val="center"/>
          </w:tcPr>
          <w:p w14:paraId="54799CF2" w14:textId="77777777" w:rsidR="000E2AA3" w:rsidRDefault="00000000" w:rsidP="001663C2">
            <w:pPr>
              <w:spacing w:after="0" w:line="252" w:lineRule="auto"/>
              <w:jc w:val="left"/>
            </w:pPr>
            <w:r>
              <w:rPr>
                <w:sz w:val="19"/>
              </w:rPr>
              <w:t>Report History</w:t>
            </w:r>
          </w:p>
        </w:tc>
        <w:tc>
          <w:tcPr>
            <w:tcW w:w="3120" w:type="dxa"/>
            <w:shd w:val="clear" w:color="auto" w:fill="FFFFFF"/>
            <w:tcMar>
              <w:top w:w="100" w:type="dxa"/>
              <w:left w:w="140" w:type="dxa"/>
              <w:bottom w:w="100" w:type="dxa"/>
              <w:right w:w="140" w:type="dxa"/>
            </w:tcMar>
            <w:vAlign w:val="center"/>
          </w:tcPr>
          <w:p w14:paraId="5886C2C9" w14:textId="77777777" w:rsidR="000E2AA3" w:rsidRDefault="00000000" w:rsidP="001663C2">
            <w:pPr>
              <w:spacing w:after="0" w:line="252" w:lineRule="auto"/>
              <w:jc w:val="left"/>
            </w:pPr>
            <w:r>
              <w:rPr>
                <w:sz w:val="19"/>
              </w:rPr>
              <w:t>Display historical analysis reports</w:t>
            </w:r>
          </w:p>
        </w:tc>
      </w:tr>
    </w:tbl>
    <w:p w14:paraId="1706FA95" w14:textId="77777777" w:rsidR="000E2AA3" w:rsidRDefault="000E2AA3" w:rsidP="001663C2">
      <w:pPr>
        <w:spacing w:after="0"/>
      </w:pPr>
    </w:p>
    <w:p w14:paraId="01C7D184" w14:textId="77777777" w:rsidR="000E2AA3" w:rsidRDefault="00000000" w:rsidP="001663C2">
      <w:pPr>
        <w:pStyle w:val="Heading2"/>
        <w:spacing w:before="0"/>
      </w:pPr>
      <w:r>
        <w:t>3.8 Non-Functional Requirements</w:t>
      </w:r>
    </w:p>
    <w:p w14:paraId="69BD6EF2" w14:textId="77777777" w:rsidR="000E2AA3" w:rsidRDefault="00000000" w:rsidP="001663C2">
      <w:pPr>
        <w:spacing w:after="0" w:line="276" w:lineRule="auto"/>
      </w:pPr>
      <w:r>
        <w:rPr>
          <w:b/>
        </w:rPr>
        <w:t>Table 3.2: Non-Functional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21"/>
        <w:gridCol w:w="2912"/>
        <w:gridCol w:w="2891"/>
      </w:tblGrid>
      <w:tr w:rsidR="000E2AA3" w14:paraId="3CD5000A" w14:textId="77777777">
        <w:trPr>
          <w:cantSplit/>
          <w:tblHeader/>
          <w:jc w:val="center"/>
        </w:trPr>
        <w:tc>
          <w:tcPr>
            <w:tcW w:w="3120" w:type="dxa"/>
            <w:shd w:val="clear" w:color="auto" w:fill="D9D9D9"/>
            <w:tcMar>
              <w:top w:w="100" w:type="dxa"/>
              <w:left w:w="140" w:type="dxa"/>
              <w:bottom w:w="100" w:type="dxa"/>
              <w:right w:w="140" w:type="dxa"/>
            </w:tcMar>
            <w:vAlign w:val="center"/>
          </w:tcPr>
          <w:p w14:paraId="23562A63" w14:textId="77777777" w:rsidR="000E2AA3" w:rsidRDefault="00000000" w:rsidP="001663C2">
            <w:pPr>
              <w:spacing w:after="0" w:line="252" w:lineRule="auto"/>
              <w:jc w:val="left"/>
            </w:pPr>
            <w:r>
              <w:rPr>
                <w:b/>
                <w:sz w:val="20"/>
              </w:rPr>
              <w:t>ID</w:t>
            </w:r>
          </w:p>
        </w:tc>
        <w:tc>
          <w:tcPr>
            <w:tcW w:w="3120" w:type="dxa"/>
            <w:shd w:val="clear" w:color="auto" w:fill="D9D9D9"/>
            <w:tcMar>
              <w:top w:w="100" w:type="dxa"/>
              <w:left w:w="140" w:type="dxa"/>
              <w:bottom w:w="100" w:type="dxa"/>
              <w:right w:w="140" w:type="dxa"/>
            </w:tcMar>
            <w:vAlign w:val="center"/>
          </w:tcPr>
          <w:p w14:paraId="3BA4D4BB" w14:textId="77777777" w:rsidR="000E2AA3" w:rsidRDefault="00000000" w:rsidP="001663C2">
            <w:pPr>
              <w:spacing w:after="0" w:line="252" w:lineRule="auto"/>
              <w:jc w:val="left"/>
            </w:pPr>
            <w:r>
              <w:rPr>
                <w:b/>
                <w:sz w:val="20"/>
              </w:rPr>
              <w:t>Requirement</w:t>
            </w:r>
          </w:p>
        </w:tc>
        <w:tc>
          <w:tcPr>
            <w:tcW w:w="3120" w:type="dxa"/>
            <w:shd w:val="clear" w:color="auto" w:fill="D9D9D9"/>
            <w:tcMar>
              <w:top w:w="100" w:type="dxa"/>
              <w:left w:w="140" w:type="dxa"/>
              <w:bottom w:w="100" w:type="dxa"/>
              <w:right w:w="140" w:type="dxa"/>
            </w:tcMar>
            <w:vAlign w:val="center"/>
          </w:tcPr>
          <w:p w14:paraId="3D81EFB0" w14:textId="77777777" w:rsidR="000E2AA3" w:rsidRDefault="00000000" w:rsidP="001663C2">
            <w:pPr>
              <w:spacing w:after="0" w:line="252" w:lineRule="auto"/>
              <w:jc w:val="left"/>
            </w:pPr>
            <w:r>
              <w:rPr>
                <w:b/>
                <w:sz w:val="20"/>
              </w:rPr>
              <w:t>Description</w:t>
            </w:r>
          </w:p>
        </w:tc>
      </w:tr>
      <w:tr w:rsidR="000E2AA3" w14:paraId="3FF8C96F" w14:textId="77777777">
        <w:trPr>
          <w:cantSplit/>
          <w:jc w:val="center"/>
        </w:trPr>
        <w:tc>
          <w:tcPr>
            <w:tcW w:w="3120" w:type="dxa"/>
            <w:shd w:val="clear" w:color="auto" w:fill="FFFFFF"/>
            <w:tcMar>
              <w:top w:w="100" w:type="dxa"/>
              <w:left w:w="140" w:type="dxa"/>
              <w:bottom w:w="100" w:type="dxa"/>
              <w:right w:w="140" w:type="dxa"/>
            </w:tcMar>
            <w:vAlign w:val="center"/>
          </w:tcPr>
          <w:p w14:paraId="526F55F3" w14:textId="77777777" w:rsidR="000E2AA3" w:rsidRDefault="00000000" w:rsidP="001663C2">
            <w:pPr>
              <w:spacing w:after="0" w:line="252" w:lineRule="auto"/>
              <w:jc w:val="left"/>
            </w:pPr>
            <w:r>
              <w:rPr>
                <w:sz w:val="19"/>
              </w:rPr>
              <w:t>NFR-01</w:t>
            </w:r>
          </w:p>
        </w:tc>
        <w:tc>
          <w:tcPr>
            <w:tcW w:w="3120" w:type="dxa"/>
            <w:shd w:val="clear" w:color="auto" w:fill="FFFFFF"/>
            <w:tcMar>
              <w:top w:w="100" w:type="dxa"/>
              <w:left w:w="140" w:type="dxa"/>
              <w:bottom w:w="100" w:type="dxa"/>
              <w:right w:w="140" w:type="dxa"/>
            </w:tcMar>
            <w:vAlign w:val="center"/>
          </w:tcPr>
          <w:p w14:paraId="14412EB6" w14:textId="77777777" w:rsidR="000E2AA3" w:rsidRDefault="00000000" w:rsidP="001663C2">
            <w:pPr>
              <w:spacing w:after="0" w:line="252" w:lineRule="auto"/>
              <w:jc w:val="left"/>
            </w:pPr>
            <w:r>
              <w:rPr>
                <w:sz w:val="19"/>
              </w:rPr>
              <w:t>Response Time</w:t>
            </w:r>
          </w:p>
        </w:tc>
        <w:tc>
          <w:tcPr>
            <w:tcW w:w="3120" w:type="dxa"/>
            <w:shd w:val="clear" w:color="auto" w:fill="FFFFFF"/>
            <w:tcMar>
              <w:top w:w="100" w:type="dxa"/>
              <w:left w:w="140" w:type="dxa"/>
              <w:bottom w:w="100" w:type="dxa"/>
              <w:right w:w="140" w:type="dxa"/>
            </w:tcMar>
            <w:vAlign w:val="center"/>
          </w:tcPr>
          <w:p w14:paraId="23A9B105" w14:textId="77777777" w:rsidR="000E2AA3" w:rsidRDefault="00000000" w:rsidP="001663C2">
            <w:pPr>
              <w:spacing w:after="0" w:line="252" w:lineRule="auto"/>
              <w:jc w:val="left"/>
            </w:pPr>
            <w:r>
              <w:rPr>
                <w:sz w:val="19"/>
              </w:rPr>
              <w:t>Analysis should complete within 5 seconds</w:t>
            </w:r>
          </w:p>
        </w:tc>
      </w:tr>
      <w:tr w:rsidR="000E2AA3" w14:paraId="4F4E1BF2" w14:textId="77777777">
        <w:trPr>
          <w:cantSplit/>
          <w:jc w:val="center"/>
        </w:trPr>
        <w:tc>
          <w:tcPr>
            <w:tcW w:w="3120" w:type="dxa"/>
            <w:shd w:val="clear" w:color="auto" w:fill="FFFFFF"/>
            <w:tcMar>
              <w:top w:w="100" w:type="dxa"/>
              <w:left w:w="140" w:type="dxa"/>
              <w:bottom w:w="100" w:type="dxa"/>
              <w:right w:w="140" w:type="dxa"/>
            </w:tcMar>
            <w:vAlign w:val="center"/>
          </w:tcPr>
          <w:p w14:paraId="46547F24" w14:textId="77777777" w:rsidR="000E2AA3" w:rsidRDefault="00000000" w:rsidP="001663C2">
            <w:pPr>
              <w:spacing w:after="0" w:line="252" w:lineRule="auto"/>
              <w:jc w:val="left"/>
            </w:pPr>
            <w:r>
              <w:rPr>
                <w:sz w:val="19"/>
              </w:rPr>
              <w:t>NFR-02</w:t>
            </w:r>
          </w:p>
        </w:tc>
        <w:tc>
          <w:tcPr>
            <w:tcW w:w="3120" w:type="dxa"/>
            <w:shd w:val="clear" w:color="auto" w:fill="FFFFFF"/>
            <w:tcMar>
              <w:top w:w="100" w:type="dxa"/>
              <w:left w:w="140" w:type="dxa"/>
              <w:bottom w:w="100" w:type="dxa"/>
              <w:right w:w="140" w:type="dxa"/>
            </w:tcMar>
            <w:vAlign w:val="center"/>
          </w:tcPr>
          <w:p w14:paraId="329E5D6C" w14:textId="77777777" w:rsidR="000E2AA3" w:rsidRDefault="00000000" w:rsidP="001663C2">
            <w:pPr>
              <w:spacing w:after="0" w:line="252" w:lineRule="auto"/>
              <w:jc w:val="left"/>
            </w:pPr>
            <w:r>
              <w:rPr>
                <w:sz w:val="19"/>
              </w:rPr>
              <w:t>Usability</w:t>
            </w:r>
          </w:p>
        </w:tc>
        <w:tc>
          <w:tcPr>
            <w:tcW w:w="3120" w:type="dxa"/>
            <w:shd w:val="clear" w:color="auto" w:fill="FFFFFF"/>
            <w:tcMar>
              <w:top w:w="100" w:type="dxa"/>
              <w:left w:w="140" w:type="dxa"/>
              <w:bottom w:w="100" w:type="dxa"/>
              <w:right w:w="140" w:type="dxa"/>
            </w:tcMar>
            <w:vAlign w:val="center"/>
          </w:tcPr>
          <w:p w14:paraId="0072CDCF" w14:textId="77777777" w:rsidR="000E2AA3" w:rsidRDefault="00000000" w:rsidP="001663C2">
            <w:pPr>
              <w:spacing w:after="0" w:line="252" w:lineRule="auto"/>
              <w:jc w:val="left"/>
            </w:pPr>
            <w:r>
              <w:rPr>
                <w:sz w:val="19"/>
              </w:rPr>
              <w:t>Interface should be intuitive and easy to use</w:t>
            </w:r>
          </w:p>
        </w:tc>
      </w:tr>
      <w:tr w:rsidR="000E2AA3" w14:paraId="7F28DF33" w14:textId="77777777">
        <w:trPr>
          <w:cantSplit/>
          <w:jc w:val="center"/>
        </w:trPr>
        <w:tc>
          <w:tcPr>
            <w:tcW w:w="3120" w:type="dxa"/>
            <w:shd w:val="clear" w:color="auto" w:fill="FFFFFF"/>
            <w:tcMar>
              <w:top w:w="100" w:type="dxa"/>
              <w:left w:w="140" w:type="dxa"/>
              <w:bottom w:w="100" w:type="dxa"/>
              <w:right w:w="140" w:type="dxa"/>
            </w:tcMar>
            <w:vAlign w:val="center"/>
          </w:tcPr>
          <w:p w14:paraId="0292F107" w14:textId="77777777" w:rsidR="000E2AA3" w:rsidRDefault="00000000" w:rsidP="001663C2">
            <w:pPr>
              <w:spacing w:after="0" w:line="252" w:lineRule="auto"/>
              <w:jc w:val="left"/>
            </w:pPr>
            <w:r>
              <w:rPr>
                <w:sz w:val="19"/>
              </w:rPr>
              <w:t>NFR-03</w:t>
            </w:r>
          </w:p>
        </w:tc>
        <w:tc>
          <w:tcPr>
            <w:tcW w:w="3120" w:type="dxa"/>
            <w:shd w:val="clear" w:color="auto" w:fill="FFFFFF"/>
            <w:tcMar>
              <w:top w:w="100" w:type="dxa"/>
              <w:left w:w="140" w:type="dxa"/>
              <w:bottom w:w="100" w:type="dxa"/>
              <w:right w:w="140" w:type="dxa"/>
            </w:tcMar>
            <w:vAlign w:val="center"/>
          </w:tcPr>
          <w:p w14:paraId="5A355DE0" w14:textId="77777777" w:rsidR="000E2AA3" w:rsidRDefault="00000000" w:rsidP="001663C2">
            <w:pPr>
              <w:spacing w:after="0" w:line="252" w:lineRule="auto"/>
              <w:jc w:val="left"/>
            </w:pPr>
            <w:r>
              <w:rPr>
                <w:sz w:val="19"/>
              </w:rPr>
              <w:t>Reliability</w:t>
            </w:r>
          </w:p>
        </w:tc>
        <w:tc>
          <w:tcPr>
            <w:tcW w:w="3120" w:type="dxa"/>
            <w:shd w:val="clear" w:color="auto" w:fill="FFFFFF"/>
            <w:tcMar>
              <w:top w:w="100" w:type="dxa"/>
              <w:left w:w="140" w:type="dxa"/>
              <w:bottom w:w="100" w:type="dxa"/>
              <w:right w:w="140" w:type="dxa"/>
            </w:tcMar>
            <w:vAlign w:val="center"/>
          </w:tcPr>
          <w:p w14:paraId="4C5F4D64" w14:textId="77777777" w:rsidR="000E2AA3" w:rsidRDefault="00000000" w:rsidP="001663C2">
            <w:pPr>
              <w:spacing w:after="0" w:line="252" w:lineRule="auto"/>
              <w:jc w:val="left"/>
            </w:pPr>
            <w:r>
              <w:rPr>
                <w:sz w:val="19"/>
              </w:rPr>
              <w:t>System should handle unexpected inputs without crashing</w:t>
            </w:r>
          </w:p>
        </w:tc>
      </w:tr>
      <w:tr w:rsidR="000E2AA3" w14:paraId="6953C6C4" w14:textId="77777777">
        <w:trPr>
          <w:cantSplit/>
          <w:jc w:val="center"/>
        </w:trPr>
        <w:tc>
          <w:tcPr>
            <w:tcW w:w="3120" w:type="dxa"/>
            <w:shd w:val="clear" w:color="auto" w:fill="FFFFFF"/>
            <w:tcMar>
              <w:top w:w="100" w:type="dxa"/>
              <w:left w:w="140" w:type="dxa"/>
              <w:bottom w:w="100" w:type="dxa"/>
              <w:right w:w="140" w:type="dxa"/>
            </w:tcMar>
            <w:vAlign w:val="center"/>
          </w:tcPr>
          <w:p w14:paraId="5E079A9E" w14:textId="77777777" w:rsidR="000E2AA3" w:rsidRDefault="00000000" w:rsidP="001663C2">
            <w:pPr>
              <w:spacing w:after="0" w:line="252" w:lineRule="auto"/>
              <w:jc w:val="left"/>
            </w:pPr>
            <w:r>
              <w:rPr>
                <w:sz w:val="19"/>
              </w:rPr>
              <w:t>NFR-04</w:t>
            </w:r>
          </w:p>
        </w:tc>
        <w:tc>
          <w:tcPr>
            <w:tcW w:w="3120" w:type="dxa"/>
            <w:shd w:val="clear" w:color="auto" w:fill="FFFFFF"/>
            <w:tcMar>
              <w:top w:w="100" w:type="dxa"/>
              <w:left w:w="140" w:type="dxa"/>
              <w:bottom w:w="100" w:type="dxa"/>
              <w:right w:w="140" w:type="dxa"/>
            </w:tcMar>
            <w:vAlign w:val="center"/>
          </w:tcPr>
          <w:p w14:paraId="64C3793C" w14:textId="77777777" w:rsidR="000E2AA3" w:rsidRDefault="00000000" w:rsidP="001663C2">
            <w:pPr>
              <w:spacing w:after="0" w:line="252" w:lineRule="auto"/>
              <w:jc w:val="left"/>
            </w:pPr>
            <w:r>
              <w:rPr>
                <w:sz w:val="19"/>
              </w:rPr>
              <w:t>Portability</w:t>
            </w:r>
          </w:p>
        </w:tc>
        <w:tc>
          <w:tcPr>
            <w:tcW w:w="3120" w:type="dxa"/>
            <w:shd w:val="clear" w:color="auto" w:fill="FFFFFF"/>
            <w:tcMar>
              <w:top w:w="100" w:type="dxa"/>
              <w:left w:w="140" w:type="dxa"/>
              <w:bottom w:w="100" w:type="dxa"/>
              <w:right w:w="140" w:type="dxa"/>
            </w:tcMar>
            <w:vAlign w:val="center"/>
          </w:tcPr>
          <w:p w14:paraId="3A0EEAD5" w14:textId="77777777" w:rsidR="000E2AA3" w:rsidRDefault="00000000" w:rsidP="001663C2">
            <w:pPr>
              <w:spacing w:after="0" w:line="252" w:lineRule="auto"/>
              <w:jc w:val="left"/>
            </w:pPr>
            <w:r>
              <w:rPr>
                <w:sz w:val="19"/>
              </w:rPr>
              <w:t>System should run on standard hardware with Python installed</w:t>
            </w:r>
          </w:p>
        </w:tc>
      </w:tr>
      <w:tr w:rsidR="000E2AA3" w14:paraId="6E1C6F33" w14:textId="77777777">
        <w:trPr>
          <w:cantSplit/>
          <w:jc w:val="center"/>
        </w:trPr>
        <w:tc>
          <w:tcPr>
            <w:tcW w:w="3120" w:type="dxa"/>
            <w:shd w:val="clear" w:color="auto" w:fill="FFFFFF"/>
            <w:tcMar>
              <w:top w:w="100" w:type="dxa"/>
              <w:left w:w="140" w:type="dxa"/>
              <w:bottom w:w="100" w:type="dxa"/>
              <w:right w:w="140" w:type="dxa"/>
            </w:tcMar>
            <w:vAlign w:val="center"/>
          </w:tcPr>
          <w:p w14:paraId="4DFD41CB" w14:textId="77777777" w:rsidR="000E2AA3" w:rsidRDefault="00000000" w:rsidP="001663C2">
            <w:pPr>
              <w:spacing w:after="0" w:line="252" w:lineRule="auto"/>
              <w:jc w:val="left"/>
            </w:pPr>
            <w:r>
              <w:rPr>
                <w:sz w:val="19"/>
              </w:rPr>
              <w:t>NFR-05</w:t>
            </w:r>
          </w:p>
        </w:tc>
        <w:tc>
          <w:tcPr>
            <w:tcW w:w="3120" w:type="dxa"/>
            <w:shd w:val="clear" w:color="auto" w:fill="FFFFFF"/>
            <w:tcMar>
              <w:top w:w="100" w:type="dxa"/>
              <w:left w:w="140" w:type="dxa"/>
              <w:bottom w:w="100" w:type="dxa"/>
              <w:right w:w="140" w:type="dxa"/>
            </w:tcMar>
            <w:vAlign w:val="center"/>
          </w:tcPr>
          <w:p w14:paraId="07D1D481" w14:textId="77777777" w:rsidR="000E2AA3" w:rsidRDefault="00000000" w:rsidP="001663C2">
            <w:pPr>
              <w:spacing w:after="0" w:line="252" w:lineRule="auto"/>
              <w:jc w:val="left"/>
            </w:pPr>
            <w:r>
              <w:rPr>
                <w:sz w:val="19"/>
              </w:rPr>
              <w:t>Maintainability</w:t>
            </w:r>
          </w:p>
        </w:tc>
        <w:tc>
          <w:tcPr>
            <w:tcW w:w="3120" w:type="dxa"/>
            <w:shd w:val="clear" w:color="auto" w:fill="FFFFFF"/>
            <w:tcMar>
              <w:top w:w="100" w:type="dxa"/>
              <w:left w:w="140" w:type="dxa"/>
              <w:bottom w:w="100" w:type="dxa"/>
              <w:right w:w="140" w:type="dxa"/>
            </w:tcMar>
            <w:vAlign w:val="center"/>
          </w:tcPr>
          <w:p w14:paraId="17D1FE7B" w14:textId="77777777" w:rsidR="000E2AA3" w:rsidRDefault="00000000" w:rsidP="001663C2">
            <w:pPr>
              <w:spacing w:after="0" w:line="252" w:lineRule="auto"/>
              <w:jc w:val="left"/>
            </w:pPr>
            <w:r>
              <w:rPr>
                <w:sz w:val="19"/>
              </w:rPr>
              <w:t>Code should be modular and well-documented</w:t>
            </w:r>
          </w:p>
        </w:tc>
      </w:tr>
      <w:tr w:rsidR="000E2AA3" w14:paraId="541CEBDB" w14:textId="77777777">
        <w:trPr>
          <w:cantSplit/>
          <w:jc w:val="center"/>
        </w:trPr>
        <w:tc>
          <w:tcPr>
            <w:tcW w:w="3120" w:type="dxa"/>
            <w:shd w:val="clear" w:color="auto" w:fill="FFFFFF"/>
            <w:tcMar>
              <w:top w:w="100" w:type="dxa"/>
              <w:left w:w="140" w:type="dxa"/>
              <w:bottom w:w="100" w:type="dxa"/>
              <w:right w:w="140" w:type="dxa"/>
            </w:tcMar>
            <w:vAlign w:val="center"/>
          </w:tcPr>
          <w:p w14:paraId="53E2F269" w14:textId="77777777" w:rsidR="000E2AA3" w:rsidRDefault="00000000" w:rsidP="001663C2">
            <w:pPr>
              <w:spacing w:after="0" w:line="252" w:lineRule="auto"/>
              <w:jc w:val="left"/>
            </w:pPr>
            <w:r>
              <w:rPr>
                <w:sz w:val="19"/>
              </w:rPr>
              <w:lastRenderedPageBreak/>
              <w:t>NFR-06</w:t>
            </w:r>
          </w:p>
        </w:tc>
        <w:tc>
          <w:tcPr>
            <w:tcW w:w="3120" w:type="dxa"/>
            <w:shd w:val="clear" w:color="auto" w:fill="FFFFFF"/>
            <w:tcMar>
              <w:top w:w="100" w:type="dxa"/>
              <w:left w:w="140" w:type="dxa"/>
              <w:bottom w:w="100" w:type="dxa"/>
              <w:right w:w="140" w:type="dxa"/>
            </w:tcMar>
            <w:vAlign w:val="center"/>
          </w:tcPr>
          <w:p w14:paraId="447A7BCA" w14:textId="77777777" w:rsidR="000E2AA3" w:rsidRDefault="00000000" w:rsidP="001663C2">
            <w:pPr>
              <w:spacing w:after="0" w:line="252" w:lineRule="auto"/>
              <w:jc w:val="left"/>
            </w:pPr>
            <w:r>
              <w:rPr>
                <w:sz w:val="19"/>
              </w:rPr>
              <w:t>Accuracy</w:t>
            </w:r>
          </w:p>
        </w:tc>
        <w:tc>
          <w:tcPr>
            <w:tcW w:w="3120" w:type="dxa"/>
            <w:shd w:val="clear" w:color="auto" w:fill="FFFFFF"/>
            <w:tcMar>
              <w:top w:w="100" w:type="dxa"/>
              <w:left w:w="140" w:type="dxa"/>
              <w:bottom w:w="100" w:type="dxa"/>
              <w:right w:w="140" w:type="dxa"/>
            </w:tcMar>
            <w:vAlign w:val="center"/>
          </w:tcPr>
          <w:p w14:paraId="29EBBF76" w14:textId="77777777" w:rsidR="000E2AA3" w:rsidRDefault="00000000" w:rsidP="001663C2">
            <w:pPr>
              <w:spacing w:after="0" w:line="252" w:lineRule="auto"/>
              <w:jc w:val="left"/>
            </w:pPr>
            <w:r>
              <w:rPr>
                <w:sz w:val="19"/>
              </w:rPr>
              <w:t>ML models should achieve reasonable classification accuracy</w:t>
            </w:r>
          </w:p>
        </w:tc>
      </w:tr>
      <w:tr w:rsidR="000E2AA3" w14:paraId="452B1F27" w14:textId="77777777">
        <w:trPr>
          <w:cantSplit/>
          <w:jc w:val="center"/>
        </w:trPr>
        <w:tc>
          <w:tcPr>
            <w:tcW w:w="3120" w:type="dxa"/>
            <w:shd w:val="clear" w:color="auto" w:fill="FFFFFF"/>
            <w:tcMar>
              <w:top w:w="100" w:type="dxa"/>
              <w:left w:w="140" w:type="dxa"/>
              <w:bottom w:w="100" w:type="dxa"/>
              <w:right w:w="140" w:type="dxa"/>
            </w:tcMar>
            <w:vAlign w:val="center"/>
          </w:tcPr>
          <w:p w14:paraId="7491102A" w14:textId="77777777" w:rsidR="000E2AA3" w:rsidRDefault="00000000" w:rsidP="001663C2">
            <w:pPr>
              <w:spacing w:after="0" w:line="252" w:lineRule="auto"/>
              <w:jc w:val="left"/>
            </w:pPr>
            <w:r>
              <w:rPr>
                <w:sz w:val="19"/>
              </w:rPr>
              <w:t>NFR-07</w:t>
            </w:r>
          </w:p>
        </w:tc>
        <w:tc>
          <w:tcPr>
            <w:tcW w:w="3120" w:type="dxa"/>
            <w:shd w:val="clear" w:color="auto" w:fill="FFFFFF"/>
            <w:tcMar>
              <w:top w:w="100" w:type="dxa"/>
              <w:left w:w="140" w:type="dxa"/>
              <w:bottom w:w="100" w:type="dxa"/>
              <w:right w:w="140" w:type="dxa"/>
            </w:tcMar>
            <w:vAlign w:val="center"/>
          </w:tcPr>
          <w:p w14:paraId="7C2612C4" w14:textId="77777777" w:rsidR="000E2AA3" w:rsidRDefault="00000000" w:rsidP="001663C2">
            <w:pPr>
              <w:spacing w:after="0" w:line="252" w:lineRule="auto"/>
              <w:jc w:val="left"/>
            </w:pPr>
            <w:r>
              <w:rPr>
                <w:sz w:val="19"/>
              </w:rPr>
              <w:t>Data Integrity</w:t>
            </w:r>
          </w:p>
        </w:tc>
        <w:tc>
          <w:tcPr>
            <w:tcW w:w="3120" w:type="dxa"/>
            <w:shd w:val="clear" w:color="auto" w:fill="FFFFFF"/>
            <w:tcMar>
              <w:top w:w="100" w:type="dxa"/>
              <w:left w:w="140" w:type="dxa"/>
              <w:bottom w:w="100" w:type="dxa"/>
              <w:right w:w="140" w:type="dxa"/>
            </w:tcMar>
            <w:vAlign w:val="center"/>
          </w:tcPr>
          <w:p w14:paraId="5BAADE9D" w14:textId="77777777" w:rsidR="000E2AA3" w:rsidRDefault="00000000" w:rsidP="001663C2">
            <w:pPr>
              <w:spacing w:after="0" w:line="252" w:lineRule="auto"/>
              <w:jc w:val="left"/>
            </w:pPr>
            <w:r>
              <w:rPr>
                <w:sz w:val="19"/>
              </w:rPr>
              <w:t>Database operations should maintain data consistency</w:t>
            </w:r>
          </w:p>
        </w:tc>
      </w:tr>
    </w:tbl>
    <w:p w14:paraId="2256E726" w14:textId="77777777" w:rsidR="000E2AA3" w:rsidRDefault="000E2AA3" w:rsidP="001663C2">
      <w:pPr>
        <w:spacing w:after="0"/>
      </w:pPr>
    </w:p>
    <w:p w14:paraId="7AEE5752" w14:textId="77777777" w:rsidR="000E2AA3" w:rsidRDefault="00000000" w:rsidP="001663C2">
      <w:pPr>
        <w:pStyle w:val="Heading2"/>
        <w:spacing w:before="0"/>
      </w:pPr>
      <w:r>
        <w:t>3.9 Feasibility Study</w:t>
      </w:r>
    </w:p>
    <w:p w14:paraId="2498DFAC" w14:textId="77777777" w:rsidR="000E2AA3" w:rsidRDefault="00000000" w:rsidP="001663C2">
      <w:pPr>
        <w:pStyle w:val="Heading3"/>
        <w:spacing w:before="0"/>
      </w:pPr>
      <w:r>
        <w:t>3.9.1 Technical Feasibility</w:t>
      </w:r>
    </w:p>
    <w:p w14:paraId="17C99F21" w14:textId="77777777" w:rsidR="000E2AA3" w:rsidRDefault="00000000" w:rsidP="001663C2">
      <w:pPr>
        <w:spacing w:after="0" w:line="276" w:lineRule="auto"/>
      </w:pPr>
      <w:r>
        <w:t>The project uses well-established technologies:</w:t>
      </w:r>
    </w:p>
    <w:p w14:paraId="2CEA8011" w14:textId="77777777" w:rsidR="000E2AA3" w:rsidRDefault="00000000" w:rsidP="001663C2">
      <w:pPr>
        <w:pStyle w:val="ListBullet"/>
        <w:spacing w:after="0" w:line="276" w:lineRule="auto"/>
      </w:pPr>
      <w:r>
        <w:t>Python is a widely-used programming language with extensive NLP libraries</w:t>
      </w:r>
    </w:p>
    <w:p w14:paraId="3B3FE62A" w14:textId="77777777" w:rsidR="000E2AA3" w:rsidRDefault="00000000" w:rsidP="001663C2">
      <w:pPr>
        <w:pStyle w:val="ListBullet"/>
        <w:spacing w:after="0" w:line="276" w:lineRule="auto"/>
      </w:pPr>
      <w:r>
        <w:t>NLTK and Scikit-learn are mature, well-documented libraries</w:t>
      </w:r>
    </w:p>
    <w:p w14:paraId="1D6DB8DE" w14:textId="77777777" w:rsidR="000E2AA3" w:rsidRDefault="00000000" w:rsidP="001663C2">
      <w:pPr>
        <w:pStyle w:val="ListBullet"/>
        <w:spacing w:after="0" w:line="276" w:lineRule="auto"/>
      </w:pPr>
      <w:r>
        <w:t>TF-IDF and supervised classifiers are proven techniques for text classification</w:t>
      </w:r>
    </w:p>
    <w:p w14:paraId="1559EDCC" w14:textId="77777777" w:rsidR="000E2AA3" w:rsidRDefault="00000000" w:rsidP="001663C2">
      <w:pPr>
        <w:pStyle w:val="ListBullet"/>
        <w:spacing w:after="0" w:line="276" w:lineRule="auto"/>
      </w:pPr>
      <w:r>
        <w:t>Streamlit provides rapid web application development</w:t>
      </w:r>
    </w:p>
    <w:p w14:paraId="36047A16" w14:textId="77777777" w:rsidR="000E2AA3" w:rsidRDefault="00000000" w:rsidP="001663C2">
      <w:pPr>
        <w:pStyle w:val="ListBullet"/>
        <w:spacing w:after="0" w:line="276" w:lineRule="auto"/>
      </w:pPr>
      <w:r>
        <w:t>SQLite is included in Python's standard library</w:t>
      </w:r>
    </w:p>
    <w:p w14:paraId="64CC62B3" w14:textId="77777777" w:rsidR="000E2AA3" w:rsidRDefault="00000000" w:rsidP="001663C2">
      <w:pPr>
        <w:spacing w:after="0" w:line="276" w:lineRule="auto"/>
      </w:pPr>
      <w:r>
        <w:t>All required technologies are open-source and freely available. The project does not require specialized hardware. A standard laptop with Python installed is sufficient for development and demonstration.</w:t>
      </w:r>
    </w:p>
    <w:p w14:paraId="0FF35C86" w14:textId="77777777" w:rsidR="000E2AA3" w:rsidRDefault="00000000" w:rsidP="001663C2">
      <w:pPr>
        <w:spacing w:after="0" w:line="276" w:lineRule="auto"/>
      </w:pPr>
      <w:r>
        <w:rPr>
          <w:b/>
        </w:rPr>
        <w:t>Conclusion: Technically Feasible</w:t>
      </w:r>
    </w:p>
    <w:p w14:paraId="06313EF3" w14:textId="77777777" w:rsidR="000E2AA3" w:rsidRDefault="00000000" w:rsidP="001663C2">
      <w:pPr>
        <w:pStyle w:val="Heading3"/>
        <w:spacing w:before="0"/>
      </w:pPr>
      <w:r>
        <w:t>3.9.2 Economic Feasibility</w:t>
      </w:r>
    </w:p>
    <w:p w14:paraId="2A48A195" w14:textId="77777777" w:rsidR="000E2AA3" w:rsidRDefault="00000000" w:rsidP="001663C2">
      <w:pPr>
        <w:pStyle w:val="ListBullet"/>
        <w:spacing w:after="0" w:line="276" w:lineRule="auto"/>
      </w:pPr>
      <w:r>
        <w:t>All software used (Python, NLTK, Scikit-learn, Streamlit, SQLite) is open-source and free</w:t>
      </w:r>
    </w:p>
    <w:p w14:paraId="3F6B9889" w14:textId="77777777" w:rsidR="000E2AA3" w:rsidRDefault="00000000" w:rsidP="001663C2">
      <w:pPr>
        <w:pStyle w:val="ListBullet"/>
        <w:spacing w:after="0" w:line="276" w:lineRule="auto"/>
      </w:pPr>
      <w:r>
        <w:t>No paid APIs or cloud services are required</w:t>
      </w:r>
    </w:p>
    <w:p w14:paraId="1DC79D95" w14:textId="77777777" w:rsidR="000E2AA3" w:rsidRDefault="00000000" w:rsidP="001663C2">
      <w:pPr>
        <w:pStyle w:val="ListBullet"/>
        <w:spacing w:after="0" w:line="276" w:lineRule="auto"/>
      </w:pPr>
      <w:r>
        <w:t>Development can be done on existing college laboratory computers</w:t>
      </w:r>
    </w:p>
    <w:p w14:paraId="0DF5207E" w14:textId="77777777" w:rsidR="000E2AA3" w:rsidRDefault="00000000" w:rsidP="001663C2">
      <w:pPr>
        <w:pStyle w:val="ListBullet"/>
        <w:spacing w:after="0" w:line="276" w:lineRule="auto"/>
      </w:pPr>
      <w:r>
        <w:t>No licensing costs</w:t>
      </w:r>
    </w:p>
    <w:p w14:paraId="0FEC4091" w14:textId="77777777" w:rsidR="000E2AA3" w:rsidRDefault="00000000" w:rsidP="001663C2">
      <w:pPr>
        <w:pStyle w:val="ListBullet"/>
        <w:spacing w:after="0" w:line="276" w:lineRule="auto"/>
      </w:pPr>
      <w:r>
        <w:t>The dataset is student-curated, requiring no data purchase</w:t>
      </w:r>
    </w:p>
    <w:p w14:paraId="7575B664" w14:textId="77777777" w:rsidR="000E2AA3" w:rsidRDefault="00000000" w:rsidP="001663C2">
      <w:pPr>
        <w:spacing w:after="0" w:line="276" w:lineRule="auto"/>
      </w:pPr>
      <w:r>
        <w:rPr>
          <w:b/>
        </w:rPr>
        <w:t>Conclusion: Economically Feasible</w:t>
      </w:r>
    </w:p>
    <w:p w14:paraId="3FE3119D" w14:textId="77777777" w:rsidR="000E2AA3" w:rsidRDefault="00000000" w:rsidP="001663C2">
      <w:pPr>
        <w:pStyle w:val="Heading3"/>
        <w:spacing w:before="0"/>
      </w:pPr>
      <w:r>
        <w:t>3.9.3 Operational Feasibility</w:t>
      </w:r>
    </w:p>
    <w:p w14:paraId="05279479" w14:textId="77777777" w:rsidR="000E2AA3" w:rsidRDefault="00000000" w:rsidP="001663C2">
      <w:pPr>
        <w:pStyle w:val="ListBullet"/>
        <w:spacing w:after="0" w:line="276" w:lineRule="auto"/>
      </w:pPr>
      <w:r>
        <w:t>The web interface is intuitive — users simply type text and click a button</w:t>
      </w:r>
    </w:p>
    <w:p w14:paraId="5A7790AA" w14:textId="77777777" w:rsidR="000E2AA3" w:rsidRDefault="00000000" w:rsidP="001663C2">
      <w:pPr>
        <w:pStyle w:val="ListBullet"/>
        <w:spacing w:after="0" w:line="276" w:lineRule="auto"/>
      </w:pPr>
      <w:r>
        <w:t>No special training is required to use the system</w:t>
      </w:r>
    </w:p>
    <w:p w14:paraId="37F5B821" w14:textId="77777777" w:rsidR="000E2AA3" w:rsidRDefault="00000000" w:rsidP="001663C2">
      <w:pPr>
        <w:pStyle w:val="ListBullet"/>
        <w:spacing w:after="0" w:line="276" w:lineRule="auto"/>
      </w:pPr>
      <w:r>
        <w:t>The system provides explanations for its classifications</w:t>
      </w:r>
    </w:p>
    <w:p w14:paraId="68A592D1" w14:textId="77777777" w:rsidR="000E2AA3" w:rsidRDefault="00000000" w:rsidP="001663C2">
      <w:pPr>
        <w:pStyle w:val="ListBullet"/>
        <w:spacing w:after="0" w:line="276" w:lineRule="auto"/>
      </w:pPr>
      <w:r>
        <w:t>The feedback mechanism allows users to flag incorrect results</w:t>
      </w:r>
    </w:p>
    <w:p w14:paraId="32FE4B0C" w14:textId="77777777" w:rsidR="000E2AA3" w:rsidRDefault="00000000" w:rsidP="001663C2">
      <w:pPr>
        <w:pStyle w:val="ListBullet"/>
        <w:spacing w:after="0" w:line="276" w:lineRule="auto"/>
      </w:pPr>
      <w:r>
        <w:t>The system can be deployed on any machine running Python</w:t>
      </w:r>
    </w:p>
    <w:p w14:paraId="6091CD25" w14:textId="77777777" w:rsidR="000E2AA3" w:rsidRDefault="00000000" w:rsidP="001663C2">
      <w:pPr>
        <w:spacing w:after="0" w:line="276" w:lineRule="auto"/>
      </w:pPr>
      <w:r>
        <w:rPr>
          <w:b/>
        </w:rPr>
        <w:t>Conclusion: Operationally Feasible</w:t>
      </w:r>
    </w:p>
    <w:p w14:paraId="5477F0B6" w14:textId="77777777" w:rsidR="000E2AA3" w:rsidRDefault="00000000" w:rsidP="001663C2">
      <w:pPr>
        <w:pStyle w:val="Heading2"/>
        <w:spacing w:before="0"/>
      </w:pPr>
      <w:r>
        <w:lastRenderedPageBreak/>
        <w:t>3.10 Proposed System</w:t>
      </w:r>
    </w:p>
    <w:p w14:paraId="185A6204" w14:textId="77777777" w:rsidR="000E2AA3" w:rsidRDefault="00000000" w:rsidP="001663C2">
      <w:pPr>
        <w:spacing w:after="0" w:line="276" w:lineRule="auto"/>
      </w:pPr>
      <w:r>
        <w:t>The proposed system, PolluAlert, addresses the identified problems by implementing an NLP-based text analysis pipeline. The key improvements over the existing manual system are:</w:t>
      </w:r>
    </w:p>
    <w:p w14:paraId="5E6EFC82" w14:textId="77777777" w:rsidR="000E2AA3" w:rsidRDefault="00000000" w:rsidP="001663C2">
      <w:pPr>
        <w:pStyle w:val="ListNumber"/>
        <w:spacing w:after="0" w:line="276" w:lineRule="auto"/>
      </w:pPr>
      <w:r>
        <w:rPr>
          <w:b/>
        </w:rPr>
        <w:t>Automated text analysis:</w:t>
      </w:r>
      <w:r>
        <w:t xml:space="preserve"> The system automatically reads and processes the complaint text using NLP techniques.</w:t>
      </w:r>
    </w:p>
    <w:p w14:paraId="62D9E4E3" w14:textId="77777777" w:rsidR="000E2AA3" w:rsidRDefault="00000000" w:rsidP="001663C2">
      <w:pPr>
        <w:pStyle w:val="ListNumber"/>
        <w:spacing w:after="0" w:line="276" w:lineRule="auto"/>
      </w:pPr>
      <w:r>
        <w:rPr>
          <w:b/>
        </w:rPr>
        <w:t>Consistent classification:</w:t>
      </w:r>
      <w:r>
        <w:t xml:space="preserve"> Machine learning models provide consistent categorization based on trained patterns rather than operator judgment.</w:t>
      </w:r>
    </w:p>
    <w:p w14:paraId="5C2EB440" w14:textId="77777777" w:rsidR="000E2AA3" w:rsidRDefault="00000000" w:rsidP="001663C2">
      <w:pPr>
        <w:pStyle w:val="ListNumber"/>
        <w:spacing w:after="0" w:line="276" w:lineRule="auto"/>
      </w:pPr>
      <w:r>
        <w:rPr>
          <w:b/>
        </w:rPr>
        <w:t>Rapid processing:</w:t>
      </w:r>
      <w:r>
        <w:t xml:space="preserve"> Text analysis is completed within seconds, allowing quick screening of complaints.</w:t>
      </w:r>
    </w:p>
    <w:p w14:paraId="06C5E8A6" w14:textId="77777777" w:rsidR="000E2AA3" w:rsidRDefault="00000000" w:rsidP="001663C2">
      <w:pPr>
        <w:pStyle w:val="ListNumber"/>
        <w:spacing w:after="0" w:line="276" w:lineRule="auto"/>
      </w:pPr>
      <w:r>
        <w:rPr>
          <w:b/>
        </w:rPr>
        <w:t>Severity assessment:</w:t>
      </w:r>
      <w:r>
        <w:t xml:space="preserve"> The system provides a preliminary severity classification based on text indicators.</w:t>
      </w:r>
    </w:p>
    <w:p w14:paraId="717AE345" w14:textId="77777777" w:rsidR="000E2AA3" w:rsidRDefault="00000000" w:rsidP="001663C2">
      <w:pPr>
        <w:pStyle w:val="ListNumber"/>
        <w:spacing w:after="0" w:line="276" w:lineRule="auto"/>
      </w:pPr>
      <w:r>
        <w:rPr>
          <w:b/>
        </w:rPr>
        <w:t>Emergency flagging:</w:t>
      </w:r>
      <w:r>
        <w:t xml:space="preserve"> Potential emergencies are automatically identified based on keyword and classification analysis.</w:t>
      </w:r>
    </w:p>
    <w:p w14:paraId="126DCC66" w14:textId="77777777" w:rsidR="000E2AA3" w:rsidRDefault="00000000" w:rsidP="001663C2">
      <w:pPr>
        <w:pStyle w:val="ListNumber"/>
        <w:spacing w:after="0" w:line="276" w:lineRule="auto"/>
      </w:pPr>
      <w:r>
        <w:rPr>
          <w:b/>
        </w:rPr>
        <w:t>Entity extraction:</w:t>
      </w:r>
      <w:r>
        <w:t xml:space="preserve"> Locations, organizations, and affected groups are extracted automatically from the text.</w:t>
      </w:r>
    </w:p>
    <w:p w14:paraId="19472220" w14:textId="77777777" w:rsidR="000E2AA3" w:rsidRDefault="00000000" w:rsidP="001663C2">
      <w:pPr>
        <w:pStyle w:val="ListNumber"/>
        <w:spacing w:after="0" w:line="276" w:lineRule="auto"/>
      </w:pPr>
      <w:r>
        <w:rPr>
          <w:b/>
        </w:rPr>
        <w:t>Structured summaries:</w:t>
      </w:r>
      <w:r>
        <w:t xml:space="preserve"> The system generates a structured incident summary for quick review.</w:t>
      </w:r>
    </w:p>
    <w:p w14:paraId="58F4DA86" w14:textId="77777777" w:rsidR="000E2AA3" w:rsidRDefault="00000000" w:rsidP="001663C2">
      <w:pPr>
        <w:pStyle w:val="ListNumber"/>
        <w:spacing w:after="0" w:line="276" w:lineRule="auto"/>
      </w:pPr>
      <w:r>
        <w:rPr>
          <w:b/>
        </w:rPr>
        <w:t>Feedback mechanism:</w:t>
      </w:r>
      <w:r>
        <w:t xml:space="preserve"> User feedback is collected to identify misclassifications and potential improvements.</w:t>
      </w:r>
    </w:p>
    <w:p w14:paraId="447029A9" w14:textId="77777777" w:rsidR="000E2AA3" w:rsidRDefault="00000000" w:rsidP="001663C2">
      <w:pPr>
        <w:pStyle w:val="ListNumber"/>
        <w:spacing w:after="0" w:line="276" w:lineRule="auto"/>
      </w:pPr>
      <w:r>
        <w:rPr>
          <w:b/>
        </w:rPr>
        <w:t>Database storage:</w:t>
      </w:r>
      <w:r>
        <w:t xml:space="preserve"> All reports are stored in a database for historical analysis.</w:t>
      </w:r>
    </w:p>
    <w:p w14:paraId="1DFB1037" w14:textId="77777777" w:rsidR="000E2AA3" w:rsidRDefault="00000000" w:rsidP="001663C2">
      <w:pPr>
        <w:pStyle w:val="Heading2"/>
        <w:spacing w:before="0"/>
      </w:pPr>
      <w:r>
        <w:t>3.11 Advantages of Proposed System</w:t>
      </w:r>
    </w:p>
    <w:p w14:paraId="43A9BCF6" w14:textId="77777777" w:rsidR="000E2AA3" w:rsidRDefault="00000000" w:rsidP="001663C2">
      <w:pPr>
        <w:pStyle w:val="ListNumber"/>
        <w:spacing w:after="0" w:line="276" w:lineRule="auto"/>
      </w:pPr>
      <w:r>
        <w:t>Automated text processing reduces manual effort</w:t>
      </w:r>
    </w:p>
    <w:p w14:paraId="61C2FEEF" w14:textId="77777777" w:rsidR="000E2AA3" w:rsidRDefault="00000000" w:rsidP="001663C2">
      <w:pPr>
        <w:pStyle w:val="ListNumber"/>
        <w:spacing w:after="0" w:line="276" w:lineRule="auto"/>
      </w:pPr>
      <w:r>
        <w:t>Consistent classification across all reports</w:t>
      </w:r>
    </w:p>
    <w:p w14:paraId="10BB014D" w14:textId="77777777" w:rsidR="000E2AA3" w:rsidRDefault="00000000" w:rsidP="001663C2">
      <w:pPr>
        <w:pStyle w:val="ListNumber"/>
        <w:spacing w:after="0" w:line="276" w:lineRule="auto"/>
      </w:pPr>
      <w:r>
        <w:t>Rapid processing (seconds vs. minutes/hours for manual review)</w:t>
      </w:r>
    </w:p>
    <w:p w14:paraId="712D9EB7" w14:textId="77777777" w:rsidR="000E2AA3" w:rsidRDefault="00000000" w:rsidP="001663C2">
      <w:pPr>
        <w:pStyle w:val="ListNumber"/>
        <w:spacing w:after="0" w:line="276" w:lineRule="auto"/>
      </w:pPr>
      <w:r>
        <w:t>Preliminary severity assessment from text</w:t>
      </w:r>
    </w:p>
    <w:p w14:paraId="7E2ED813" w14:textId="77777777" w:rsidR="000E2AA3" w:rsidRDefault="00000000" w:rsidP="001663C2">
      <w:pPr>
        <w:pStyle w:val="ListNumber"/>
        <w:spacing w:after="0" w:line="276" w:lineRule="auto"/>
      </w:pPr>
      <w:r>
        <w:t>Automatic emergency flagging for critical incidents</w:t>
      </w:r>
    </w:p>
    <w:p w14:paraId="66244C02" w14:textId="77777777" w:rsidR="000E2AA3" w:rsidRDefault="00000000" w:rsidP="001663C2">
      <w:pPr>
        <w:pStyle w:val="ListNumber"/>
        <w:spacing w:after="0" w:line="276" w:lineRule="auto"/>
      </w:pPr>
      <w:r>
        <w:t>Entity and location extraction from unstructured text</w:t>
      </w:r>
    </w:p>
    <w:p w14:paraId="1984D35A" w14:textId="77777777" w:rsidR="000E2AA3" w:rsidRDefault="00000000" w:rsidP="001663C2">
      <w:pPr>
        <w:pStyle w:val="ListNumber"/>
        <w:spacing w:after="0" w:line="276" w:lineRule="auto"/>
      </w:pPr>
      <w:r>
        <w:t>Structured incident summaries for quick understanding</w:t>
      </w:r>
    </w:p>
    <w:p w14:paraId="17ACE962" w14:textId="77777777" w:rsidR="000E2AA3" w:rsidRDefault="00000000" w:rsidP="001663C2">
      <w:pPr>
        <w:pStyle w:val="ListNumber"/>
        <w:spacing w:after="0" w:line="276" w:lineRule="auto"/>
      </w:pPr>
      <w:r>
        <w:t>Historical data storage and analytics</w:t>
      </w:r>
    </w:p>
    <w:p w14:paraId="5F82053A" w14:textId="77777777" w:rsidR="000E2AA3" w:rsidRDefault="00000000" w:rsidP="001663C2">
      <w:pPr>
        <w:pStyle w:val="ListNumber"/>
        <w:spacing w:after="0" w:line="276" w:lineRule="auto"/>
      </w:pPr>
      <w:r>
        <w:t>Human feedback mechanism for quality tracking</w:t>
      </w:r>
    </w:p>
    <w:p w14:paraId="1A0F7DDB" w14:textId="77777777" w:rsidR="000E2AA3" w:rsidRDefault="00000000" w:rsidP="001663C2">
      <w:pPr>
        <w:pStyle w:val="ListNumber"/>
        <w:spacing w:after="0" w:line="276" w:lineRule="auto"/>
      </w:pPr>
      <w:r>
        <w:t>Low cost (all open-source tools)</w:t>
      </w:r>
    </w:p>
    <w:p w14:paraId="5F5BF0BB" w14:textId="77777777" w:rsidR="000E2AA3" w:rsidRDefault="00000000" w:rsidP="001663C2">
      <w:pPr>
        <w:spacing w:after="0" w:line="276" w:lineRule="auto"/>
      </w:pPr>
      <w:r>
        <w:rPr>
          <w:b/>
        </w:rPr>
        <w:t>Important Note:</w:t>
      </w:r>
      <w:r>
        <w:t xml:space="preserve"> The proposed system is a preliminary text-based screening tool. It is designed to assist — not replace — human review. Environmental authorities should verify all flagged incidents through field inspection before taking action. The system's classifications are NLP-based preliminary assessments, not scientifically measured environmental readings.</w:t>
      </w:r>
    </w:p>
    <w:p w14:paraId="652F1C49" w14:textId="77777777" w:rsidR="000E2AA3" w:rsidRDefault="00000000" w:rsidP="001663C2">
      <w:pPr>
        <w:spacing w:after="0"/>
      </w:pPr>
      <w:r>
        <w:br w:type="page"/>
      </w:r>
    </w:p>
    <w:p w14:paraId="5B5CFB01" w14:textId="77777777" w:rsidR="000E2AA3" w:rsidRDefault="000E2AA3" w:rsidP="001663C2">
      <w:pPr>
        <w:spacing w:after="0"/>
      </w:pPr>
    </w:p>
    <w:p w14:paraId="19163114" w14:textId="77777777" w:rsidR="000E2AA3" w:rsidRDefault="00000000" w:rsidP="001663C2">
      <w:pPr>
        <w:pStyle w:val="Heading1"/>
        <w:pBdr>
          <w:bottom w:val="single" w:sz="6" w:space="8" w:color="000000"/>
        </w:pBdr>
        <w:spacing w:before="0"/>
        <w:jc w:val="center"/>
      </w:pPr>
      <w:r>
        <w:t>CHAPTER 4 — SYSTEM ANALYSIS AND DESIGN</w:t>
      </w:r>
    </w:p>
    <w:p w14:paraId="03658C55" w14:textId="77777777" w:rsidR="000E2AA3" w:rsidRDefault="00000000" w:rsidP="001663C2">
      <w:pPr>
        <w:pStyle w:val="Heading2"/>
        <w:spacing w:before="0"/>
      </w:pPr>
      <w:r>
        <w:t>4.1 Introduction</w:t>
      </w:r>
    </w:p>
    <w:p w14:paraId="69C557F7" w14:textId="77777777" w:rsidR="000E2AA3" w:rsidRDefault="00000000" w:rsidP="001663C2">
      <w:pPr>
        <w:spacing w:after="0" w:line="276" w:lineRule="auto"/>
      </w:pPr>
      <w:r>
        <w:t>This chapter presents the detailed system analysis and design of PolluAlert. It includes the system architecture, data flow diagrams, UML diagrams, database design, and workflow descriptions. All diagrams represent the actual implemented system.</w:t>
      </w:r>
    </w:p>
    <w:p w14:paraId="52CC9CAF" w14:textId="77777777" w:rsidR="000E2AA3" w:rsidRDefault="00000000" w:rsidP="001663C2">
      <w:pPr>
        <w:pStyle w:val="Heading2"/>
        <w:spacing w:before="0"/>
      </w:pPr>
      <w:r>
        <w:t>4.2 System Architecture</w:t>
      </w:r>
    </w:p>
    <w:p w14:paraId="0EA3CC61" w14:textId="77777777" w:rsidR="000E2AA3" w:rsidRDefault="00000000" w:rsidP="001663C2">
      <w:pPr>
        <w:spacing w:after="0" w:line="276" w:lineRule="auto"/>
      </w:pPr>
      <w:r>
        <w:t>The system follows a layered architecture with the following components:</w:t>
      </w:r>
    </w:p>
    <w:p w14:paraId="3CE460CF" w14:textId="77777777" w:rsidR="000E2AA3" w:rsidRDefault="00000000" w:rsidP="001663C2">
      <w:pPr>
        <w:spacing w:after="0"/>
        <w:jc w:val="center"/>
      </w:pPr>
      <w:r>
        <w:rPr>
          <w:noProof/>
        </w:rPr>
        <w:drawing>
          <wp:inline distT="0" distB="0" distL="0" distR="0" wp14:anchorId="4BE18659" wp14:editId="25EBD196">
            <wp:extent cx="5120640" cy="31763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3"/>
                    <a:stretch>
                      <a:fillRect/>
                    </a:stretch>
                  </pic:blipFill>
                  <pic:spPr>
                    <a:xfrm>
                      <a:off x="0" y="0"/>
                      <a:ext cx="5120640" cy="3176386"/>
                    </a:xfrm>
                    <a:prstGeom prst="rect">
                      <a:avLst/>
                    </a:prstGeom>
                  </pic:spPr>
                </pic:pic>
              </a:graphicData>
            </a:graphic>
          </wp:inline>
        </w:drawing>
      </w:r>
    </w:p>
    <w:p w14:paraId="2062A830" w14:textId="77777777" w:rsidR="000E2AA3" w:rsidRDefault="00000000" w:rsidP="001663C2">
      <w:pPr>
        <w:spacing w:after="0"/>
        <w:jc w:val="center"/>
      </w:pPr>
      <w:r>
        <w:rPr>
          <w:b/>
        </w:rPr>
        <w:t>Figure 4.1: System Architecture Diagram</w:t>
      </w:r>
    </w:p>
    <w:p w14:paraId="03DAFBC1" w14:textId="77777777" w:rsidR="000E2AA3" w:rsidRDefault="00000000" w:rsidP="001663C2">
      <w:pPr>
        <w:pStyle w:val="Heading2"/>
        <w:spacing w:before="0"/>
      </w:pPr>
      <w:r>
        <w:lastRenderedPageBreak/>
        <w:t>4.3 Overall System Workflow</w:t>
      </w:r>
    </w:p>
    <w:p w14:paraId="02F8C514" w14:textId="77777777" w:rsidR="000E2AA3" w:rsidRDefault="00000000" w:rsidP="001663C2">
      <w:pPr>
        <w:spacing w:after="0"/>
        <w:jc w:val="center"/>
      </w:pPr>
      <w:r>
        <w:rPr>
          <w:noProof/>
        </w:rPr>
        <w:drawing>
          <wp:inline distT="0" distB="0" distL="0" distR="0" wp14:anchorId="62D42562" wp14:editId="7FAAFBC9">
            <wp:extent cx="5120640" cy="26989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citizen_alert_flow.jpg"/>
                    <pic:cNvPicPr/>
                  </pic:nvPicPr>
                  <pic:blipFill>
                    <a:blip r:embed="rId14"/>
                    <a:stretch>
                      <a:fillRect/>
                    </a:stretch>
                  </pic:blipFill>
                  <pic:spPr>
                    <a:xfrm>
                      <a:off x="0" y="0"/>
                      <a:ext cx="5120640" cy="2698912"/>
                    </a:xfrm>
                    <a:prstGeom prst="rect">
                      <a:avLst/>
                    </a:prstGeom>
                  </pic:spPr>
                </pic:pic>
              </a:graphicData>
            </a:graphic>
          </wp:inline>
        </w:drawing>
      </w:r>
    </w:p>
    <w:p w14:paraId="1CAD38F4" w14:textId="77777777" w:rsidR="000E2AA3" w:rsidRDefault="00000000" w:rsidP="001663C2">
      <w:pPr>
        <w:spacing w:after="0"/>
        <w:jc w:val="center"/>
      </w:pPr>
      <w:r>
        <w:rPr>
          <w:b/>
        </w:rPr>
        <w:t>Figure 4.2: Overall System Workflow and Incident Response</w:t>
      </w:r>
    </w:p>
    <w:p w14:paraId="3C6EB452" w14:textId="77777777" w:rsidR="000E2AA3" w:rsidRDefault="00000000" w:rsidP="001663C2">
      <w:pPr>
        <w:pStyle w:val="Heading2"/>
        <w:spacing w:before="0"/>
      </w:pPr>
      <w:r>
        <w:t>4.4 Module Identification</w:t>
      </w:r>
    </w:p>
    <w:p w14:paraId="7E0889CC" w14:textId="77777777" w:rsidR="000E2AA3" w:rsidRDefault="00000000" w:rsidP="001663C2">
      <w:pPr>
        <w:spacing w:after="0" w:line="276" w:lineRule="auto"/>
      </w:pPr>
      <w:r>
        <w:t>The system is organized into the following modules:</w:t>
      </w:r>
    </w:p>
    <w:p w14:paraId="289B5969" w14:textId="77777777" w:rsidR="000E2AA3" w:rsidRDefault="00000000" w:rsidP="001663C2">
      <w:pPr>
        <w:pStyle w:val="ListNumber"/>
        <w:spacing w:after="0" w:line="276" w:lineRule="auto"/>
      </w:pPr>
      <w:r>
        <w:rPr>
          <w:b/>
        </w:rPr>
        <w:t>Text Preprocessing Module</w:t>
      </w:r>
      <w:r>
        <w:t xml:space="preserve"> (preprocessing.py)</w:t>
      </w:r>
    </w:p>
    <w:p w14:paraId="6AC1E630" w14:textId="77777777" w:rsidR="000E2AA3" w:rsidRDefault="00000000" w:rsidP="001663C2">
      <w:pPr>
        <w:pStyle w:val="ListNumber"/>
        <w:spacing w:after="0" w:line="276" w:lineRule="auto"/>
      </w:pPr>
      <w:r>
        <w:rPr>
          <w:b/>
        </w:rPr>
        <w:t>Feature Extraction Module</w:t>
      </w:r>
      <w:r>
        <w:t xml:space="preserve"> (feature_extraction.py)</w:t>
      </w:r>
    </w:p>
    <w:p w14:paraId="2BA89F7F" w14:textId="77777777" w:rsidR="000E2AA3" w:rsidRDefault="00000000" w:rsidP="001663C2">
      <w:pPr>
        <w:pStyle w:val="ListNumber"/>
        <w:spacing w:after="0" w:line="276" w:lineRule="auto"/>
      </w:pPr>
      <w:r>
        <w:rPr>
          <w:b/>
        </w:rPr>
        <w:t>Model Training Module</w:t>
      </w:r>
      <w:r>
        <w:t xml:space="preserve"> (train_model.py)</w:t>
      </w:r>
    </w:p>
    <w:p w14:paraId="7EFB9FBA" w14:textId="77777777" w:rsidR="000E2AA3" w:rsidRDefault="00000000" w:rsidP="001663C2">
      <w:pPr>
        <w:pStyle w:val="ListNumber"/>
        <w:spacing w:after="0" w:line="276" w:lineRule="auto"/>
      </w:pPr>
      <w:r>
        <w:rPr>
          <w:b/>
        </w:rPr>
        <w:t>Prediction Module</w:t>
      </w:r>
      <w:r>
        <w:t xml:space="preserve"> (prediction.py)</w:t>
      </w:r>
    </w:p>
    <w:p w14:paraId="162BA58C" w14:textId="77777777" w:rsidR="000E2AA3" w:rsidRDefault="00000000" w:rsidP="001663C2">
      <w:pPr>
        <w:pStyle w:val="ListNumber"/>
        <w:spacing w:after="0" w:line="276" w:lineRule="auto"/>
      </w:pPr>
      <w:r>
        <w:rPr>
          <w:b/>
        </w:rPr>
        <w:t>Entity Extraction Module</w:t>
      </w:r>
      <w:r>
        <w:t xml:space="preserve"> (entity_extraction.py)</w:t>
      </w:r>
    </w:p>
    <w:p w14:paraId="237AB2D2" w14:textId="77777777" w:rsidR="000E2AA3" w:rsidRDefault="00000000" w:rsidP="001663C2">
      <w:pPr>
        <w:pStyle w:val="ListNumber"/>
        <w:spacing w:after="0" w:line="276" w:lineRule="auto"/>
      </w:pPr>
      <w:r>
        <w:rPr>
          <w:b/>
        </w:rPr>
        <w:t>Severity/Emergency Module</w:t>
      </w:r>
      <w:r>
        <w:t xml:space="preserve"> (severity.py)</w:t>
      </w:r>
    </w:p>
    <w:p w14:paraId="352AD64A" w14:textId="77777777" w:rsidR="000E2AA3" w:rsidRDefault="00000000" w:rsidP="001663C2">
      <w:pPr>
        <w:pStyle w:val="ListNumber"/>
        <w:spacing w:after="0" w:line="276" w:lineRule="auto"/>
      </w:pPr>
      <w:r>
        <w:rPr>
          <w:b/>
        </w:rPr>
        <w:t>Database Module</w:t>
      </w:r>
      <w:r>
        <w:t xml:space="preserve"> (database.py)</w:t>
      </w:r>
    </w:p>
    <w:p w14:paraId="476BB0F8" w14:textId="77777777" w:rsidR="000E2AA3" w:rsidRDefault="00000000" w:rsidP="001663C2">
      <w:pPr>
        <w:pStyle w:val="ListNumber"/>
        <w:spacing w:after="0" w:line="276" w:lineRule="auto"/>
      </w:pPr>
      <w:r>
        <w:rPr>
          <w:b/>
        </w:rPr>
        <w:t>Web Application Module</w:t>
      </w:r>
      <w:r>
        <w:t xml:space="preserve"> (app.py)</w:t>
      </w:r>
    </w:p>
    <w:p w14:paraId="0970FD01" w14:textId="77777777" w:rsidR="000E2AA3" w:rsidRDefault="00000000" w:rsidP="001663C2">
      <w:pPr>
        <w:pStyle w:val="Heading2"/>
        <w:spacing w:before="0"/>
      </w:pPr>
      <w:r>
        <w:t>4.5 Module Description</w:t>
      </w:r>
    </w:p>
    <w:p w14:paraId="4EA6B9D9" w14:textId="77777777" w:rsidR="000E2AA3" w:rsidRDefault="00000000" w:rsidP="001663C2">
      <w:pPr>
        <w:spacing w:after="0" w:line="276" w:lineRule="auto"/>
      </w:pPr>
      <w:r>
        <w:rPr>
          <w:b/>
        </w:rPr>
        <w:t>Module 1: Text Preprocessing</w:t>
      </w:r>
    </w:p>
    <w:p w14:paraId="6D34934B" w14:textId="77777777" w:rsidR="000E2AA3" w:rsidRDefault="00000000" w:rsidP="001663C2">
      <w:pPr>
        <w:spacing w:after="0" w:line="276" w:lineRule="auto"/>
      </w:pPr>
      <w:r>
        <w:t>Responsible for cleaning and normalizing input text. Performs lowercase conversion, URL removal, special character handling, whitespace normalization, tokenization, negation-aware stop-word removal, and lemmatization. Takes raw text as input and returns cleaned text suitable for feature extraction.</w:t>
      </w:r>
    </w:p>
    <w:p w14:paraId="15039FCE" w14:textId="77777777" w:rsidR="000E2AA3" w:rsidRDefault="00000000" w:rsidP="001663C2">
      <w:pPr>
        <w:spacing w:after="0" w:line="276" w:lineRule="auto"/>
      </w:pPr>
      <w:r>
        <w:rPr>
          <w:b/>
        </w:rPr>
        <w:t>Module 2: Feature Extraction</w:t>
      </w:r>
    </w:p>
    <w:p w14:paraId="4716698B" w14:textId="77777777" w:rsidR="000E2AA3" w:rsidRDefault="00000000" w:rsidP="001663C2">
      <w:pPr>
        <w:spacing w:after="0" w:line="276" w:lineRule="auto"/>
      </w:pPr>
      <w:r>
        <w:t>Converts cleaned text into numerical features using TF-IDF vectorization. Configures unigrams and bigrams, applies sublinear TF scaling, and limits vocabulary to 5000 features. Provides functions for building, saving, loading, and applying the vectorizer.</w:t>
      </w:r>
    </w:p>
    <w:p w14:paraId="41DBCCD1" w14:textId="77777777" w:rsidR="000E2AA3" w:rsidRDefault="00000000" w:rsidP="001663C2">
      <w:pPr>
        <w:spacing w:after="0" w:line="276" w:lineRule="auto"/>
      </w:pPr>
      <w:r>
        <w:rPr>
          <w:b/>
        </w:rPr>
        <w:t>Module 3: Model Training</w:t>
      </w:r>
    </w:p>
    <w:p w14:paraId="284D472B" w14:textId="77777777" w:rsidR="000E2AA3" w:rsidRDefault="00000000" w:rsidP="001663C2">
      <w:pPr>
        <w:spacing w:after="0" w:line="276" w:lineRule="auto"/>
      </w:pPr>
      <w:r>
        <w:t xml:space="preserve">Trains three classifiers (Naive Bayes, Logistic Regression, Linear SVM) for each classification task (pollution type, severity, emergency status). Evaluates models using </w:t>
      </w:r>
      <w:r>
        <w:lastRenderedPageBreak/>
        <w:t>accuracy, precision, recall, F1-score, and confusion matrix. Selects and saves the best model for each task.</w:t>
      </w:r>
    </w:p>
    <w:p w14:paraId="37AFFCE9" w14:textId="77777777" w:rsidR="000E2AA3" w:rsidRDefault="00000000" w:rsidP="001663C2">
      <w:pPr>
        <w:spacing w:after="0" w:line="276" w:lineRule="auto"/>
      </w:pPr>
      <w:r>
        <w:rPr>
          <w:b/>
        </w:rPr>
        <w:t>Module 4: Prediction</w:t>
      </w:r>
    </w:p>
    <w:p w14:paraId="75864AA3" w14:textId="77777777" w:rsidR="000E2AA3" w:rsidRDefault="00000000" w:rsidP="001663C2">
      <w:pPr>
        <w:spacing w:after="0" w:line="276" w:lineRule="auto"/>
      </w:pPr>
      <w:r>
        <w:t>Integrates all other modules into a complete prediction pipeline. Takes raw text input, runs preprocessing, feature extraction, classification, entity extraction, keyword extraction, and summary generation. Returns a comprehensive result dictionary.</w:t>
      </w:r>
    </w:p>
    <w:p w14:paraId="3BEA40CF" w14:textId="77777777" w:rsidR="000E2AA3" w:rsidRDefault="00000000" w:rsidP="001663C2">
      <w:pPr>
        <w:spacing w:after="0" w:line="276" w:lineRule="auto"/>
      </w:pPr>
      <w:r>
        <w:rPr>
          <w:b/>
        </w:rPr>
        <w:t>Module 5: Entity Extraction</w:t>
      </w:r>
    </w:p>
    <w:p w14:paraId="24C506C3" w14:textId="77777777" w:rsidR="000E2AA3" w:rsidRDefault="00000000" w:rsidP="001663C2">
      <w:pPr>
        <w:spacing w:after="0" w:line="276" w:lineRule="auto"/>
      </w:pPr>
      <w:r>
        <w:t>Extracts named entities using regex-based pattern matching with a fallback from spaCy NER. Identifies locations, organizations, pollution sources, water bodies, affected groups, and area types from the text.</w:t>
      </w:r>
    </w:p>
    <w:p w14:paraId="35A13E35" w14:textId="77777777" w:rsidR="000E2AA3" w:rsidRDefault="00000000" w:rsidP="001663C2">
      <w:pPr>
        <w:spacing w:after="0" w:line="276" w:lineRule="auto"/>
      </w:pPr>
      <w:r>
        <w:rPr>
          <w:b/>
        </w:rPr>
        <w:t>Module 6: Severity/Emergency</w:t>
      </w:r>
    </w:p>
    <w:p w14:paraId="05DC4928" w14:textId="77777777" w:rsidR="000E2AA3" w:rsidRDefault="00000000" w:rsidP="001663C2">
      <w:pPr>
        <w:spacing w:after="0" w:line="276" w:lineRule="auto"/>
      </w:pPr>
      <w:r>
        <w:t>Provides rule-based adjustment to ML predictions. Contains lists of high-severity and emergency indicator keywords. Escalates severity or emergency status when dangerous keywords are detected but ML classification is conservative. Generates explanations for classification decisions and suggested actions.</w:t>
      </w:r>
    </w:p>
    <w:p w14:paraId="6EEF2519" w14:textId="77777777" w:rsidR="000E2AA3" w:rsidRDefault="00000000" w:rsidP="001663C2">
      <w:pPr>
        <w:spacing w:after="0" w:line="276" w:lineRule="auto"/>
      </w:pPr>
      <w:r>
        <w:rPr>
          <w:b/>
        </w:rPr>
        <w:t>Module 7: Database</w:t>
      </w:r>
    </w:p>
    <w:p w14:paraId="676F184E" w14:textId="77777777" w:rsidR="000E2AA3" w:rsidRDefault="00000000" w:rsidP="001663C2">
      <w:pPr>
        <w:spacing w:after="0" w:line="276" w:lineRule="auto"/>
      </w:pPr>
      <w:r>
        <w:t>Manages SQLite database operations. Provides functions for initializing the database, saving reports, retrieving reports, updating user feedback, and computing aggregate statistics.</w:t>
      </w:r>
    </w:p>
    <w:p w14:paraId="2C045BA7" w14:textId="77777777" w:rsidR="000E2AA3" w:rsidRDefault="00000000" w:rsidP="001663C2">
      <w:pPr>
        <w:spacing w:after="0" w:line="276" w:lineRule="auto"/>
      </w:pPr>
      <w:r>
        <w:rPr>
          <w:b/>
        </w:rPr>
        <w:t>Module 8: Web Application</w:t>
      </w:r>
    </w:p>
    <w:p w14:paraId="3E3CDE0D" w14:textId="77777777" w:rsidR="000E2AA3" w:rsidRDefault="00000000" w:rsidP="001663C2">
      <w:pPr>
        <w:spacing w:after="0" w:line="276" w:lineRule="auto"/>
      </w:pPr>
      <w:r>
        <w:t>Implements the Streamlit web interface with three pages: Home (project overview), Pollution Analysis (text input and results), and Analytics Dashboard (statistics and model performance).</w:t>
      </w:r>
    </w:p>
    <w:p w14:paraId="401F5E08" w14:textId="77777777" w:rsidR="000E2AA3" w:rsidRDefault="00000000" w:rsidP="001663C2">
      <w:pPr>
        <w:pStyle w:val="Heading2"/>
        <w:spacing w:before="0"/>
      </w:pPr>
      <w:r>
        <w:t>4.6 Data Flow Diagram</w:t>
      </w:r>
    </w:p>
    <w:p w14:paraId="0E67336C" w14:textId="77777777" w:rsidR="000E2AA3" w:rsidRDefault="00000000" w:rsidP="001663C2">
      <w:pPr>
        <w:pStyle w:val="Heading3"/>
        <w:spacing w:before="0"/>
      </w:pPr>
      <w:r>
        <w:t>4.6.1 Context-Level DFD (Level 0)</w:t>
      </w:r>
    </w:p>
    <w:p w14:paraId="282C79E5" w14:textId="77777777" w:rsidR="000E2AA3" w:rsidRDefault="00000000" w:rsidP="001663C2">
      <w:pPr>
        <w:spacing w:after="0"/>
        <w:jc w:val="center"/>
      </w:pPr>
      <w:r>
        <w:rPr>
          <w:noProof/>
        </w:rPr>
        <w:drawing>
          <wp:inline distT="0" distB="0" distL="0" distR="0" wp14:anchorId="5D8A5065" wp14:editId="1E3B0EA1">
            <wp:extent cx="5120640" cy="29091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dfd_level_0.png"/>
                    <pic:cNvPicPr/>
                  </pic:nvPicPr>
                  <pic:blipFill>
                    <a:blip r:embed="rId15"/>
                    <a:stretch>
                      <a:fillRect/>
                    </a:stretch>
                  </pic:blipFill>
                  <pic:spPr>
                    <a:xfrm>
                      <a:off x="0" y="0"/>
                      <a:ext cx="5120640" cy="2909194"/>
                    </a:xfrm>
                    <a:prstGeom prst="rect">
                      <a:avLst/>
                    </a:prstGeom>
                  </pic:spPr>
                </pic:pic>
              </a:graphicData>
            </a:graphic>
          </wp:inline>
        </w:drawing>
      </w:r>
    </w:p>
    <w:p w14:paraId="4D4D20DB" w14:textId="77777777" w:rsidR="000E2AA3" w:rsidRDefault="00000000" w:rsidP="001663C2">
      <w:pPr>
        <w:spacing w:after="0"/>
        <w:jc w:val="center"/>
      </w:pPr>
      <w:r>
        <w:rPr>
          <w:b/>
        </w:rPr>
        <w:lastRenderedPageBreak/>
        <w:t>Figure 4.3: Context-Level DFD (Level 0)</w:t>
      </w:r>
    </w:p>
    <w:p w14:paraId="22F24328" w14:textId="77777777" w:rsidR="000E2AA3" w:rsidRDefault="00000000" w:rsidP="001663C2">
      <w:pPr>
        <w:pStyle w:val="Heading3"/>
        <w:spacing w:before="0"/>
      </w:pPr>
      <w:r>
        <w:t>4.6.2 Level-1 DFD</w:t>
      </w:r>
    </w:p>
    <w:p w14:paraId="430727F4" w14:textId="77777777" w:rsidR="000E2AA3" w:rsidRDefault="00000000" w:rsidP="001663C2">
      <w:pPr>
        <w:spacing w:after="0"/>
        <w:jc w:val="center"/>
      </w:pPr>
      <w:r>
        <w:rPr>
          <w:noProof/>
        </w:rPr>
        <w:drawing>
          <wp:inline distT="0" distB="0" distL="0" distR="0" wp14:anchorId="5AAD0B75" wp14:editId="3B9D6098">
            <wp:extent cx="5120640" cy="19686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dfd_level_1.png"/>
                    <pic:cNvPicPr/>
                  </pic:nvPicPr>
                  <pic:blipFill>
                    <a:blip r:embed="rId16"/>
                    <a:stretch>
                      <a:fillRect/>
                    </a:stretch>
                  </pic:blipFill>
                  <pic:spPr>
                    <a:xfrm>
                      <a:off x="0" y="0"/>
                      <a:ext cx="5120640" cy="1968626"/>
                    </a:xfrm>
                    <a:prstGeom prst="rect">
                      <a:avLst/>
                    </a:prstGeom>
                  </pic:spPr>
                </pic:pic>
              </a:graphicData>
            </a:graphic>
          </wp:inline>
        </w:drawing>
      </w:r>
    </w:p>
    <w:p w14:paraId="04948DFE" w14:textId="77777777" w:rsidR="000E2AA3" w:rsidRDefault="00000000" w:rsidP="001663C2">
      <w:pPr>
        <w:spacing w:after="0"/>
        <w:jc w:val="center"/>
      </w:pPr>
      <w:r>
        <w:rPr>
          <w:b/>
        </w:rPr>
        <w:t>Figure 4.4: Level-1 DFD</w:t>
      </w:r>
    </w:p>
    <w:p w14:paraId="5217EE4A" w14:textId="77777777" w:rsidR="000E2AA3" w:rsidRDefault="00000000" w:rsidP="001663C2">
      <w:pPr>
        <w:pStyle w:val="Heading3"/>
        <w:spacing w:before="0"/>
      </w:pPr>
      <w:r>
        <w:t>4.6.3 Level-2 DFD — Text Processing Subsystem</w:t>
      </w:r>
    </w:p>
    <w:p w14:paraId="7B1D5C61" w14:textId="77777777" w:rsidR="000E2AA3" w:rsidRDefault="00000000" w:rsidP="001663C2">
      <w:pPr>
        <w:spacing w:after="0"/>
        <w:jc w:val="center"/>
      </w:pPr>
      <w:r>
        <w:rPr>
          <w:noProof/>
        </w:rPr>
        <w:drawing>
          <wp:inline distT="0" distB="0" distL="0" distR="0" wp14:anchorId="1F8F7FF0" wp14:editId="5F2BD00F">
            <wp:extent cx="5120640" cy="3677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dfd_level_2.png"/>
                    <pic:cNvPicPr/>
                  </pic:nvPicPr>
                  <pic:blipFill>
                    <a:blip r:embed="rId17"/>
                    <a:stretch>
                      <a:fillRect/>
                    </a:stretch>
                  </pic:blipFill>
                  <pic:spPr>
                    <a:xfrm>
                      <a:off x="0" y="0"/>
                      <a:ext cx="5120640" cy="3677261"/>
                    </a:xfrm>
                    <a:prstGeom prst="rect">
                      <a:avLst/>
                    </a:prstGeom>
                  </pic:spPr>
                </pic:pic>
              </a:graphicData>
            </a:graphic>
          </wp:inline>
        </w:drawing>
      </w:r>
    </w:p>
    <w:p w14:paraId="306DEABA" w14:textId="77777777" w:rsidR="000E2AA3" w:rsidRDefault="00000000" w:rsidP="001663C2">
      <w:pPr>
        <w:spacing w:after="0"/>
        <w:jc w:val="center"/>
      </w:pPr>
      <w:r>
        <w:rPr>
          <w:b/>
        </w:rPr>
        <w:t>Figure 4.5: Level-2 DFD — Subsystem Processing</w:t>
      </w:r>
    </w:p>
    <w:p w14:paraId="03D2B438" w14:textId="77777777" w:rsidR="000E2AA3" w:rsidRDefault="00000000" w:rsidP="001663C2">
      <w:pPr>
        <w:pStyle w:val="Heading2"/>
        <w:spacing w:before="0"/>
      </w:pPr>
      <w:r>
        <w:lastRenderedPageBreak/>
        <w:t>4.7 Use Case Diagram</w:t>
      </w:r>
    </w:p>
    <w:p w14:paraId="4558893B" w14:textId="77777777" w:rsidR="000E2AA3" w:rsidRDefault="00000000" w:rsidP="001663C2">
      <w:pPr>
        <w:spacing w:after="0"/>
        <w:jc w:val="center"/>
      </w:pPr>
      <w:r>
        <w:rPr>
          <w:noProof/>
        </w:rPr>
        <w:drawing>
          <wp:inline distT="0" distB="0" distL="0" distR="0" wp14:anchorId="2ED9C04B" wp14:editId="72B2C5D9">
            <wp:extent cx="5120640" cy="36768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use_case.png"/>
                    <pic:cNvPicPr/>
                  </pic:nvPicPr>
                  <pic:blipFill>
                    <a:blip r:embed="rId18"/>
                    <a:stretch>
                      <a:fillRect/>
                    </a:stretch>
                  </pic:blipFill>
                  <pic:spPr>
                    <a:xfrm>
                      <a:off x="0" y="0"/>
                      <a:ext cx="5120640" cy="3676862"/>
                    </a:xfrm>
                    <a:prstGeom prst="rect">
                      <a:avLst/>
                    </a:prstGeom>
                  </pic:spPr>
                </pic:pic>
              </a:graphicData>
            </a:graphic>
          </wp:inline>
        </w:drawing>
      </w:r>
    </w:p>
    <w:p w14:paraId="709581CF" w14:textId="77777777" w:rsidR="000E2AA3" w:rsidRDefault="00000000" w:rsidP="001663C2">
      <w:pPr>
        <w:spacing w:after="0"/>
        <w:jc w:val="center"/>
      </w:pPr>
      <w:r>
        <w:rPr>
          <w:b/>
        </w:rPr>
        <w:t>Figure 4.6: UML Use Case Diagram</w:t>
      </w:r>
    </w:p>
    <w:p w14:paraId="32A1D930" w14:textId="77777777" w:rsidR="000E2AA3" w:rsidRDefault="00000000" w:rsidP="001663C2">
      <w:pPr>
        <w:spacing w:after="0" w:line="276" w:lineRule="auto"/>
      </w:pPr>
      <w:r>
        <w:rPr>
          <w:b/>
        </w:rPr>
        <w:t>Use Case Descriptions:</w:t>
      </w:r>
    </w:p>
    <w:p w14:paraId="0615CB00" w14:textId="77777777" w:rsidR="000E2AA3" w:rsidRDefault="00000000" w:rsidP="001663C2">
      <w:pPr>
        <w:pStyle w:val="ListBullet"/>
        <w:spacing w:after="0" w:line="276" w:lineRule="auto"/>
      </w:pPr>
      <w:r>
        <w:rPr>
          <w:b/>
        </w:rPr>
        <w:t>UC1:</w:t>
      </w:r>
      <w:r>
        <w:t xml:space="preserve"> User enters a textual description of a pollution incident in the text area.</w:t>
      </w:r>
    </w:p>
    <w:p w14:paraId="0D197A32" w14:textId="77777777" w:rsidR="000E2AA3" w:rsidRDefault="00000000" w:rsidP="001663C2">
      <w:pPr>
        <w:pStyle w:val="ListBullet"/>
        <w:spacing w:after="0" w:line="276" w:lineRule="auto"/>
      </w:pPr>
      <w:r>
        <w:rPr>
          <w:b/>
        </w:rPr>
        <w:t>UC2:</w:t>
      </w:r>
      <w:r>
        <w:t xml:space="preserve"> System processes the text through the NLP pipeline and generates classification results.</w:t>
      </w:r>
    </w:p>
    <w:p w14:paraId="257196AC" w14:textId="77777777" w:rsidR="000E2AA3" w:rsidRDefault="00000000" w:rsidP="001663C2">
      <w:pPr>
        <w:pStyle w:val="ListBullet"/>
        <w:spacing w:after="0" w:line="276" w:lineRule="auto"/>
      </w:pPr>
      <w:r>
        <w:rPr>
          <w:b/>
        </w:rPr>
        <w:t>UC3:</w:t>
      </w:r>
      <w:r>
        <w:t xml:space="preserve"> User views the analysis results including pollution type, severity, emergency status, entities, keywords, and summary.</w:t>
      </w:r>
    </w:p>
    <w:p w14:paraId="11AE1B68" w14:textId="77777777" w:rsidR="000E2AA3" w:rsidRDefault="00000000" w:rsidP="001663C2">
      <w:pPr>
        <w:pStyle w:val="ListBullet"/>
        <w:spacing w:after="0" w:line="276" w:lineRule="auto"/>
      </w:pPr>
      <w:r>
        <w:rPr>
          <w:b/>
        </w:rPr>
        <w:t>UC4:</w:t>
      </w:r>
      <w:r>
        <w:t xml:space="preserve"> User provides feedback (correct/incorrect) on the classification.</w:t>
      </w:r>
    </w:p>
    <w:p w14:paraId="5F5E0CDE" w14:textId="77777777" w:rsidR="000E2AA3" w:rsidRDefault="00000000" w:rsidP="001663C2">
      <w:pPr>
        <w:pStyle w:val="ListBullet"/>
        <w:spacing w:after="0" w:line="276" w:lineRule="auto"/>
      </w:pPr>
      <w:r>
        <w:rPr>
          <w:b/>
        </w:rPr>
        <w:t>UC5:</w:t>
      </w:r>
      <w:r>
        <w:t xml:space="preserve"> User views aggregate statistics, charts, and model performance on the analytics dashboard.</w:t>
      </w:r>
    </w:p>
    <w:p w14:paraId="3620814F" w14:textId="77777777" w:rsidR="000E2AA3" w:rsidRDefault="00000000" w:rsidP="001663C2">
      <w:pPr>
        <w:pStyle w:val="ListBullet"/>
        <w:spacing w:after="0" w:line="276" w:lineRule="auto"/>
      </w:pPr>
      <w:r>
        <w:rPr>
          <w:b/>
        </w:rPr>
        <w:t>UC6:</w:t>
      </w:r>
      <w:r>
        <w:t xml:space="preserve"> User views historical reports stored in the database.</w:t>
      </w:r>
    </w:p>
    <w:p w14:paraId="180D7351" w14:textId="77777777" w:rsidR="000E2AA3" w:rsidRDefault="00000000" w:rsidP="001663C2">
      <w:pPr>
        <w:pStyle w:val="Heading2"/>
        <w:spacing w:before="0"/>
      </w:pPr>
      <w:r>
        <w:lastRenderedPageBreak/>
        <w:t>4.8 Activity Diagram</w:t>
      </w:r>
    </w:p>
    <w:p w14:paraId="570DA611" w14:textId="77777777" w:rsidR="000E2AA3" w:rsidRDefault="00000000" w:rsidP="001663C2">
      <w:pPr>
        <w:spacing w:after="0"/>
        <w:jc w:val="center"/>
      </w:pPr>
      <w:r>
        <w:rPr>
          <w:noProof/>
        </w:rPr>
        <w:drawing>
          <wp:inline distT="0" distB="0" distL="0" distR="0" wp14:anchorId="4F5D1669" wp14:editId="4131884C">
            <wp:extent cx="5120640" cy="65016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activity_diagram.png"/>
                    <pic:cNvPicPr/>
                  </pic:nvPicPr>
                  <pic:blipFill>
                    <a:blip r:embed="rId19"/>
                    <a:stretch>
                      <a:fillRect/>
                    </a:stretch>
                  </pic:blipFill>
                  <pic:spPr>
                    <a:xfrm>
                      <a:off x="0" y="0"/>
                      <a:ext cx="5120640" cy="6501646"/>
                    </a:xfrm>
                    <a:prstGeom prst="rect">
                      <a:avLst/>
                    </a:prstGeom>
                  </pic:spPr>
                </pic:pic>
              </a:graphicData>
            </a:graphic>
          </wp:inline>
        </w:drawing>
      </w:r>
    </w:p>
    <w:p w14:paraId="41A8CA7E" w14:textId="77777777" w:rsidR="000E2AA3" w:rsidRDefault="00000000" w:rsidP="001663C2">
      <w:pPr>
        <w:spacing w:after="0"/>
        <w:jc w:val="center"/>
      </w:pPr>
      <w:r>
        <w:rPr>
          <w:b/>
        </w:rPr>
        <w:t>Figure 4.7: UML Activity Diagram</w:t>
      </w:r>
    </w:p>
    <w:p w14:paraId="036D2855" w14:textId="77777777" w:rsidR="000E2AA3" w:rsidRDefault="00000000" w:rsidP="001663C2">
      <w:pPr>
        <w:pStyle w:val="Heading2"/>
        <w:spacing w:before="0"/>
      </w:pPr>
      <w:r>
        <w:lastRenderedPageBreak/>
        <w:t>4.9 Sequence Diagram</w:t>
      </w:r>
    </w:p>
    <w:p w14:paraId="0DB0EF37" w14:textId="77777777" w:rsidR="000E2AA3" w:rsidRDefault="00000000" w:rsidP="001663C2">
      <w:pPr>
        <w:spacing w:after="0"/>
        <w:jc w:val="center"/>
      </w:pPr>
      <w:r>
        <w:rPr>
          <w:noProof/>
        </w:rPr>
        <w:drawing>
          <wp:inline distT="0" distB="0" distL="0" distR="0" wp14:anchorId="24469065" wp14:editId="421E42CA">
            <wp:extent cx="5120640" cy="351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_sequence_diagram.png"/>
                    <pic:cNvPicPr/>
                  </pic:nvPicPr>
                  <pic:blipFill>
                    <a:blip r:embed="rId20"/>
                    <a:stretch>
                      <a:fillRect/>
                    </a:stretch>
                  </pic:blipFill>
                  <pic:spPr>
                    <a:xfrm>
                      <a:off x="0" y="0"/>
                      <a:ext cx="5120640" cy="3511800"/>
                    </a:xfrm>
                    <a:prstGeom prst="rect">
                      <a:avLst/>
                    </a:prstGeom>
                  </pic:spPr>
                </pic:pic>
              </a:graphicData>
            </a:graphic>
          </wp:inline>
        </w:drawing>
      </w:r>
    </w:p>
    <w:p w14:paraId="57D5DC82" w14:textId="77777777" w:rsidR="000E2AA3" w:rsidRDefault="00000000" w:rsidP="001663C2">
      <w:pPr>
        <w:spacing w:after="0"/>
        <w:jc w:val="center"/>
      </w:pPr>
      <w:r>
        <w:rPr>
          <w:b/>
        </w:rPr>
        <w:t>Figure 4.8: UML Sequence Diagram</w:t>
      </w:r>
    </w:p>
    <w:p w14:paraId="427944AA" w14:textId="77777777" w:rsidR="000E2AA3" w:rsidRDefault="00000000" w:rsidP="001663C2">
      <w:pPr>
        <w:pStyle w:val="Heading2"/>
        <w:spacing w:before="0"/>
      </w:pPr>
      <w:r>
        <w:t>4.10 Class Diagram</w:t>
      </w:r>
    </w:p>
    <w:p w14:paraId="414BF4A4" w14:textId="77777777" w:rsidR="000E2AA3" w:rsidRDefault="00000000" w:rsidP="001663C2">
      <w:pPr>
        <w:spacing w:after="0"/>
        <w:jc w:val="center"/>
      </w:pPr>
      <w:r>
        <w:rPr>
          <w:noProof/>
        </w:rPr>
        <w:drawing>
          <wp:inline distT="0" distB="0" distL="0" distR="0" wp14:anchorId="1DF51FE5" wp14:editId="5FD545DE">
            <wp:extent cx="5120640" cy="21476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_class_diagram.png"/>
                    <pic:cNvPicPr/>
                  </pic:nvPicPr>
                  <pic:blipFill>
                    <a:blip r:embed="rId21"/>
                    <a:stretch>
                      <a:fillRect/>
                    </a:stretch>
                  </pic:blipFill>
                  <pic:spPr>
                    <a:xfrm>
                      <a:off x="0" y="0"/>
                      <a:ext cx="5120640" cy="2147646"/>
                    </a:xfrm>
                    <a:prstGeom prst="rect">
                      <a:avLst/>
                    </a:prstGeom>
                  </pic:spPr>
                </pic:pic>
              </a:graphicData>
            </a:graphic>
          </wp:inline>
        </w:drawing>
      </w:r>
    </w:p>
    <w:p w14:paraId="19F50AFA" w14:textId="77777777" w:rsidR="000E2AA3" w:rsidRDefault="00000000" w:rsidP="001663C2">
      <w:pPr>
        <w:spacing w:after="0"/>
        <w:jc w:val="center"/>
      </w:pPr>
      <w:r>
        <w:rPr>
          <w:b/>
        </w:rPr>
        <w:t>Figure 4.9: UML Class Diagram</w:t>
      </w:r>
    </w:p>
    <w:p w14:paraId="68B2D2AA" w14:textId="77777777" w:rsidR="000E2AA3" w:rsidRDefault="00000000" w:rsidP="001663C2">
      <w:pPr>
        <w:pStyle w:val="Heading2"/>
        <w:spacing w:before="0"/>
      </w:pPr>
      <w:r>
        <w:lastRenderedPageBreak/>
        <w:t>4.11 ER Diagram / Database Design</w:t>
      </w:r>
    </w:p>
    <w:p w14:paraId="2F48A64A" w14:textId="77777777" w:rsidR="000E2AA3" w:rsidRDefault="00000000" w:rsidP="001663C2">
      <w:pPr>
        <w:spacing w:after="0"/>
        <w:jc w:val="center"/>
      </w:pPr>
      <w:r>
        <w:rPr>
          <w:noProof/>
        </w:rPr>
        <w:drawing>
          <wp:inline distT="0" distB="0" distL="0" distR="0" wp14:anchorId="13E63FE6" wp14:editId="032E23C3">
            <wp:extent cx="5120640" cy="28669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0_er_diagram.png"/>
                    <pic:cNvPicPr/>
                  </pic:nvPicPr>
                  <pic:blipFill>
                    <a:blip r:embed="rId22"/>
                    <a:stretch>
                      <a:fillRect/>
                    </a:stretch>
                  </pic:blipFill>
                  <pic:spPr>
                    <a:xfrm>
                      <a:off x="0" y="0"/>
                      <a:ext cx="5120640" cy="2866962"/>
                    </a:xfrm>
                    <a:prstGeom prst="rect">
                      <a:avLst/>
                    </a:prstGeom>
                  </pic:spPr>
                </pic:pic>
              </a:graphicData>
            </a:graphic>
          </wp:inline>
        </w:drawing>
      </w:r>
    </w:p>
    <w:p w14:paraId="11203941" w14:textId="77777777" w:rsidR="000E2AA3" w:rsidRDefault="00000000" w:rsidP="001663C2">
      <w:pPr>
        <w:spacing w:after="0"/>
        <w:jc w:val="center"/>
      </w:pPr>
      <w:r>
        <w:rPr>
          <w:b/>
        </w:rPr>
        <w:t>Figure 4.10: Entity-Relationship (ER) Schema Diagram</w:t>
      </w:r>
    </w:p>
    <w:p w14:paraId="1C413A52" w14:textId="77777777" w:rsidR="000E2AA3" w:rsidRDefault="00000000" w:rsidP="001663C2">
      <w:pPr>
        <w:spacing w:after="0" w:line="276" w:lineRule="auto"/>
      </w:pPr>
      <w:r>
        <w:t>The database design uses a single table since the project requirements are straightforward. The keywords and entities fields store JSON strings, which is sufficient for an academic project. If the system were to be scaled, these would be normalized into separate tables.</w:t>
      </w:r>
    </w:p>
    <w:p w14:paraId="0D672F1D" w14:textId="77777777" w:rsidR="000E2AA3" w:rsidRDefault="00000000" w:rsidP="001663C2">
      <w:pPr>
        <w:pStyle w:val="Heading2"/>
        <w:spacing w:before="0"/>
      </w:pPr>
      <w:r>
        <w:t>4.12 Data Flow and Processing</w:t>
      </w:r>
    </w:p>
    <w:p w14:paraId="4A871E69" w14:textId="77777777" w:rsidR="000E2AA3" w:rsidRDefault="00000000" w:rsidP="001663C2">
      <w:pPr>
        <w:spacing w:after="0" w:line="276" w:lineRule="auto"/>
      </w:pPr>
      <w:r>
        <w:t>The data flows through the system in a linear pipeline:</w:t>
      </w:r>
    </w:p>
    <w:p w14:paraId="3CA688CC" w14:textId="77777777" w:rsidR="000E2AA3" w:rsidRDefault="00000000" w:rsidP="001663C2">
      <w:pPr>
        <w:pStyle w:val="ListNumber"/>
        <w:spacing w:after="0" w:line="276" w:lineRule="auto"/>
      </w:pPr>
      <w:r>
        <w:rPr>
          <w:b/>
        </w:rPr>
        <w:t>Input:</w:t>
      </w:r>
      <w:r>
        <w:t xml:space="preserve"> Raw text string from the user</w:t>
      </w:r>
    </w:p>
    <w:p w14:paraId="5BDACE1A" w14:textId="77777777" w:rsidR="000E2AA3" w:rsidRDefault="00000000" w:rsidP="001663C2">
      <w:pPr>
        <w:pStyle w:val="ListNumber"/>
        <w:spacing w:after="0" w:line="276" w:lineRule="auto"/>
      </w:pPr>
      <w:r>
        <w:rPr>
          <w:b/>
        </w:rPr>
        <w:t>Preprocessing:</w:t>
      </w:r>
      <w:r>
        <w:t xml:space="preserve"> Text is cleaned, tokenized, and lemmatized (output: cleaned text string)</w:t>
      </w:r>
    </w:p>
    <w:p w14:paraId="7421AD09" w14:textId="77777777" w:rsidR="000E2AA3" w:rsidRDefault="00000000" w:rsidP="001663C2">
      <w:pPr>
        <w:pStyle w:val="ListNumber"/>
        <w:spacing w:after="0" w:line="276" w:lineRule="auto"/>
      </w:pPr>
      <w:r>
        <w:rPr>
          <w:b/>
        </w:rPr>
        <w:t>Feature Extraction:</w:t>
      </w:r>
      <w:r>
        <w:t xml:space="preserve"> Cleaned text is converted to a sparse TF-IDF vector (output: numerical feature vector)</w:t>
      </w:r>
    </w:p>
    <w:p w14:paraId="4AF81A32" w14:textId="77777777" w:rsidR="000E2AA3" w:rsidRDefault="00000000" w:rsidP="001663C2">
      <w:pPr>
        <w:pStyle w:val="ListNumber"/>
        <w:spacing w:after="0" w:line="276" w:lineRule="auto"/>
      </w:pPr>
      <w:r>
        <w:rPr>
          <w:b/>
        </w:rPr>
        <w:t>Classification:</w:t>
      </w:r>
      <w:r>
        <w:t xml:space="preserve"> Feature vector is fed to three classifiers (output: three class labels)</w:t>
      </w:r>
    </w:p>
    <w:p w14:paraId="2B11C79B" w14:textId="77777777" w:rsidR="000E2AA3" w:rsidRDefault="00000000" w:rsidP="001663C2">
      <w:pPr>
        <w:pStyle w:val="ListNumber"/>
        <w:spacing w:after="0" w:line="276" w:lineRule="auto"/>
      </w:pPr>
      <w:r>
        <w:rPr>
          <w:b/>
        </w:rPr>
        <w:t>Rule-Based Adjustment:</w:t>
      </w:r>
      <w:r>
        <w:t xml:space="preserve"> Class labels are adjusted based on keyword analysis (output: adjusted labels with explanations)</w:t>
      </w:r>
    </w:p>
    <w:p w14:paraId="64235E2C" w14:textId="77777777" w:rsidR="000E2AA3" w:rsidRDefault="00000000" w:rsidP="001663C2">
      <w:pPr>
        <w:pStyle w:val="ListNumber"/>
        <w:spacing w:after="0" w:line="276" w:lineRule="auto"/>
      </w:pPr>
      <w:r>
        <w:rPr>
          <w:b/>
        </w:rPr>
        <w:t>Entity Extraction:</w:t>
      </w:r>
      <w:r>
        <w:t xml:space="preserve"> Original text is scanned for entities and locations (output: entity dictionary)</w:t>
      </w:r>
    </w:p>
    <w:p w14:paraId="3BE0A829" w14:textId="77777777" w:rsidR="000E2AA3" w:rsidRDefault="00000000" w:rsidP="001663C2">
      <w:pPr>
        <w:pStyle w:val="ListNumber"/>
        <w:spacing w:after="0" w:line="276" w:lineRule="auto"/>
      </w:pPr>
      <w:r>
        <w:rPr>
          <w:b/>
        </w:rPr>
        <w:t>Keyword Extraction:</w:t>
      </w:r>
      <w:r>
        <w:t xml:space="preserve"> TF-IDF scores identify important terms (output: keyword list)</w:t>
      </w:r>
    </w:p>
    <w:p w14:paraId="349FEF22" w14:textId="77777777" w:rsidR="000E2AA3" w:rsidRDefault="00000000" w:rsidP="001663C2">
      <w:pPr>
        <w:pStyle w:val="ListNumber"/>
        <w:spacing w:after="0" w:line="276" w:lineRule="auto"/>
      </w:pPr>
      <w:r>
        <w:rPr>
          <w:b/>
        </w:rPr>
        <w:t>Summary Generation:</w:t>
      </w:r>
      <w:r>
        <w:t xml:space="preserve"> All outputs are combined into a structured summary (output: formatted text)</w:t>
      </w:r>
    </w:p>
    <w:p w14:paraId="76A5B4B4" w14:textId="77777777" w:rsidR="000E2AA3" w:rsidRDefault="00000000" w:rsidP="001663C2">
      <w:pPr>
        <w:pStyle w:val="ListNumber"/>
        <w:spacing w:after="0" w:line="276" w:lineRule="auto"/>
      </w:pPr>
      <w:r>
        <w:rPr>
          <w:b/>
        </w:rPr>
        <w:t>Storage:</w:t>
      </w:r>
      <w:r>
        <w:t xml:space="preserve"> Complete result dictionary is stored in SQLite (output: report_id)</w:t>
      </w:r>
    </w:p>
    <w:p w14:paraId="4E1256EC" w14:textId="77777777" w:rsidR="000E2AA3" w:rsidRDefault="00000000" w:rsidP="001663C2">
      <w:pPr>
        <w:pStyle w:val="ListNumber"/>
        <w:spacing w:after="0" w:line="276" w:lineRule="auto"/>
      </w:pPr>
      <w:r>
        <w:rPr>
          <w:b/>
        </w:rPr>
        <w:t>Display:</w:t>
      </w:r>
      <w:r>
        <w:t xml:space="preserve"> Results are rendered in the Streamlit interface</w:t>
      </w:r>
    </w:p>
    <w:p w14:paraId="309D8D8D" w14:textId="77777777" w:rsidR="000E2AA3" w:rsidRDefault="00000000" w:rsidP="001663C2">
      <w:pPr>
        <w:pStyle w:val="Heading2"/>
        <w:spacing w:before="0"/>
      </w:pPr>
      <w:r>
        <w:lastRenderedPageBreak/>
        <w:t>4.13 System Workflow</w:t>
      </w:r>
    </w:p>
    <w:p w14:paraId="274C30B1" w14:textId="77777777" w:rsidR="000E2AA3" w:rsidRDefault="00000000" w:rsidP="001663C2">
      <w:pPr>
        <w:spacing w:after="0" w:line="276" w:lineRule="auto"/>
      </w:pPr>
      <w:r>
        <w:t>The system workflow has been described in Section 4.3 and illustrated in Figure 4.2. The workflow is implemented as a single function call (predict()) that orchestrates all pipeline steps internally.</w:t>
      </w:r>
    </w:p>
    <w:p w14:paraId="30F4C14E" w14:textId="77777777" w:rsidR="000E2AA3" w:rsidRDefault="00000000" w:rsidP="001663C2">
      <w:pPr>
        <w:pStyle w:val="Heading2"/>
        <w:spacing w:before="0"/>
      </w:pPr>
      <w:r>
        <w:t>4.14 Security and Privacy Considerations</w:t>
      </w:r>
    </w:p>
    <w:p w14:paraId="38A8A05B" w14:textId="77777777" w:rsidR="000E2AA3" w:rsidRDefault="00000000" w:rsidP="001663C2">
      <w:pPr>
        <w:spacing w:after="0" w:line="276" w:lineRule="auto"/>
      </w:pPr>
      <w:r>
        <w:t>For an academic project of this scope, the following security and privacy considerations were addressed:</w:t>
      </w:r>
    </w:p>
    <w:p w14:paraId="381CA6CA" w14:textId="77777777" w:rsidR="000E2AA3" w:rsidRDefault="00000000" w:rsidP="001663C2">
      <w:pPr>
        <w:pStyle w:val="ListNumber"/>
        <w:spacing w:after="0" w:line="276" w:lineRule="auto"/>
      </w:pPr>
      <w:r>
        <w:rPr>
          <w:b/>
        </w:rPr>
        <w:t>Input Validation:</w:t>
      </w:r>
      <w:r>
        <w:t xml:space="preserve"> The system handles empty inputs, None values, and unexpected characters without crashing.</w:t>
      </w:r>
    </w:p>
    <w:p w14:paraId="3E376428" w14:textId="77777777" w:rsidR="000E2AA3" w:rsidRDefault="00000000" w:rsidP="001663C2">
      <w:pPr>
        <w:pStyle w:val="ListNumber"/>
        <w:spacing w:after="0" w:line="276" w:lineRule="auto"/>
      </w:pPr>
      <w:r>
        <w:rPr>
          <w:b/>
        </w:rPr>
        <w:t>SQL Injection Prevention:</w:t>
      </w:r>
      <w:r>
        <w:t xml:space="preserve"> All database queries use parameterized queries (? placeholders) instead of string concatenation.</w:t>
      </w:r>
    </w:p>
    <w:p w14:paraId="6E0A2506" w14:textId="77777777" w:rsidR="000E2AA3" w:rsidRDefault="00000000" w:rsidP="001663C2">
      <w:pPr>
        <w:pStyle w:val="ListNumber"/>
        <w:spacing w:after="0" w:line="276" w:lineRule="auto"/>
      </w:pPr>
      <w:r>
        <w:rPr>
          <w:b/>
        </w:rPr>
        <w:t>Data Privacy:</w:t>
      </w:r>
      <w:r>
        <w:t xml:space="preserve"> The system processes text locally without sending data to external APIs or cloud services.</w:t>
      </w:r>
    </w:p>
    <w:p w14:paraId="163B56DC" w14:textId="77777777" w:rsidR="000E2AA3" w:rsidRDefault="00000000" w:rsidP="001663C2">
      <w:pPr>
        <w:pStyle w:val="ListNumber"/>
        <w:spacing w:after="0" w:line="276" w:lineRule="auto"/>
      </w:pPr>
      <w:r>
        <w:rPr>
          <w:b/>
        </w:rPr>
        <w:t>No Personal Data Collection:</w:t>
      </w:r>
      <w:r>
        <w:t xml:space="preserve"> The system does not require user registration or collect personal information.</w:t>
      </w:r>
    </w:p>
    <w:p w14:paraId="7D7FFD2D" w14:textId="77777777" w:rsidR="000E2AA3" w:rsidRDefault="00000000" w:rsidP="001663C2">
      <w:pPr>
        <w:pStyle w:val="ListNumber"/>
        <w:spacing w:after="0" w:line="276" w:lineRule="auto"/>
      </w:pPr>
      <w:r>
        <w:rPr>
          <w:b/>
        </w:rPr>
        <w:t>Error Handling:</w:t>
      </w:r>
      <w:r>
        <w:t xml:space="preserve"> Exceptions are caught and handled gracefully throughout the pipeline.</w:t>
      </w:r>
    </w:p>
    <w:p w14:paraId="32209D96" w14:textId="77777777" w:rsidR="000E2AA3" w:rsidRDefault="00000000" w:rsidP="001663C2">
      <w:pPr>
        <w:spacing w:after="0" w:line="276" w:lineRule="auto"/>
      </w:pPr>
      <w:r>
        <w:t>Note: This is an academic project and is not intended for production deployment. A production system would require additional security measures such as authentication, encryption, rate limiting, and audit logging.</w:t>
      </w:r>
    </w:p>
    <w:p w14:paraId="284A4F3F" w14:textId="77777777" w:rsidR="000E2AA3" w:rsidRDefault="00000000" w:rsidP="001663C2">
      <w:pPr>
        <w:spacing w:after="0"/>
      </w:pPr>
      <w:r>
        <w:br w:type="page"/>
      </w:r>
    </w:p>
    <w:p w14:paraId="45CEEFDD" w14:textId="77777777" w:rsidR="000E2AA3" w:rsidRDefault="000E2AA3" w:rsidP="001663C2">
      <w:pPr>
        <w:spacing w:after="0"/>
      </w:pPr>
    </w:p>
    <w:p w14:paraId="2ED4D22B" w14:textId="77777777" w:rsidR="000E2AA3" w:rsidRDefault="00000000" w:rsidP="001663C2">
      <w:pPr>
        <w:pStyle w:val="Heading1"/>
        <w:pBdr>
          <w:bottom w:val="single" w:sz="6" w:space="8" w:color="000000"/>
        </w:pBdr>
        <w:spacing w:before="0"/>
        <w:jc w:val="center"/>
      </w:pPr>
      <w:r>
        <w:t>CHAPTER 5 — TECHNOLOGIES AND TOOLS USED</w:t>
      </w:r>
    </w:p>
    <w:p w14:paraId="358F9024" w14:textId="77777777" w:rsidR="000E2AA3" w:rsidRDefault="00000000" w:rsidP="001663C2">
      <w:pPr>
        <w:pStyle w:val="Heading2"/>
        <w:spacing w:before="0"/>
      </w:pPr>
      <w:r>
        <w:t>5.1 Introduction</w:t>
      </w:r>
    </w:p>
    <w:p w14:paraId="5F998AB8" w14:textId="77777777" w:rsidR="000E2AA3" w:rsidRDefault="00000000" w:rsidP="001663C2">
      <w:pPr>
        <w:spacing w:after="0" w:line="276" w:lineRule="auto"/>
      </w:pPr>
      <w:r>
        <w:t>This chapter describes the technologies, tools, libraries, and frameworks used in developing PolluAlert. Each technology selection is justified based on the project requirements.</w:t>
      </w:r>
    </w:p>
    <w:p w14:paraId="206BA64A" w14:textId="77777777" w:rsidR="000E2AA3" w:rsidRDefault="00000000" w:rsidP="001663C2">
      <w:pPr>
        <w:pStyle w:val="Heading2"/>
        <w:spacing w:before="0"/>
      </w:pPr>
      <w:r>
        <w:t>5.2 Hardware Requirements</w:t>
      </w:r>
    </w:p>
    <w:p w14:paraId="5CD71882" w14:textId="77777777" w:rsidR="000E2AA3" w:rsidRDefault="00000000" w:rsidP="001663C2">
      <w:pPr>
        <w:spacing w:after="0" w:line="276" w:lineRule="auto"/>
      </w:pPr>
      <w:r>
        <w:rPr>
          <w:b/>
        </w:rPr>
        <w:t>Table 5.1: Hardware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64"/>
        <w:gridCol w:w="2880"/>
        <w:gridCol w:w="2880"/>
      </w:tblGrid>
      <w:tr w:rsidR="000E2AA3" w14:paraId="5D7DE48B" w14:textId="77777777">
        <w:trPr>
          <w:cantSplit/>
          <w:tblHeader/>
          <w:jc w:val="center"/>
        </w:trPr>
        <w:tc>
          <w:tcPr>
            <w:tcW w:w="3120" w:type="dxa"/>
            <w:shd w:val="clear" w:color="auto" w:fill="D9D9D9"/>
            <w:tcMar>
              <w:top w:w="100" w:type="dxa"/>
              <w:left w:w="140" w:type="dxa"/>
              <w:bottom w:w="100" w:type="dxa"/>
              <w:right w:w="140" w:type="dxa"/>
            </w:tcMar>
            <w:vAlign w:val="center"/>
          </w:tcPr>
          <w:p w14:paraId="42D412D6" w14:textId="77777777" w:rsidR="000E2AA3" w:rsidRDefault="00000000" w:rsidP="001663C2">
            <w:pPr>
              <w:spacing w:after="0" w:line="252" w:lineRule="auto"/>
              <w:jc w:val="left"/>
            </w:pPr>
            <w:r>
              <w:rPr>
                <w:b/>
                <w:sz w:val="20"/>
              </w:rPr>
              <w:t>Component</w:t>
            </w:r>
          </w:p>
        </w:tc>
        <w:tc>
          <w:tcPr>
            <w:tcW w:w="3120" w:type="dxa"/>
            <w:shd w:val="clear" w:color="auto" w:fill="D9D9D9"/>
            <w:tcMar>
              <w:top w:w="100" w:type="dxa"/>
              <w:left w:w="140" w:type="dxa"/>
              <w:bottom w:w="100" w:type="dxa"/>
              <w:right w:w="140" w:type="dxa"/>
            </w:tcMar>
            <w:vAlign w:val="center"/>
          </w:tcPr>
          <w:p w14:paraId="5CE36CE3" w14:textId="77777777" w:rsidR="000E2AA3" w:rsidRDefault="00000000" w:rsidP="001663C2">
            <w:pPr>
              <w:spacing w:after="0" w:line="252" w:lineRule="auto"/>
              <w:jc w:val="left"/>
            </w:pPr>
            <w:r>
              <w:rPr>
                <w:b/>
                <w:sz w:val="20"/>
              </w:rPr>
              <w:t>Minimum Requirement</w:t>
            </w:r>
          </w:p>
        </w:tc>
        <w:tc>
          <w:tcPr>
            <w:tcW w:w="3120" w:type="dxa"/>
            <w:shd w:val="clear" w:color="auto" w:fill="D9D9D9"/>
            <w:tcMar>
              <w:top w:w="100" w:type="dxa"/>
              <w:left w:w="140" w:type="dxa"/>
              <w:bottom w:w="100" w:type="dxa"/>
              <w:right w:w="140" w:type="dxa"/>
            </w:tcMar>
            <w:vAlign w:val="center"/>
          </w:tcPr>
          <w:p w14:paraId="1BD535CE" w14:textId="77777777" w:rsidR="000E2AA3" w:rsidRDefault="00000000" w:rsidP="001663C2">
            <w:pPr>
              <w:spacing w:after="0" w:line="252" w:lineRule="auto"/>
              <w:jc w:val="left"/>
            </w:pPr>
            <w:r>
              <w:rPr>
                <w:b/>
                <w:sz w:val="20"/>
              </w:rPr>
              <w:t>Used in Development</w:t>
            </w:r>
          </w:p>
        </w:tc>
      </w:tr>
      <w:tr w:rsidR="000E2AA3" w14:paraId="1A948208" w14:textId="77777777">
        <w:trPr>
          <w:cantSplit/>
          <w:jc w:val="center"/>
        </w:trPr>
        <w:tc>
          <w:tcPr>
            <w:tcW w:w="3120" w:type="dxa"/>
            <w:shd w:val="clear" w:color="auto" w:fill="FFFFFF"/>
            <w:tcMar>
              <w:top w:w="100" w:type="dxa"/>
              <w:left w:w="140" w:type="dxa"/>
              <w:bottom w:w="100" w:type="dxa"/>
              <w:right w:w="140" w:type="dxa"/>
            </w:tcMar>
            <w:vAlign w:val="center"/>
          </w:tcPr>
          <w:p w14:paraId="41B597FD" w14:textId="77777777" w:rsidR="000E2AA3" w:rsidRDefault="00000000" w:rsidP="001663C2">
            <w:pPr>
              <w:spacing w:after="0" w:line="252" w:lineRule="auto"/>
              <w:jc w:val="left"/>
            </w:pPr>
            <w:r>
              <w:rPr>
                <w:sz w:val="19"/>
              </w:rPr>
              <w:t>Processor</w:t>
            </w:r>
          </w:p>
        </w:tc>
        <w:tc>
          <w:tcPr>
            <w:tcW w:w="3120" w:type="dxa"/>
            <w:shd w:val="clear" w:color="auto" w:fill="FFFFFF"/>
            <w:tcMar>
              <w:top w:w="100" w:type="dxa"/>
              <w:left w:w="140" w:type="dxa"/>
              <w:bottom w:w="100" w:type="dxa"/>
              <w:right w:w="140" w:type="dxa"/>
            </w:tcMar>
            <w:vAlign w:val="center"/>
          </w:tcPr>
          <w:p w14:paraId="6E94A989" w14:textId="77777777" w:rsidR="000E2AA3" w:rsidRDefault="00000000" w:rsidP="001663C2">
            <w:pPr>
              <w:spacing w:after="0" w:line="252" w:lineRule="auto"/>
              <w:jc w:val="left"/>
            </w:pPr>
            <w:r>
              <w:rPr>
                <w:sz w:val="19"/>
              </w:rPr>
              <w:t>Intel Core i3 or equivalent</w:t>
            </w:r>
          </w:p>
        </w:tc>
        <w:tc>
          <w:tcPr>
            <w:tcW w:w="3120" w:type="dxa"/>
            <w:shd w:val="clear" w:color="auto" w:fill="FFFFFF"/>
            <w:tcMar>
              <w:top w:w="100" w:type="dxa"/>
              <w:left w:w="140" w:type="dxa"/>
              <w:bottom w:w="100" w:type="dxa"/>
              <w:right w:w="140" w:type="dxa"/>
            </w:tcMar>
            <w:vAlign w:val="center"/>
          </w:tcPr>
          <w:p w14:paraId="5838EACC" w14:textId="77777777" w:rsidR="000E2AA3" w:rsidRDefault="00000000" w:rsidP="001663C2">
            <w:pPr>
              <w:spacing w:after="0" w:line="252" w:lineRule="auto"/>
              <w:jc w:val="left"/>
            </w:pPr>
            <w:r>
              <w:rPr>
                <w:sz w:val="19"/>
              </w:rPr>
              <w:t>Intel Core i5</w:t>
            </w:r>
          </w:p>
        </w:tc>
      </w:tr>
      <w:tr w:rsidR="000E2AA3" w14:paraId="7C004DF9" w14:textId="77777777">
        <w:trPr>
          <w:cantSplit/>
          <w:jc w:val="center"/>
        </w:trPr>
        <w:tc>
          <w:tcPr>
            <w:tcW w:w="3120" w:type="dxa"/>
            <w:shd w:val="clear" w:color="auto" w:fill="FFFFFF"/>
            <w:tcMar>
              <w:top w:w="100" w:type="dxa"/>
              <w:left w:w="140" w:type="dxa"/>
              <w:bottom w:w="100" w:type="dxa"/>
              <w:right w:w="140" w:type="dxa"/>
            </w:tcMar>
            <w:vAlign w:val="center"/>
          </w:tcPr>
          <w:p w14:paraId="4E4D324A" w14:textId="77777777" w:rsidR="000E2AA3" w:rsidRDefault="00000000" w:rsidP="001663C2">
            <w:pPr>
              <w:spacing w:after="0" w:line="252" w:lineRule="auto"/>
              <w:jc w:val="left"/>
            </w:pPr>
            <w:r>
              <w:rPr>
                <w:sz w:val="19"/>
              </w:rPr>
              <w:t>RAM</w:t>
            </w:r>
          </w:p>
        </w:tc>
        <w:tc>
          <w:tcPr>
            <w:tcW w:w="3120" w:type="dxa"/>
            <w:shd w:val="clear" w:color="auto" w:fill="FFFFFF"/>
            <w:tcMar>
              <w:top w:w="100" w:type="dxa"/>
              <w:left w:w="140" w:type="dxa"/>
              <w:bottom w:w="100" w:type="dxa"/>
              <w:right w:w="140" w:type="dxa"/>
            </w:tcMar>
            <w:vAlign w:val="center"/>
          </w:tcPr>
          <w:p w14:paraId="028F225E" w14:textId="77777777" w:rsidR="000E2AA3" w:rsidRDefault="00000000" w:rsidP="001663C2">
            <w:pPr>
              <w:spacing w:after="0" w:line="252" w:lineRule="auto"/>
              <w:jc w:val="left"/>
            </w:pPr>
            <w:r>
              <w:rPr>
                <w:sz w:val="19"/>
              </w:rPr>
              <w:t>4 GB</w:t>
            </w:r>
          </w:p>
        </w:tc>
        <w:tc>
          <w:tcPr>
            <w:tcW w:w="3120" w:type="dxa"/>
            <w:shd w:val="clear" w:color="auto" w:fill="FFFFFF"/>
            <w:tcMar>
              <w:top w:w="100" w:type="dxa"/>
              <w:left w:w="140" w:type="dxa"/>
              <w:bottom w:w="100" w:type="dxa"/>
              <w:right w:w="140" w:type="dxa"/>
            </w:tcMar>
            <w:vAlign w:val="center"/>
          </w:tcPr>
          <w:p w14:paraId="48262FB0" w14:textId="77777777" w:rsidR="000E2AA3" w:rsidRDefault="00000000" w:rsidP="001663C2">
            <w:pPr>
              <w:spacing w:after="0" w:line="252" w:lineRule="auto"/>
              <w:jc w:val="left"/>
            </w:pPr>
            <w:r>
              <w:rPr>
                <w:sz w:val="19"/>
              </w:rPr>
              <w:t>8 GB</w:t>
            </w:r>
          </w:p>
        </w:tc>
      </w:tr>
      <w:tr w:rsidR="000E2AA3" w14:paraId="6CAF1C34" w14:textId="77777777">
        <w:trPr>
          <w:cantSplit/>
          <w:jc w:val="center"/>
        </w:trPr>
        <w:tc>
          <w:tcPr>
            <w:tcW w:w="3120" w:type="dxa"/>
            <w:shd w:val="clear" w:color="auto" w:fill="FFFFFF"/>
            <w:tcMar>
              <w:top w:w="100" w:type="dxa"/>
              <w:left w:w="140" w:type="dxa"/>
              <w:bottom w:w="100" w:type="dxa"/>
              <w:right w:w="140" w:type="dxa"/>
            </w:tcMar>
            <w:vAlign w:val="center"/>
          </w:tcPr>
          <w:p w14:paraId="32BC54E6" w14:textId="77777777" w:rsidR="000E2AA3" w:rsidRDefault="00000000" w:rsidP="001663C2">
            <w:pPr>
              <w:spacing w:after="0" w:line="252" w:lineRule="auto"/>
              <w:jc w:val="left"/>
            </w:pPr>
            <w:r>
              <w:rPr>
                <w:sz w:val="19"/>
              </w:rPr>
              <w:t>Storage</w:t>
            </w:r>
          </w:p>
        </w:tc>
        <w:tc>
          <w:tcPr>
            <w:tcW w:w="3120" w:type="dxa"/>
            <w:shd w:val="clear" w:color="auto" w:fill="FFFFFF"/>
            <w:tcMar>
              <w:top w:w="100" w:type="dxa"/>
              <w:left w:w="140" w:type="dxa"/>
              <w:bottom w:w="100" w:type="dxa"/>
              <w:right w:w="140" w:type="dxa"/>
            </w:tcMar>
            <w:vAlign w:val="center"/>
          </w:tcPr>
          <w:p w14:paraId="7E11D6BD" w14:textId="77777777" w:rsidR="000E2AA3" w:rsidRDefault="00000000" w:rsidP="001663C2">
            <w:pPr>
              <w:spacing w:after="0" w:line="252" w:lineRule="auto"/>
              <w:jc w:val="left"/>
            </w:pPr>
            <w:r>
              <w:rPr>
                <w:sz w:val="19"/>
              </w:rPr>
              <w:t>500 MB free space</w:t>
            </w:r>
          </w:p>
        </w:tc>
        <w:tc>
          <w:tcPr>
            <w:tcW w:w="3120" w:type="dxa"/>
            <w:shd w:val="clear" w:color="auto" w:fill="FFFFFF"/>
            <w:tcMar>
              <w:top w:w="100" w:type="dxa"/>
              <w:left w:w="140" w:type="dxa"/>
              <w:bottom w:w="100" w:type="dxa"/>
              <w:right w:w="140" w:type="dxa"/>
            </w:tcMar>
            <w:vAlign w:val="center"/>
          </w:tcPr>
          <w:p w14:paraId="0D68130A" w14:textId="77777777" w:rsidR="000E2AA3" w:rsidRDefault="00000000" w:rsidP="001663C2">
            <w:pPr>
              <w:spacing w:after="0" w:line="252" w:lineRule="auto"/>
              <w:jc w:val="left"/>
            </w:pPr>
            <w:r>
              <w:rPr>
                <w:sz w:val="19"/>
              </w:rPr>
              <w:t>1 GB free space</w:t>
            </w:r>
          </w:p>
        </w:tc>
      </w:tr>
      <w:tr w:rsidR="000E2AA3" w14:paraId="566E45AB" w14:textId="77777777">
        <w:trPr>
          <w:cantSplit/>
          <w:jc w:val="center"/>
        </w:trPr>
        <w:tc>
          <w:tcPr>
            <w:tcW w:w="3120" w:type="dxa"/>
            <w:shd w:val="clear" w:color="auto" w:fill="FFFFFF"/>
            <w:tcMar>
              <w:top w:w="100" w:type="dxa"/>
              <w:left w:w="140" w:type="dxa"/>
              <w:bottom w:w="100" w:type="dxa"/>
              <w:right w:w="140" w:type="dxa"/>
            </w:tcMar>
            <w:vAlign w:val="center"/>
          </w:tcPr>
          <w:p w14:paraId="14D9F23A" w14:textId="77777777" w:rsidR="000E2AA3" w:rsidRDefault="00000000" w:rsidP="001663C2">
            <w:pPr>
              <w:spacing w:after="0" w:line="252" w:lineRule="auto"/>
              <w:jc w:val="left"/>
            </w:pPr>
            <w:r>
              <w:rPr>
                <w:sz w:val="19"/>
              </w:rPr>
              <w:t>Display</w:t>
            </w:r>
          </w:p>
        </w:tc>
        <w:tc>
          <w:tcPr>
            <w:tcW w:w="3120" w:type="dxa"/>
            <w:shd w:val="clear" w:color="auto" w:fill="FFFFFF"/>
            <w:tcMar>
              <w:top w:w="100" w:type="dxa"/>
              <w:left w:w="140" w:type="dxa"/>
              <w:bottom w:w="100" w:type="dxa"/>
              <w:right w:w="140" w:type="dxa"/>
            </w:tcMar>
            <w:vAlign w:val="center"/>
          </w:tcPr>
          <w:p w14:paraId="082E4DF3" w14:textId="77777777" w:rsidR="000E2AA3" w:rsidRDefault="00000000" w:rsidP="001663C2">
            <w:pPr>
              <w:spacing w:after="0" w:line="252" w:lineRule="auto"/>
              <w:jc w:val="left"/>
            </w:pPr>
            <w:r>
              <w:rPr>
                <w:sz w:val="19"/>
              </w:rPr>
              <w:t>1366 x 768</w:t>
            </w:r>
          </w:p>
        </w:tc>
        <w:tc>
          <w:tcPr>
            <w:tcW w:w="3120" w:type="dxa"/>
            <w:shd w:val="clear" w:color="auto" w:fill="FFFFFF"/>
            <w:tcMar>
              <w:top w:w="100" w:type="dxa"/>
              <w:left w:w="140" w:type="dxa"/>
              <w:bottom w:w="100" w:type="dxa"/>
              <w:right w:w="140" w:type="dxa"/>
            </w:tcMar>
            <w:vAlign w:val="center"/>
          </w:tcPr>
          <w:p w14:paraId="73712390" w14:textId="77777777" w:rsidR="000E2AA3" w:rsidRDefault="00000000" w:rsidP="001663C2">
            <w:pPr>
              <w:spacing w:after="0" w:line="252" w:lineRule="auto"/>
              <w:jc w:val="left"/>
            </w:pPr>
            <w:r>
              <w:rPr>
                <w:sz w:val="19"/>
              </w:rPr>
              <w:t>1920 x 1080</w:t>
            </w:r>
          </w:p>
        </w:tc>
      </w:tr>
      <w:tr w:rsidR="000E2AA3" w14:paraId="218CC2F6" w14:textId="77777777">
        <w:trPr>
          <w:cantSplit/>
          <w:jc w:val="center"/>
        </w:trPr>
        <w:tc>
          <w:tcPr>
            <w:tcW w:w="3120" w:type="dxa"/>
            <w:shd w:val="clear" w:color="auto" w:fill="FFFFFF"/>
            <w:tcMar>
              <w:top w:w="100" w:type="dxa"/>
              <w:left w:w="140" w:type="dxa"/>
              <w:bottom w:w="100" w:type="dxa"/>
              <w:right w:w="140" w:type="dxa"/>
            </w:tcMar>
            <w:vAlign w:val="center"/>
          </w:tcPr>
          <w:p w14:paraId="5F73A2C9" w14:textId="77777777" w:rsidR="000E2AA3" w:rsidRDefault="00000000" w:rsidP="001663C2">
            <w:pPr>
              <w:spacing w:after="0" w:line="252" w:lineRule="auto"/>
              <w:jc w:val="left"/>
            </w:pPr>
            <w:r>
              <w:rPr>
                <w:sz w:val="19"/>
              </w:rPr>
              <w:t>Internet</w:t>
            </w:r>
          </w:p>
        </w:tc>
        <w:tc>
          <w:tcPr>
            <w:tcW w:w="3120" w:type="dxa"/>
            <w:shd w:val="clear" w:color="auto" w:fill="FFFFFF"/>
            <w:tcMar>
              <w:top w:w="100" w:type="dxa"/>
              <w:left w:w="140" w:type="dxa"/>
              <w:bottom w:w="100" w:type="dxa"/>
              <w:right w:w="140" w:type="dxa"/>
            </w:tcMar>
            <w:vAlign w:val="center"/>
          </w:tcPr>
          <w:p w14:paraId="7238E7E9" w14:textId="77777777" w:rsidR="000E2AA3" w:rsidRDefault="00000000" w:rsidP="001663C2">
            <w:pPr>
              <w:spacing w:after="0" w:line="252" w:lineRule="auto"/>
              <w:jc w:val="left"/>
            </w:pPr>
            <w:r>
              <w:rPr>
                <w:sz w:val="19"/>
              </w:rPr>
              <w:t>Required for initial setup</w:t>
            </w:r>
          </w:p>
        </w:tc>
        <w:tc>
          <w:tcPr>
            <w:tcW w:w="3120" w:type="dxa"/>
            <w:shd w:val="clear" w:color="auto" w:fill="FFFFFF"/>
            <w:tcMar>
              <w:top w:w="100" w:type="dxa"/>
              <w:left w:w="140" w:type="dxa"/>
              <w:bottom w:w="100" w:type="dxa"/>
              <w:right w:w="140" w:type="dxa"/>
            </w:tcMar>
            <w:vAlign w:val="center"/>
          </w:tcPr>
          <w:p w14:paraId="0C25CF42" w14:textId="77777777" w:rsidR="000E2AA3" w:rsidRDefault="00000000" w:rsidP="001663C2">
            <w:pPr>
              <w:spacing w:after="0" w:line="252" w:lineRule="auto"/>
              <w:jc w:val="left"/>
            </w:pPr>
            <w:r>
              <w:rPr>
                <w:sz w:val="19"/>
              </w:rPr>
              <w:t>Available</w:t>
            </w:r>
          </w:p>
        </w:tc>
      </w:tr>
    </w:tbl>
    <w:p w14:paraId="302022BF" w14:textId="77777777" w:rsidR="000E2AA3" w:rsidRDefault="000E2AA3" w:rsidP="001663C2">
      <w:pPr>
        <w:spacing w:after="0"/>
      </w:pPr>
    </w:p>
    <w:p w14:paraId="5BE1C8E2" w14:textId="77777777" w:rsidR="000E2AA3" w:rsidRDefault="00000000" w:rsidP="001663C2">
      <w:pPr>
        <w:spacing w:after="0" w:line="276" w:lineRule="auto"/>
      </w:pPr>
      <w:r>
        <w:t>The system does not require a GPU or specialized hardware. All processing is done on the CPU.</w:t>
      </w:r>
    </w:p>
    <w:p w14:paraId="7FE47B96" w14:textId="77777777" w:rsidR="000E2AA3" w:rsidRDefault="00000000" w:rsidP="001663C2">
      <w:pPr>
        <w:pStyle w:val="Heading2"/>
        <w:spacing w:before="0"/>
      </w:pPr>
      <w:r>
        <w:t>5.3 Software Requirements</w:t>
      </w:r>
    </w:p>
    <w:p w14:paraId="7B662280" w14:textId="77777777" w:rsidR="000E2AA3" w:rsidRDefault="00000000" w:rsidP="001663C2">
      <w:pPr>
        <w:spacing w:after="0" w:line="276" w:lineRule="auto"/>
      </w:pPr>
      <w:r>
        <w:rPr>
          <w:b/>
        </w:rPr>
        <w:t>Table 5.2: Software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17"/>
        <w:gridCol w:w="2949"/>
        <w:gridCol w:w="2858"/>
      </w:tblGrid>
      <w:tr w:rsidR="000E2AA3" w14:paraId="2E04EDB0" w14:textId="77777777">
        <w:trPr>
          <w:cantSplit/>
          <w:tblHeader/>
          <w:jc w:val="center"/>
        </w:trPr>
        <w:tc>
          <w:tcPr>
            <w:tcW w:w="3120" w:type="dxa"/>
            <w:shd w:val="clear" w:color="auto" w:fill="D9D9D9"/>
            <w:tcMar>
              <w:top w:w="100" w:type="dxa"/>
              <w:left w:w="140" w:type="dxa"/>
              <w:bottom w:w="100" w:type="dxa"/>
              <w:right w:w="140" w:type="dxa"/>
            </w:tcMar>
            <w:vAlign w:val="center"/>
          </w:tcPr>
          <w:p w14:paraId="18466FD4" w14:textId="77777777" w:rsidR="000E2AA3" w:rsidRDefault="00000000" w:rsidP="001663C2">
            <w:pPr>
              <w:spacing w:after="0" w:line="252" w:lineRule="auto"/>
              <w:jc w:val="left"/>
            </w:pPr>
            <w:r>
              <w:rPr>
                <w:b/>
                <w:sz w:val="20"/>
              </w:rPr>
              <w:t>Software</w:t>
            </w:r>
          </w:p>
        </w:tc>
        <w:tc>
          <w:tcPr>
            <w:tcW w:w="3120" w:type="dxa"/>
            <w:shd w:val="clear" w:color="auto" w:fill="D9D9D9"/>
            <w:tcMar>
              <w:top w:w="100" w:type="dxa"/>
              <w:left w:w="140" w:type="dxa"/>
              <w:bottom w:w="100" w:type="dxa"/>
              <w:right w:w="140" w:type="dxa"/>
            </w:tcMar>
            <w:vAlign w:val="center"/>
          </w:tcPr>
          <w:p w14:paraId="613CDE12" w14:textId="77777777" w:rsidR="000E2AA3" w:rsidRDefault="00000000" w:rsidP="001663C2">
            <w:pPr>
              <w:spacing w:after="0" w:line="252" w:lineRule="auto"/>
              <w:jc w:val="left"/>
            </w:pPr>
            <w:r>
              <w:rPr>
                <w:b/>
                <w:sz w:val="20"/>
              </w:rPr>
              <w:t>Version</w:t>
            </w:r>
          </w:p>
        </w:tc>
        <w:tc>
          <w:tcPr>
            <w:tcW w:w="3120" w:type="dxa"/>
            <w:shd w:val="clear" w:color="auto" w:fill="D9D9D9"/>
            <w:tcMar>
              <w:top w:w="100" w:type="dxa"/>
              <w:left w:w="140" w:type="dxa"/>
              <w:bottom w:w="100" w:type="dxa"/>
              <w:right w:w="140" w:type="dxa"/>
            </w:tcMar>
            <w:vAlign w:val="center"/>
          </w:tcPr>
          <w:p w14:paraId="7720525F" w14:textId="77777777" w:rsidR="000E2AA3" w:rsidRDefault="00000000" w:rsidP="001663C2">
            <w:pPr>
              <w:spacing w:after="0" w:line="252" w:lineRule="auto"/>
              <w:jc w:val="left"/>
            </w:pPr>
            <w:r>
              <w:rPr>
                <w:b/>
                <w:sz w:val="20"/>
              </w:rPr>
              <w:t>Purpose</w:t>
            </w:r>
          </w:p>
        </w:tc>
      </w:tr>
      <w:tr w:rsidR="000E2AA3" w14:paraId="6FF5BE0E" w14:textId="77777777">
        <w:trPr>
          <w:cantSplit/>
          <w:jc w:val="center"/>
        </w:trPr>
        <w:tc>
          <w:tcPr>
            <w:tcW w:w="3120" w:type="dxa"/>
            <w:shd w:val="clear" w:color="auto" w:fill="FFFFFF"/>
            <w:tcMar>
              <w:top w:w="100" w:type="dxa"/>
              <w:left w:w="140" w:type="dxa"/>
              <w:bottom w:w="100" w:type="dxa"/>
              <w:right w:w="140" w:type="dxa"/>
            </w:tcMar>
            <w:vAlign w:val="center"/>
          </w:tcPr>
          <w:p w14:paraId="0E1F576D" w14:textId="77777777" w:rsidR="000E2AA3" w:rsidRDefault="00000000" w:rsidP="001663C2">
            <w:pPr>
              <w:spacing w:after="0" w:line="252" w:lineRule="auto"/>
              <w:jc w:val="left"/>
            </w:pPr>
            <w:r>
              <w:rPr>
                <w:sz w:val="19"/>
              </w:rPr>
              <w:t>Operating System</w:t>
            </w:r>
          </w:p>
        </w:tc>
        <w:tc>
          <w:tcPr>
            <w:tcW w:w="3120" w:type="dxa"/>
            <w:shd w:val="clear" w:color="auto" w:fill="FFFFFF"/>
            <w:tcMar>
              <w:top w:w="100" w:type="dxa"/>
              <w:left w:w="140" w:type="dxa"/>
              <w:bottom w:w="100" w:type="dxa"/>
              <w:right w:w="140" w:type="dxa"/>
            </w:tcMar>
            <w:vAlign w:val="center"/>
          </w:tcPr>
          <w:p w14:paraId="6369A5F2" w14:textId="77777777" w:rsidR="000E2AA3" w:rsidRDefault="00000000" w:rsidP="001663C2">
            <w:pPr>
              <w:spacing w:after="0" w:line="252" w:lineRule="auto"/>
              <w:jc w:val="left"/>
            </w:pPr>
            <w:r>
              <w:rPr>
                <w:sz w:val="19"/>
              </w:rPr>
              <w:t>Windows 10/11 or Linux</w:t>
            </w:r>
          </w:p>
        </w:tc>
        <w:tc>
          <w:tcPr>
            <w:tcW w:w="3120" w:type="dxa"/>
            <w:shd w:val="clear" w:color="auto" w:fill="FFFFFF"/>
            <w:tcMar>
              <w:top w:w="100" w:type="dxa"/>
              <w:left w:w="140" w:type="dxa"/>
              <w:bottom w:w="100" w:type="dxa"/>
              <w:right w:w="140" w:type="dxa"/>
            </w:tcMar>
            <w:vAlign w:val="center"/>
          </w:tcPr>
          <w:p w14:paraId="67101B57" w14:textId="77777777" w:rsidR="000E2AA3" w:rsidRDefault="00000000" w:rsidP="001663C2">
            <w:pPr>
              <w:spacing w:after="0" w:line="252" w:lineRule="auto"/>
              <w:jc w:val="left"/>
            </w:pPr>
            <w:r>
              <w:rPr>
                <w:sz w:val="19"/>
              </w:rPr>
              <w:t>Development and runtime</w:t>
            </w:r>
          </w:p>
        </w:tc>
      </w:tr>
      <w:tr w:rsidR="000E2AA3" w14:paraId="0B9FABDB" w14:textId="77777777">
        <w:trPr>
          <w:cantSplit/>
          <w:jc w:val="center"/>
        </w:trPr>
        <w:tc>
          <w:tcPr>
            <w:tcW w:w="3120" w:type="dxa"/>
            <w:shd w:val="clear" w:color="auto" w:fill="FFFFFF"/>
            <w:tcMar>
              <w:top w:w="100" w:type="dxa"/>
              <w:left w:w="140" w:type="dxa"/>
              <w:bottom w:w="100" w:type="dxa"/>
              <w:right w:w="140" w:type="dxa"/>
            </w:tcMar>
            <w:vAlign w:val="center"/>
          </w:tcPr>
          <w:p w14:paraId="41891D0A" w14:textId="77777777" w:rsidR="000E2AA3" w:rsidRDefault="00000000" w:rsidP="001663C2">
            <w:pPr>
              <w:spacing w:after="0" w:line="252" w:lineRule="auto"/>
              <w:jc w:val="left"/>
            </w:pPr>
            <w:r>
              <w:rPr>
                <w:sz w:val="19"/>
              </w:rPr>
              <w:t>Python</w:t>
            </w:r>
          </w:p>
        </w:tc>
        <w:tc>
          <w:tcPr>
            <w:tcW w:w="3120" w:type="dxa"/>
            <w:shd w:val="clear" w:color="auto" w:fill="FFFFFF"/>
            <w:tcMar>
              <w:top w:w="100" w:type="dxa"/>
              <w:left w:w="140" w:type="dxa"/>
              <w:bottom w:w="100" w:type="dxa"/>
              <w:right w:w="140" w:type="dxa"/>
            </w:tcMar>
            <w:vAlign w:val="center"/>
          </w:tcPr>
          <w:p w14:paraId="442BEF82" w14:textId="77777777" w:rsidR="000E2AA3" w:rsidRDefault="00000000" w:rsidP="001663C2">
            <w:pPr>
              <w:spacing w:after="0" w:line="252" w:lineRule="auto"/>
              <w:jc w:val="left"/>
            </w:pPr>
            <w:r>
              <w:rPr>
                <w:sz w:val="19"/>
              </w:rPr>
              <w:t>3.9 or higher</w:t>
            </w:r>
          </w:p>
        </w:tc>
        <w:tc>
          <w:tcPr>
            <w:tcW w:w="3120" w:type="dxa"/>
            <w:shd w:val="clear" w:color="auto" w:fill="FFFFFF"/>
            <w:tcMar>
              <w:top w:w="100" w:type="dxa"/>
              <w:left w:w="140" w:type="dxa"/>
              <w:bottom w:w="100" w:type="dxa"/>
              <w:right w:w="140" w:type="dxa"/>
            </w:tcMar>
            <w:vAlign w:val="center"/>
          </w:tcPr>
          <w:p w14:paraId="64903720" w14:textId="77777777" w:rsidR="000E2AA3" w:rsidRDefault="00000000" w:rsidP="001663C2">
            <w:pPr>
              <w:spacing w:after="0" w:line="252" w:lineRule="auto"/>
              <w:jc w:val="left"/>
            </w:pPr>
            <w:r>
              <w:rPr>
                <w:sz w:val="19"/>
              </w:rPr>
              <w:t>Programming language</w:t>
            </w:r>
          </w:p>
        </w:tc>
      </w:tr>
      <w:tr w:rsidR="000E2AA3" w14:paraId="391610F0" w14:textId="77777777">
        <w:trPr>
          <w:cantSplit/>
          <w:jc w:val="center"/>
        </w:trPr>
        <w:tc>
          <w:tcPr>
            <w:tcW w:w="3120" w:type="dxa"/>
            <w:shd w:val="clear" w:color="auto" w:fill="FFFFFF"/>
            <w:tcMar>
              <w:top w:w="100" w:type="dxa"/>
              <w:left w:w="140" w:type="dxa"/>
              <w:bottom w:w="100" w:type="dxa"/>
              <w:right w:w="140" w:type="dxa"/>
            </w:tcMar>
            <w:vAlign w:val="center"/>
          </w:tcPr>
          <w:p w14:paraId="0790B340" w14:textId="77777777" w:rsidR="000E2AA3" w:rsidRDefault="00000000" w:rsidP="001663C2">
            <w:pPr>
              <w:spacing w:after="0" w:line="252" w:lineRule="auto"/>
              <w:jc w:val="left"/>
            </w:pPr>
            <w:r>
              <w:rPr>
                <w:sz w:val="19"/>
              </w:rPr>
              <w:t>pip</w:t>
            </w:r>
          </w:p>
        </w:tc>
        <w:tc>
          <w:tcPr>
            <w:tcW w:w="3120" w:type="dxa"/>
            <w:shd w:val="clear" w:color="auto" w:fill="FFFFFF"/>
            <w:tcMar>
              <w:top w:w="100" w:type="dxa"/>
              <w:left w:w="140" w:type="dxa"/>
              <w:bottom w:w="100" w:type="dxa"/>
              <w:right w:w="140" w:type="dxa"/>
            </w:tcMar>
            <w:vAlign w:val="center"/>
          </w:tcPr>
          <w:p w14:paraId="553944B0" w14:textId="77777777" w:rsidR="000E2AA3" w:rsidRDefault="00000000" w:rsidP="001663C2">
            <w:pPr>
              <w:spacing w:after="0" w:line="252" w:lineRule="auto"/>
              <w:jc w:val="left"/>
            </w:pPr>
            <w:r>
              <w:rPr>
                <w:sz w:val="19"/>
              </w:rPr>
              <w:t>Latest</w:t>
            </w:r>
          </w:p>
        </w:tc>
        <w:tc>
          <w:tcPr>
            <w:tcW w:w="3120" w:type="dxa"/>
            <w:shd w:val="clear" w:color="auto" w:fill="FFFFFF"/>
            <w:tcMar>
              <w:top w:w="100" w:type="dxa"/>
              <w:left w:w="140" w:type="dxa"/>
              <w:bottom w:w="100" w:type="dxa"/>
              <w:right w:w="140" w:type="dxa"/>
            </w:tcMar>
            <w:vAlign w:val="center"/>
          </w:tcPr>
          <w:p w14:paraId="110CF4BF" w14:textId="77777777" w:rsidR="000E2AA3" w:rsidRDefault="00000000" w:rsidP="001663C2">
            <w:pPr>
              <w:spacing w:after="0" w:line="252" w:lineRule="auto"/>
              <w:jc w:val="left"/>
            </w:pPr>
            <w:r>
              <w:rPr>
                <w:sz w:val="19"/>
              </w:rPr>
              <w:t>Package management</w:t>
            </w:r>
          </w:p>
        </w:tc>
      </w:tr>
      <w:tr w:rsidR="000E2AA3" w14:paraId="165A8889" w14:textId="77777777">
        <w:trPr>
          <w:cantSplit/>
          <w:jc w:val="center"/>
        </w:trPr>
        <w:tc>
          <w:tcPr>
            <w:tcW w:w="3120" w:type="dxa"/>
            <w:shd w:val="clear" w:color="auto" w:fill="FFFFFF"/>
            <w:tcMar>
              <w:top w:w="100" w:type="dxa"/>
              <w:left w:w="140" w:type="dxa"/>
              <w:bottom w:w="100" w:type="dxa"/>
              <w:right w:w="140" w:type="dxa"/>
            </w:tcMar>
            <w:vAlign w:val="center"/>
          </w:tcPr>
          <w:p w14:paraId="1E94A0F4" w14:textId="77777777" w:rsidR="000E2AA3" w:rsidRDefault="00000000" w:rsidP="001663C2">
            <w:pPr>
              <w:spacing w:after="0" w:line="252" w:lineRule="auto"/>
              <w:jc w:val="left"/>
            </w:pPr>
            <w:r>
              <w:rPr>
                <w:sz w:val="19"/>
              </w:rPr>
              <w:t>Web Browser</w:t>
            </w:r>
          </w:p>
        </w:tc>
        <w:tc>
          <w:tcPr>
            <w:tcW w:w="3120" w:type="dxa"/>
            <w:shd w:val="clear" w:color="auto" w:fill="FFFFFF"/>
            <w:tcMar>
              <w:top w:w="100" w:type="dxa"/>
              <w:left w:w="140" w:type="dxa"/>
              <w:bottom w:w="100" w:type="dxa"/>
              <w:right w:w="140" w:type="dxa"/>
            </w:tcMar>
            <w:vAlign w:val="center"/>
          </w:tcPr>
          <w:p w14:paraId="46EF7B58" w14:textId="77777777" w:rsidR="000E2AA3" w:rsidRDefault="00000000" w:rsidP="001663C2">
            <w:pPr>
              <w:spacing w:after="0" w:line="252" w:lineRule="auto"/>
              <w:jc w:val="left"/>
            </w:pPr>
            <w:r>
              <w:rPr>
                <w:sz w:val="19"/>
              </w:rPr>
              <w:t>Chrome/Firefox/Edge</w:t>
            </w:r>
          </w:p>
        </w:tc>
        <w:tc>
          <w:tcPr>
            <w:tcW w:w="3120" w:type="dxa"/>
            <w:shd w:val="clear" w:color="auto" w:fill="FFFFFF"/>
            <w:tcMar>
              <w:top w:w="100" w:type="dxa"/>
              <w:left w:w="140" w:type="dxa"/>
              <w:bottom w:w="100" w:type="dxa"/>
              <w:right w:w="140" w:type="dxa"/>
            </w:tcMar>
            <w:vAlign w:val="center"/>
          </w:tcPr>
          <w:p w14:paraId="6C5BBC7A" w14:textId="77777777" w:rsidR="000E2AA3" w:rsidRDefault="00000000" w:rsidP="001663C2">
            <w:pPr>
              <w:spacing w:after="0" w:line="252" w:lineRule="auto"/>
              <w:jc w:val="left"/>
            </w:pPr>
            <w:r>
              <w:rPr>
                <w:sz w:val="19"/>
              </w:rPr>
              <w:t>Accessing Streamlit UI</w:t>
            </w:r>
          </w:p>
        </w:tc>
      </w:tr>
      <w:tr w:rsidR="000E2AA3" w14:paraId="148F2F43" w14:textId="77777777">
        <w:trPr>
          <w:cantSplit/>
          <w:jc w:val="center"/>
        </w:trPr>
        <w:tc>
          <w:tcPr>
            <w:tcW w:w="3120" w:type="dxa"/>
            <w:shd w:val="clear" w:color="auto" w:fill="FFFFFF"/>
            <w:tcMar>
              <w:top w:w="100" w:type="dxa"/>
              <w:left w:w="140" w:type="dxa"/>
              <w:bottom w:w="100" w:type="dxa"/>
              <w:right w:w="140" w:type="dxa"/>
            </w:tcMar>
            <w:vAlign w:val="center"/>
          </w:tcPr>
          <w:p w14:paraId="2A34BF1F" w14:textId="77777777" w:rsidR="000E2AA3" w:rsidRDefault="00000000" w:rsidP="001663C2">
            <w:pPr>
              <w:spacing w:after="0" w:line="252" w:lineRule="auto"/>
              <w:jc w:val="left"/>
            </w:pPr>
            <w:r>
              <w:rPr>
                <w:sz w:val="19"/>
              </w:rPr>
              <w:t>VS Code</w:t>
            </w:r>
          </w:p>
        </w:tc>
        <w:tc>
          <w:tcPr>
            <w:tcW w:w="3120" w:type="dxa"/>
            <w:shd w:val="clear" w:color="auto" w:fill="FFFFFF"/>
            <w:tcMar>
              <w:top w:w="100" w:type="dxa"/>
              <w:left w:w="140" w:type="dxa"/>
              <w:bottom w:w="100" w:type="dxa"/>
              <w:right w:w="140" w:type="dxa"/>
            </w:tcMar>
            <w:vAlign w:val="center"/>
          </w:tcPr>
          <w:p w14:paraId="4494C973" w14:textId="77777777" w:rsidR="000E2AA3" w:rsidRDefault="00000000" w:rsidP="001663C2">
            <w:pPr>
              <w:spacing w:after="0" w:line="252" w:lineRule="auto"/>
              <w:jc w:val="left"/>
            </w:pPr>
            <w:r>
              <w:rPr>
                <w:sz w:val="19"/>
              </w:rPr>
              <w:t>Latest</w:t>
            </w:r>
          </w:p>
        </w:tc>
        <w:tc>
          <w:tcPr>
            <w:tcW w:w="3120" w:type="dxa"/>
            <w:shd w:val="clear" w:color="auto" w:fill="FFFFFF"/>
            <w:tcMar>
              <w:top w:w="100" w:type="dxa"/>
              <w:left w:w="140" w:type="dxa"/>
              <w:bottom w:w="100" w:type="dxa"/>
              <w:right w:w="140" w:type="dxa"/>
            </w:tcMar>
            <w:vAlign w:val="center"/>
          </w:tcPr>
          <w:p w14:paraId="1B011BAB" w14:textId="77777777" w:rsidR="000E2AA3" w:rsidRDefault="00000000" w:rsidP="001663C2">
            <w:pPr>
              <w:spacing w:after="0" w:line="252" w:lineRule="auto"/>
              <w:jc w:val="left"/>
            </w:pPr>
            <w:r>
              <w:rPr>
                <w:sz w:val="19"/>
              </w:rPr>
              <w:t>Code editor</w:t>
            </w:r>
          </w:p>
        </w:tc>
      </w:tr>
      <w:tr w:rsidR="000E2AA3" w14:paraId="57E949F8" w14:textId="77777777">
        <w:trPr>
          <w:cantSplit/>
          <w:jc w:val="center"/>
        </w:trPr>
        <w:tc>
          <w:tcPr>
            <w:tcW w:w="3120" w:type="dxa"/>
            <w:shd w:val="clear" w:color="auto" w:fill="FFFFFF"/>
            <w:tcMar>
              <w:top w:w="100" w:type="dxa"/>
              <w:left w:w="140" w:type="dxa"/>
              <w:bottom w:w="100" w:type="dxa"/>
              <w:right w:w="140" w:type="dxa"/>
            </w:tcMar>
            <w:vAlign w:val="center"/>
          </w:tcPr>
          <w:p w14:paraId="5414E366" w14:textId="77777777" w:rsidR="000E2AA3" w:rsidRDefault="00000000" w:rsidP="001663C2">
            <w:pPr>
              <w:spacing w:after="0" w:line="252" w:lineRule="auto"/>
              <w:jc w:val="left"/>
            </w:pPr>
            <w:r>
              <w:rPr>
                <w:sz w:val="19"/>
              </w:rPr>
              <w:t>Git</w:t>
            </w:r>
          </w:p>
        </w:tc>
        <w:tc>
          <w:tcPr>
            <w:tcW w:w="3120" w:type="dxa"/>
            <w:shd w:val="clear" w:color="auto" w:fill="FFFFFF"/>
            <w:tcMar>
              <w:top w:w="100" w:type="dxa"/>
              <w:left w:w="140" w:type="dxa"/>
              <w:bottom w:w="100" w:type="dxa"/>
              <w:right w:w="140" w:type="dxa"/>
            </w:tcMar>
            <w:vAlign w:val="center"/>
          </w:tcPr>
          <w:p w14:paraId="40649386" w14:textId="77777777" w:rsidR="000E2AA3" w:rsidRDefault="00000000" w:rsidP="001663C2">
            <w:pPr>
              <w:spacing w:after="0" w:line="252" w:lineRule="auto"/>
              <w:jc w:val="left"/>
            </w:pPr>
            <w:r>
              <w:rPr>
                <w:sz w:val="19"/>
              </w:rPr>
              <w:t>Latest</w:t>
            </w:r>
          </w:p>
        </w:tc>
        <w:tc>
          <w:tcPr>
            <w:tcW w:w="3120" w:type="dxa"/>
            <w:shd w:val="clear" w:color="auto" w:fill="FFFFFF"/>
            <w:tcMar>
              <w:top w:w="100" w:type="dxa"/>
              <w:left w:w="140" w:type="dxa"/>
              <w:bottom w:w="100" w:type="dxa"/>
              <w:right w:w="140" w:type="dxa"/>
            </w:tcMar>
            <w:vAlign w:val="center"/>
          </w:tcPr>
          <w:p w14:paraId="6D7C62DA" w14:textId="77777777" w:rsidR="000E2AA3" w:rsidRDefault="00000000" w:rsidP="001663C2">
            <w:pPr>
              <w:spacing w:after="0" w:line="252" w:lineRule="auto"/>
              <w:jc w:val="left"/>
            </w:pPr>
            <w:r>
              <w:rPr>
                <w:sz w:val="19"/>
              </w:rPr>
              <w:t>Version control</w:t>
            </w:r>
          </w:p>
        </w:tc>
      </w:tr>
    </w:tbl>
    <w:p w14:paraId="2BC783D7" w14:textId="77777777" w:rsidR="000E2AA3" w:rsidRDefault="000E2AA3" w:rsidP="001663C2">
      <w:pPr>
        <w:spacing w:after="0"/>
      </w:pPr>
    </w:p>
    <w:p w14:paraId="2019934B" w14:textId="77777777" w:rsidR="000E2AA3" w:rsidRDefault="00000000" w:rsidP="001663C2">
      <w:pPr>
        <w:pStyle w:val="Heading2"/>
        <w:spacing w:before="0"/>
      </w:pPr>
      <w:r>
        <w:t>5.4 Programming Languages</w:t>
      </w:r>
    </w:p>
    <w:p w14:paraId="103462F7" w14:textId="77777777" w:rsidR="000E2AA3" w:rsidRDefault="00000000" w:rsidP="001663C2">
      <w:pPr>
        <w:spacing w:after="0" w:line="276" w:lineRule="auto"/>
      </w:pPr>
      <w:r>
        <w:rPr>
          <w:b/>
        </w:rPr>
        <w:t>Python</w:t>
      </w:r>
      <w:r>
        <w:t xml:space="preserve"> was selected as the primary programming language because:</w:t>
      </w:r>
    </w:p>
    <w:p w14:paraId="44C5527B" w14:textId="77777777" w:rsidR="000E2AA3" w:rsidRDefault="00000000" w:rsidP="001663C2">
      <w:pPr>
        <w:pStyle w:val="ListBullet"/>
        <w:spacing w:after="0" w:line="276" w:lineRule="auto"/>
      </w:pPr>
      <w:r>
        <w:t>It is the most widely used language for NLP and machine learning</w:t>
      </w:r>
    </w:p>
    <w:p w14:paraId="60FA0DBA" w14:textId="77777777" w:rsidR="000E2AA3" w:rsidRDefault="00000000" w:rsidP="001663C2">
      <w:pPr>
        <w:pStyle w:val="ListBullet"/>
        <w:spacing w:after="0" w:line="276" w:lineRule="auto"/>
      </w:pPr>
      <w:r>
        <w:t>It has extensive library support (NLTK, Scikit-learn, spaCy, Streamlit)</w:t>
      </w:r>
    </w:p>
    <w:p w14:paraId="73ED78A0" w14:textId="77777777" w:rsidR="000E2AA3" w:rsidRDefault="00000000" w:rsidP="001663C2">
      <w:pPr>
        <w:pStyle w:val="ListBullet"/>
        <w:spacing w:after="0" w:line="276" w:lineRule="auto"/>
      </w:pPr>
      <w:r>
        <w:lastRenderedPageBreak/>
        <w:t>It has clear, readable syntax suitable for an academic project</w:t>
      </w:r>
    </w:p>
    <w:p w14:paraId="78398D14" w14:textId="77777777" w:rsidR="000E2AA3" w:rsidRDefault="00000000" w:rsidP="001663C2">
      <w:pPr>
        <w:pStyle w:val="ListBullet"/>
        <w:spacing w:after="0" w:line="276" w:lineRule="auto"/>
      </w:pPr>
      <w:r>
        <w:t>It is taught in the curriculum and well-understood by the development team</w:t>
      </w:r>
    </w:p>
    <w:p w14:paraId="52E63B50" w14:textId="77777777" w:rsidR="000E2AA3" w:rsidRDefault="00000000" w:rsidP="001663C2">
      <w:pPr>
        <w:pStyle w:val="ListBullet"/>
        <w:spacing w:after="0" w:line="276" w:lineRule="auto"/>
      </w:pPr>
      <w:r>
        <w:t>It supports rapid prototyping and development</w:t>
      </w:r>
    </w:p>
    <w:p w14:paraId="657E606D" w14:textId="77777777" w:rsidR="000E2AA3" w:rsidRDefault="00000000" w:rsidP="001663C2">
      <w:pPr>
        <w:pStyle w:val="Heading2"/>
        <w:spacing w:before="0"/>
      </w:pPr>
      <w:r>
        <w:t>5.5 Development Frameworks</w:t>
      </w:r>
    </w:p>
    <w:p w14:paraId="3C4612CF" w14:textId="77777777" w:rsidR="000E2AA3" w:rsidRDefault="00000000" w:rsidP="001663C2">
      <w:pPr>
        <w:spacing w:after="0" w:line="276" w:lineRule="auto"/>
      </w:pPr>
      <w:r>
        <w:rPr>
          <w:b/>
        </w:rPr>
        <w:t>Streamlit</w:t>
      </w:r>
      <w:r>
        <w:t xml:space="preserve"> was selected for the web interface because:</w:t>
      </w:r>
    </w:p>
    <w:p w14:paraId="674C678A" w14:textId="77777777" w:rsidR="000E2AA3" w:rsidRDefault="00000000" w:rsidP="001663C2">
      <w:pPr>
        <w:pStyle w:val="ListBullet"/>
        <w:spacing w:after="0" w:line="276" w:lineRule="auto"/>
      </w:pPr>
      <w:r>
        <w:t>It allows building web applications directly in Python without requiring HTML/CSS/JavaScript knowledge</w:t>
      </w:r>
    </w:p>
    <w:p w14:paraId="792CF8E3" w14:textId="77777777" w:rsidR="000E2AA3" w:rsidRDefault="00000000" w:rsidP="001663C2">
      <w:pPr>
        <w:pStyle w:val="ListBullet"/>
        <w:spacing w:after="0" w:line="276" w:lineRule="auto"/>
      </w:pPr>
      <w:r>
        <w:t>It is designed for data science and machine learning applications</w:t>
      </w:r>
    </w:p>
    <w:p w14:paraId="4D5521E9" w14:textId="77777777" w:rsidR="000E2AA3" w:rsidRDefault="00000000" w:rsidP="001663C2">
      <w:pPr>
        <w:pStyle w:val="ListBullet"/>
        <w:spacing w:after="0" w:line="276" w:lineRule="auto"/>
      </w:pPr>
      <w:r>
        <w:t>It provides built-in components for text input, buttons, charts, and data tables</w:t>
      </w:r>
    </w:p>
    <w:p w14:paraId="5602D4D0" w14:textId="77777777" w:rsidR="000E2AA3" w:rsidRDefault="00000000" w:rsidP="001663C2">
      <w:pPr>
        <w:pStyle w:val="ListBullet"/>
        <w:spacing w:after="0" w:line="276" w:lineRule="auto"/>
      </w:pPr>
      <w:r>
        <w:t>It supports rapid development and iteration</w:t>
      </w:r>
    </w:p>
    <w:p w14:paraId="45AB225A" w14:textId="77777777" w:rsidR="000E2AA3" w:rsidRDefault="00000000" w:rsidP="001663C2">
      <w:pPr>
        <w:pStyle w:val="ListBullet"/>
        <w:spacing w:after="0" w:line="276" w:lineRule="auto"/>
      </w:pPr>
      <w:r>
        <w:t>It is suitable for academic project demonstrations</w:t>
      </w:r>
    </w:p>
    <w:p w14:paraId="5151BB06" w14:textId="77777777" w:rsidR="000E2AA3" w:rsidRDefault="00000000" w:rsidP="001663C2">
      <w:pPr>
        <w:pStyle w:val="ListBullet"/>
        <w:spacing w:after="0" w:line="276" w:lineRule="auto"/>
      </w:pPr>
      <w:r>
        <w:t>It runs locally without requiring web hosting</w:t>
      </w:r>
    </w:p>
    <w:p w14:paraId="4780B756" w14:textId="77777777" w:rsidR="000E2AA3" w:rsidRDefault="00000000" w:rsidP="001663C2">
      <w:pPr>
        <w:pStyle w:val="Heading2"/>
        <w:spacing w:before="0"/>
      </w:pPr>
      <w:r>
        <w:t>5.6 Libraries and APIs</w:t>
      </w:r>
    </w:p>
    <w:p w14:paraId="30063622" w14:textId="77777777" w:rsidR="000E2AA3" w:rsidRDefault="00000000" w:rsidP="001663C2">
      <w:pPr>
        <w:spacing w:after="0" w:line="276" w:lineRule="auto"/>
      </w:pPr>
      <w:r>
        <w:rPr>
          <w:b/>
        </w:rPr>
        <w:t>Table 5.3: Python Libraries Used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68"/>
        <w:gridCol w:w="2852"/>
        <w:gridCol w:w="2904"/>
      </w:tblGrid>
      <w:tr w:rsidR="000E2AA3" w14:paraId="2EC58B1F" w14:textId="77777777">
        <w:trPr>
          <w:cantSplit/>
          <w:tblHeader/>
          <w:jc w:val="center"/>
        </w:trPr>
        <w:tc>
          <w:tcPr>
            <w:tcW w:w="3120" w:type="dxa"/>
            <w:shd w:val="clear" w:color="auto" w:fill="D9D9D9"/>
            <w:tcMar>
              <w:top w:w="100" w:type="dxa"/>
              <w:left w:w="140" w:type="dxa"/>
              <w:bottom w:w="100" w:type="dxa"/>
              <w:right w:w="140" w:type="dxa"/>
            </w:tcMar>
            <w:vAlign w:val="center"/>
          </w:tcPr>
          <w:p w14:paraId="795792A9" w14:textId="77777777" w:rsidR="000E2AA3" w:rsidRDefault="00000000" w:rsidP="001663C2">
            <w:pPr>
              <w:spacing w:after="0" w:line="252" w:lineRule="auto"/>
              <w:jc w:val="left"/>
            </w:pPr>
            <w:r>
              <w:rPr>
                <w:b/>
                <w:sz w:val="20"/>
              </w:rPr>
              <w:t>Library</w:t>
            </w:r>
          </w:p>
        </w:tc>
        <w:tc>
          <w:tcPr>
            <w:tcW w:w="3120" w:type="dxa"/>
            <w:shd w:val="clear" w:color="auto" w:fill="D9D9D9"/>
            <w:tcMar>
              <w:top w:w="100" w:type="dxa"/>
              <w:left w:w="140" w:type="dxa"/>
              <w:bottom w:w="100" w:type="dxa"/>
              <w:right w:w="140" w:type="dxa"/>
            </w:tcMar>
            <w:vAlign w:val="center"/>
          </w:tcPr>
          <w:p w14:paraId="2FA25535" w14:textId="77777777" w:rsidR="000E2AA3" w:rsidRDefault="00000000" w:rsidP="001663C2">
            <w:pPr>
              <w:spacing w:after="0" w:line="252" w:lineRule="auto"/>
              <w:jc w:val="left"/>
            </w:pPr>
            <w:r>
              <w:rPr>
                <w:b/>
                <w:sz w:val="20"/>
              </w:rPr>
              <w:t>Version</w:t>
            </w:r>
          </w:p>
        </w:tc>
        <w:tc>
          <w:tcPr>
            <w:tcW w:w="3120" w:type="dxa"/>
            <w:shd w:val="clear" w:color="auto" w:fill="D9D9D9"/>
            <w:tcMar>
              <w:top w:w="100" w:type="dxa"/>
              <w:left w:w="140" w:type="dxa"/>
              <w:bottom w:w="100" w:type="dxa"/>
              <w:right w:w="140" w:type="dxa"/>
            </w:tcMar>
            <w:vAlign w:val="center"/>
          </w:tcPr>
          <w:p w14:paraId="01AB96D1" w14:textId="77777777" w:rsidR="000E2AA3" w:rsidRDefault="00000000" w:rsidP="001663C2">
            <w:pPr>
              <w:spacing w:after="0" w:line="252" w:lineRule="auto"/>
              <w:jc w:val="left"/>
            </w:pPr>
            <w:r>
              <w:rPr>
                <w:b/>
                <w:sz w:val="20"/>
              </w:rPr>
              <w:t>Purpose</w:t>
            </w:r>
          </w:p>
        </w:tc>
      </w:tr>
      <w:tr w:rsidR="000E2AA3" w14:paraId="78FD8A18" w14:textId="77777777">
        <w:trPr>
          <w:cantSplit/>
          <w:jc w:val="center"/>
        </w:trPr>
        <w:tc>
          <w:tcPr>
            <w:tcW w:w="3120" w:type="dxa"/>
            <w:shd w:val="clear" w:color="auto" w:fill="FFFFFF"/>
            <w:tcMar>
              <w:top w:w="100" w:type="dxa"/>
              <w:left w:w="140" w:type="dxa"/>
              <w:bottom w:w="100" w:type="dxa"/>
              <w:right w:w="140" w:type="dxa"/>
            </w:tcMar>
            <w:vAlign w:val="center"/>
          </w:tcPr>
          <w:p w14:paraId="6B76EAC5" w14:textId="77777777" w:rsidR="000E2AA3" w:rsidRDefault="00000000" w:rsidP="001663C2">
            <w:pPr>
              <w:spacing w:after="0" w:line="252" w:lineRule="auto"/>
              <w:jc w:val="left"/>
            </w:pPr>
            <w:r>
              <w:rPr>
                <w:sz w:val="19"/>
              </w:rPr>
              <w:t>NLTK</w:t>
            </w:r>
          </w:p>
        </w:tc>
        <w:tc>
          <w:tcPr>
            <w:tcW w:w="3120" w:type="dxa"/>
            <w:shd w:val="clear" w:color="auto" w:fill="FFFFFF"/>
            <w:tcMar>
              <w:top w:w="100" w:type="dxa"/>
              <w:left w:w="140" w:type="dxa"/>
              <w:bottom w:w="100" w:type="dxa"/>
              <w:right w:w="140" w:type="dxa"/>
            </w:tcMar>
            <w:vAlign w:val="center"/>
          </w:tcPr>
          <w:p w14:paraId="4C19757C" w14:textId="77777777" w:rsidR="000E2AA3" w:rsidRDefault="00000000" w:rsidP="001663C2">
            <w:pPr>
              <w:spacing w:after="0" w:line="252" w:lineRule="auto"/>
              <w:jc w:val="left"/>
            </w:pPr>
            <w:r>
              <w:rPr>
                <w:sz w:val="19"/>
              </w:rPr>
              <w:t>3.8+</w:t>
            </w:r>
          </w:p>
        </w:tc>
        <w:tc>
          <w:tcPr>
            <w:tcW w:w="3120" w:type="dxa"/>
            <w:shd w:val="clear" w:color="auto" w:fill="FFFFFF"/>
            <w:tcMar>
              <w:top w:w="100" w:type="dxa"/>
              <w:left w:w="140" w:type="dxa"/>
              <w:bottom w:w="100" w:type="dxa"/>
              <w:right w:w="140" w:type="dxa"/>
            </w:tcMar>
            <w:vAlign w:val="center"/>
          </w:tcPr>
          <w:p w14:paraId="07BD01DF" w14:textId="77777777" w:rsidR="000E2AA3" w:rsidRDefault="00000000" w:rsidP="001663C2">
            <w:pPr>
              <w:spacing w:after="0" w:line="252" w:lineRule="auto"/>
              <w:jc w:val="left"/>
            </w:pPr>
            <w:r>
              <w:rPr>
                <w:sz w:val="19"/>
              </w:rPr>
              <w:t>Tokenization, stop words, lemmatization</w:t>
            </w:r>
          </w:p>
        </w:tc>
      </w:tr>
      <w:tr w:rsidR="000E2AA3" w14:paraId="44DFE198" w14:textId="77777777">
        <w:trPr>
          <w:cantSplit/>
          <w:jc w:val="center"/>
        </w:trPr>
        <w:tc>
          <w:tcPr>
            <w:tcW w:w="3120" w:type="dxa"/>
            <w:shd w:val="clear" w:color="auto" w:fill="FFFFFF"/>
            <w:tcMar>
              <w:top w:w="100" w:type="dxa"/>
              <w:left w:w="140" w:type="dxa"/>
              <w:bottom w:w="100" w:type="dxa"/>
              <w:right w:w="140" w:type="dxa"/>
            </w:tcMar>
            <w:vAlign w:val="center"/>
          </w:tcPr>
          <w:p w14:paraId="31A7C2DD" w14:textId="77777777" w:rsidR="000E2AA3" w:rsidRDefault="00000000" w:rsidP="001663C2">
            <w:pPr>
              <w:spacing w:after="0" w:line="252" w:lineRule="auto"/>
              <w:jc w:val="left"/>
            </w:pPr>
            <w:r>
              <w:rPr>
                <w:sz w:val="19"/>
              </w:rPr>
              <w:t>Scikit-learn</w:t>
            </w:r>
          </w:p>
        </w:tc>
        <w:tc>
          <w:tcPr>
            <w:tcW w:w="3120" w:type="dxa"/>
            <w:shd w:val="clear" w:color="auto" w:fill="FFFFFF"/>
            <w:tcMar>
              <w:top w:w="100" w:type="dxa"/>
              <w:left w:w="140" w:type="dxa"/>
              <w:bottom w:w="100" w:type="dxa"/>
              <w:right w:w="140" w:type="dxa"/>
            </w:tcMar>
            <w:vAlign w:val="center"/>
          </w:tcPr>
          <w:p w14:paraId="0BEB73C7" w14:textId="77777777" w:rsidR="000E2AA3" w:rsidRDefault="00000000" w:rsidP="001663C2">
            <w:pPr>
              <w:spacing w:after="0" w:line="252" w:lineRule="auto"/>
              <w:jc w:val="left"/>
            </w:pPr>
            <w:r>
              <w:rPr>
                <w:sz w:val="19"/>
              </w:rPr>
              <w:t>1.2+</w:t>
            </w:r>
          </w:p>
        </w:tc>
        <w:tc>
          <w:tcPr>
            <w:tcW w:w="3120" w:type="dxa"/>
            <w:shd w:val="clear" w:color="auto" w:fill="FFFFFF"/>
            <w:tcMar>
              <w:top w:w="100" w:type="dxa"/>
              <w:left w:w="140" w:type="dxa"/>
              <w:bottom w:w="100" w:type="dxa"/>
              <w:right w:w="140" w:type="dxa"/>
            </w:tcMar>
            <w:vAlign w:val="center"/>
          </w:tcPr>
          <w:p w14:paraId="62C54473" w14:textId="77777777" w:rsidR="000E2AA3" w:rsidRDefault="00000000" w:rsidP="001663C2">
            <w:pPr>
              <w:spacing w:after="0" w:line="252" w:lineRule="auto"/>
              <w:jc w:val="left"/>
            </w:pPr>
            <w:r>
              <w:rPr>
                <w:sz w:val="19"/>
              </w:rPr>
              <w:t>ML models (NB, LR, SVM), TF-IDF, evaluation</w:t>
            </w:r>
          </w:p>
        </w:tc>
      </w:tr>
      <w:tr w:rsidR="000E2AA3" w14:paraId="00F3B0C6" w14:textId="77777777">
        <w:trPr>
          <w:cantSplit/>
          <w:jc w:val="center"/>
        </w:trPr>
        <w:tc>
          <w:tcPr>
            <w:tcW w:w="3120" w:type="dxa"/>
            <w:shd w:val="clear" w:color="auto" w:fill="FFFFFF"/>
            <w:tcMar>
              <w:top w:w="100" w:type="dxa"/>
              <w:left w:w="140" w:type="dxa"/>
              <w:bottom w:w="100" w:type="dxa"/>
              <w:right w:w="140" w:type="dxa"/>
            </w:tcMar>
            <w:vAlign w:val="center"/>
          </w:tcPr>
          <w:p w14:paraId="5BDE5AAF" w14:textId="77777777" w:rsidR="000E2AA3" w:rsidRDefault="00000000" w:rsidP="001663C2">
            <w:pPr>
              <w:spacing w:after="0" w:line="252" w:lineRule="auto"/>
              <w:jc w:val="left"/>
            </w:pPr>
            <w:r>
              <w:rPr>
                <w:sz w:val="19"/>
              </w:rPr>
              <w:t>spaCy</w:t>
            </w:r>
          </w:p>
        </w:tc>
        <w:tc>
          <w:tcPr>
            <w:tcW w:w="3120" w:type="dxa"/>
            <w:shd w:val="clear" w:color="auto" w:fill="FFFFFF"/>
            <w:tcMar>
              <w:top w:w="100" w:type="dxa"/>
              <w:left w:w="140" w:type="dxa"/>
              <w:bottom w:w="100" w:type="dxa"/>
              <w:right w:w="140" w:type="dxa"/>
            </w:tcMar>
            <w:vAlign w:val="center"/>
          </w:tcPr>
          <w:p w14:paraId="7C49DCF0" w14:textId="77777777" w:rsidR="000E2AA3" w:rsidRDefault="00000000" w:rsidP="001663C2">
            <w:pPr>
              <w:spacing w:after="0" w:line="252" w:lineRule="auto"/>
              <w:jc w:val="left"/>
            </w:pPr>
            <w:r>
              <w:rPr>
                <w:sz w:val="19"/>
              </w:rPr>
              <w:t>3.5+</w:t>
            </w:r>
          </w:p>
        </w:tc>
        <w:tc>
          <w:tcPr>
            <w:tcW w:w="3120" w:type="dxa"/>
            <w:shd w:val="clear" w:color="auto" w:fill="FFFFFF"/>
            <w:tcMar>
              <w:top w:w="100" w:type="dxa"/>
              <w:left w:w="140" w:type="dxa"/>
              <w:bottom w:w="100" w:type="dxa"/>
              <w:right w:w="140" w:type="dxa"/>
            </w:tcMar>
            <w:vAlign w:val="center"/>
          </w:tcPr>
          <w:p w14:paraId="38ADDC92" w14:textId="77777777" w:rsidR="000E2AA3" w:rsidRDefault="00000000" w:rsidP="001663C2">
            <w:pPr>
              <w:spacing w:after="0" w:line="252" w:lineRule="auto"/>
              <w:jc w:val="left"/>
            </w:pPr>
            <w:r>
              <w:rPr>
                <w:sz w:val="19"/>
              </w:rPr>
              <w:t>Named entity recognition (with fallback)</w:t>
            </w:r>
          </w:p>
        </w:tc>
      </w:tr>
      <w:tr w:rsidR="000E2AA3" w14:paraId="40AC5C35" w14:textId="77777777">
        <w:trPr>
          <w:cantSplit/>
          <w:jc w:val="center"/>
        </w:trPr>
        <w:tc>
          <w:tcPr>
            <w:tcW w:w="3120" w:type="dxa"/>
            <w:shd w:val="clear" w:color="auto" w:fill="FFFFFF"/>
            <w:tcMar>
              <w:top w:w="100" w:type="dxa"/>
              <w:left w:w="140" w:type="dxa"/>
              <w:bottom w:w="100" w:type="dxa"/>
              <w:right w:w="140" w:type="dxa"/>
            </w:tcMar>
            <w:vAlign w:val="center"/>
          </w:tcPr>
          <w:p w14:paraId="1FD14657" w14:textId="77777777" w:rsidR="000E2AA3" w:rsidRDefault="00000000" w:rsidP="001663C2">
            <w:pPr>
              <w:spacing w:after="0" w:line="252" w:lineRule="auto"/>
              <w:jc w:val="left"/>
            </w:pPr>
            <w:r>
              <w:rPr>
                <w:sz w:val="19"/>
              </w:rPr>
              <w:t>Pandas</w:t>
            </w:r>
          </w:p>
        </w:tc>
        <w:tc>
          <w:tcPr>
            <w:tcW w:w="3120" w:type="dxa"/>
            <w:shd w:val="clear" w:color="auto" w:fill="FFFFFF"/>
            <w:tcMar>
              <w:top w:w="100" w:type="dxa"/>
              <w:left w:w="140" w:type="dxa"/>
              <w:bottom w:w="100" w:type="dxa"/>
              <w:right w:w="140" w:type="dxa"/>
            </w:tcMar>
            <w:vAlign w:val="center"/>
          </w:tcPr>
          <w:p w14:paraId="3A844A1A" w14:textId="77777777" w:rsidR="000E2AA3" w:rsidRDefault="00000000" w:rsidP="001663C2">
            <w:pPr>
              <w:spacing w:after="0" w:line="252" w:lineRule="auto"/>
              <w:jc w:val="left"/>
            </w:pPr>
            <w:r>
              <w:rPr>
                <w:sz w:val="19"/>
              </w:rPr>
              <w:t>1.5+</w:t>
            </w:r>
          </w:p>
        </w:tc>
        <w:tc>
          <w:tcPr>
            <w:tcW w:w="3120" w:type="dxa"/>
            <w:shd w:val="clear" w:color="auto" w:fill="FFFFFF"/>
            <w:tcMar>
              <w:top w:w="100" w:type="dxa"/>
              <w:left w:w="140" w:type="dxa"/>
              <w:bottom w:w="100" w:type="dxa"/>
              <w:right w:w="140" w:type="dxa"/>
            </w:tcMar>
            <w:vAlign w:val="center"/>
          </w:tcPr>
          <w:p w14:paraId="001BAC44" w14:textId="77777777" w:rsidR="000E2AA3" w:rsidRDefault="00000000" w:rsidP="001663C2">
            <w:pPr>
              <w:spacing w:after="0" w:line="252" w:lineRule="auto"/>
              <w:jc w:val="left"/>
            </w:pPr>
            <w:r>
              <w:rPr>
                <w:sz w:val="19"/>
              </w:rPr>
              <w:t>Data loading and manipulation</w:t>
            </w:r>
          </w:p>
        </w:tc>
      </w:tr>
      <w:tr w:rsidR="000E2AA3" w14:paraId="0A042AB5" w14:textId="77777777">
        <w:trPr>
          <w:cantSplit/>
          <w:jc w:val="center"/>
        </w:trPr>
        <w:tc>
          <w:tcPr>
            <w:tcW w:w="3120" w:type="dxa"/>
            <w:shd w:val="clear" w:color="auto" w:fill="FFFFFF"/>
            <w:tcMar>
              <w:top w:w="100" w:type="dxa"/>
              <w:left w:w="140" w:type="dxa"/>
              <w:bottom w:w="100" w:type="dxa"/>
              <w:right w:w="140" w:type="dxa"/>
            </w:tcMar>
            <w:vAlign w:val="center"/>
          </w:tcPr>
          <w:p w14:paraId="2F5A3D3D" w14:textId="77777777" w:rsidR="000E2AA3" w:rsidRDefault="00000000" w:rsidP="001663C2">
            <w:pPr>
              <w:spacing w:after="0" w:line="252" w:lineRule="auto"/>
              <w:jc w:val="left"/>
            </w:pPr>
            <w:r>
              <w:rPr>
                <w:sz w:val="19"/>
              </w:rPr>
              <w:t>NumPy</w:t>
            </w:r>
          </w:p>
        </w:tc>
        <w:tc>
          <w:tcPr>
            <w:tcW w:w="3120" w:type="dxa"/>
            <w:shd w:val="clear" w:color="auto" w:fill="FFFFFF"/>
            <w:tcMar>
              <w:top w:w="100" w:type="dxa"/>
              <w:left w:w="140" w:type="dxa"/>
              <w:bottom w:w="100" w:type="dxa"/>
              <w:right w:w="140" w:type="dxa"/>
            </w:tcMar>
            <w:vAlign w:val="center"/>
          </w:tcPr>
          <w:p w14:paraId="33EC292C" w14:textId="77777777" w:rsidR="000E2AA3" w:rsidRDefault="00000000" w:rsidP="001663C2">
            <w:pPr>
              <w:spacing w:after="0" w:line="252" w:lineRule="auto"/>
              <w:jc w:val="left"/>
            </w:pPr>
            <w:r>
              <w:rPr>
                <w:sz w:val="19"/>
              </w:rPr>
              <w:t>1.23+</w:t>
            </w:r>
          </w:p>
        </w:tc>
        <w:tc>
          <w:tcPr>
            <w:tcW w:w="3120" w:type="dxa"/>
            <w:shd w:val="clear" w:color="auto" w:fill="FFFFFF"/>
            <w:tcMar>
              <w:top w:w="100" w:type="dxa"/>
              <w:left w:w="140" w:type="dxa"/>
              <w:bottom w:w="100" w:type="dxa"/>
              <w:right w:w="140" w:type="dxa"/>
            </w:tcMar>
            <w:vAlign w:val="center"/>
          </w:tcPr>
          <w:p w14:paraId="05F458ED" w14:textId="77777777" w:rsidR="000E2AA3" w:rsidRDefault="00000000" w:rsidP="001663C2">
            <w:pPr>
              <w:spacing w:after="0" w:line="252" w:lineRule="auto"/>
              <w:jc w:val="left"/>
            </w:pPr>
            <w:r>
              <w:rPr>
                <w:sz w:val="19"/>
              </w:rPr>
              <w:t>Numerical operations</w:t>
            </w:r>
          </w:p>
        </w:tc>
      </w:tr>
      <w:tr w:rsidR="000E2AA3" w14:paraId="51EC9BB9" w14:textId="77777777">
        <w:trPr>
          <w:cantSplit/>
          <w:jc w:val="center"/>
        </w:trPr>
        <w:tc>
          <w:tcPr>
            <w:tcW w:w="3120" w:type="dxa"/>
            <w:shd w:val="clear" w:color="auto" w:fill="FFFFFF"/>
            <w:tcMar>
              <w:top w:w="100" w:type="dxa"/>
              <w:left w:w="140" w:type="dxa"/>
              <w:bottom w:w="100" w:type="dxa"/>
              <w:right w:w="140" w:type="dxa"/>
            </w:tcMar>
            <w:vAlign w:val="center"/>
          </w:tcPr>
          <w:p w14:paraId="5CE7147B" w14:textId="77777777" w:rsidR="000E2AA3" w:rsidRDefault="00000000" w:rsidP="001663C2">
            <w:pPr>
              <w:spacing w:after="0" w:line="252" w:lineRule="auto"/>
              <w:jc w:val="left"/>
            </w:pPr>
            <w:r>
              <w:rPr>
                <w:sz w:val="19"/>
              </w:rPr>
              <w:t>Matplotlib</w:t>
            </w:r>
          </w:p>
        </w:tc>
        <w:tc>
          <w:tcPr>
            <w:tcW w:w="3120" w:type="dxa"/>
            <w:shd w:val="clear" w:color="auto" w:fill="FFFFFF"/>
            <w:tcMar>
              <w:top w:w="100" w:type="dxa"/>
              <w:left w:w="140" w:type="dxa"/>
              <w:bottom w:w="100" w:type="dxa"/>
              <w:right w:w="140" w:type="dxa"/>
            </w:tcMar>
            <w:vAlign w:val="center"/>
          </w:tcPr>
          <w:p w14:paraId="28098B67" w14:textId="77777777" w:rsidR="000E2AA3" w:rsidRDefault="00000000" w:rsidP="001663C2">
            <w:pPr>
              <w:spacing w:after="0" w:line="252" w:lineRule="auto"/>
              <w:jc w:val="left"/>
            </w:pPr>
            <w:r>
              <w:rPr>
                <w:sz w:val="19"/>
              </w:rPr>
              <w:t>3.7+</w:t>
            </w:r>
          </w:p>
        </w:tc>
        <w:tc>
          <w:tcPr>
            <w:tcW w:w="3120" w:type="dxa"/>
            <w:shd w:val="clear" w:color="auto" w:fill="FFFFFF"/>
            <w:tcMar>
              <w:top w:w="100" w:type="dxa"/>
              <w:left w:w="140" w:type="dxa"/>
              <w:bottom w:w="100" w:type="dxa"/>
              <w:right w:w="140" w:type="dxa"/>
            </w:tcMar>
            <w:vAlign w:val="center"/>
          </w:tcPr>
          <w:p w14:paraId="1135A44B" w14:textId="77777777" w:rsidR="000E2AA3" w:rsidRDefault="00000000" w:rsidP="001663C2">
            <w:pPr>
              <w:spacing w:after="0" w:line="252" w:lineRule="auto"/>
              <w:jc w:val="left"/>
            </w:pPr>
            <w:r>
              <w:rPr>
                <w:sz w:val="19"/>
              </w:rPr>
              <w:t>Chart generation</w:t>
            </w:r>
          </w:p>
        </w:tc>
      </w:tr>
      <w:tr w:rsidR="000E2AA3" w14:paraId="6A555F03" w14:textId="77777777">
        <w:trPr>
          <w:cantSplit/>
          <w:jc w:val="center"/>
        </w:trPr>
        <w:tc>
          <w:tcPr>
            <w:tcW w:w="3120" w:type="dxa"/>
            <w:shd w:val="clear" w:color="auto" w:fill="FFFFFF"/>
            <w:tcMar>
              <w:top w:w="100" w:type="dxa"/>
              <w:left w:w="140" w:type="dxa"/>
              <w:bottom w:w="100" w:type="dxa"/>
              <w:right w:w="140" w:type="dxa"/>
            </w:tcMar>
            <w:vAlign w:val="center"/>
          </w:tcPr>
          <w:p w14:paraId="7D1EF72C" w14:textId="77777777" w:rsidR="000E2AA3" w:rsidRDefault="00000000" w:rsidP="001663C2">
            <w:pPr>
              <w:spacing w:after="0" w:line="252" w:lineRule="auto"/>
              <w:jc w:val="left"/>
            </w:pPr>
            <w:r>
              <w:rPr>
                <w:sz w:val="19"/>
              </w:rPr>
              <w:t>Seaborn</w:t>
            </w:r>
          </w:p>
        </w:tc>
        <w:tc>
          <w:tcPr>
            <w:tcW w:w="3120" w:type="dxa"/>
            <w:shd w:val="clear" w:color="auto" w:fill="FFFFFF"/>
            <w:tcMar>
              <w:top w:w="100" w:type="dxa"/>
              <w:left w:w="140" w:type="dxa"/>
              <w:bottom w:w="100" w:type="dxa"/>
              <w:right w:w="140" w:type="dxa"/>
            </w:tcMar>
            <w:vAlign w:val="center"/>
          </w:tcPr>
          <w:p w14:paraId="27FD5390" w14:textId="77777777" w:rsidR="000E2AA3" w:rsidRDefault="00000000" w:rsidP="001663C2">
            <w:pPr>
              <w:spacing w:after="0" w:line="252" w:lineRule="auto"/>
              <w:jc w:val="left"/>
            </w:pPr>
            <w:r>
              <w:rPr>
                <w:sz w:val="19"/>
              </w:rPr>
              <w:t>0.12+</w:t>
            </w:r>
          </w:p>
        </w:tc>
        <w:tc>
          <w:tcPr>
            <w:tcW w:w="3120" w:type="dxa"/>
            <w:shd w:val="clear" w:color="auto" w:fill="FFFFFF"/>
            <w:tcMar>
              <w:top w:w="100" w:type="dxa"/>
              <w:left w:w="140" w:type="dxa"/>
              <w:bottom w:w="100" w:type="dxa"/>
              <w:right w:w="140" w:type="dxa"/>
            </w:tcMar>
            <w:vAlign w:val="center"/>
          </w:tcPr>
          <w:p w14:paraId="3C7B8977" w14:textId="77777777" w:rsidR="000E2AA3" w:rsidRDefault="00000000" w:rsidP="001663C2">
            <w:pPr>
              <w:spacing w:after="0" w:line="252" w:lineRule="auto"/>
              <w:jc w:val="left"/>
            </w:pPr>
            <w:r>
              <w:rPr>
                <w:sz w:val="19"/>
              </w:rPr>
              <w:t>Statistical visualizations</w:t>
            </w:r>
          </w:p>
        </w:tc>
      </w:tr>
      <w:tr w:rsidR="000E2AA3" w14:paraId="467EE8B5" w14:textId="77777777">
        <w:trPr>
          <w:cantSplit/>
          <w:jc w:val="center"/>
        </w:trPr>
        <w:tc>
          <w:tcPr>
            <w:tcW w:w="3120" w:type="dxa"/>
            <w:shd w:val="clear" w:color="auto" w:fill="FFFFFF"/>
            <w:tcMar>
              <w:top w:w="100" w:type="dxa"/>
              <w:left w:w="140" w:type="dxa"/>
              <w:bottom w:w="100" w:type="dxa"/>
              <w:right w:w="140" w:type="dxa"/>
            </w:tcMar>
            <w:vAlign w:val="center"/>
          </w:tcPr>
          <w:p w14:paraId="682AEC8D" w14:textId="77777777" w:rsidR="000E2AA3" w:rsidRDefault="00000000" w:rsidP="001663C2">
            <w:pPr>
              <w:spacing w:after="0" w:line="252" w:lineRule="auto"/>
              <w:jc w:val="left"/>
            </w:pPr>
            <w:r>
              <w:rPr>
                <w:sz w:val="19"/>
              </w:rPr>
              <w:t>Joblib</w:t>
            </w:r>
          </w:p>
        </w:tc>
        <w:tc>
          <w:tcPr>
            <w:tcW w:w="3120" w:type="dxa"/>
            <w:shd w:val="clear" w:color="auto" w:fill="FFFFFF"/>
            <w:tcMar>
              <w:top w:w="100" w:type="dxa"/>
              <w:left w:w="140" w:type="dxa"/>
              <w:bottom w:w="100" w:type="dxa"/>
              <w:right w:w="140" w:type="dxa"/>
            </w:tcMar>
            <w:vAlign w:val="center"/>
          </w:tcPr>
          <w:p w14:paraId="51C1BDBB" w14:textId="77777777" w:rsidR="000E2AA3" w:rsidRDefault="00000000" w:rsidP="001663C2">
            <w:pPr>
              <w:spacing w:after="0" w:line="252" w:lineRule="auto"/>
              <w:jc w:val="left"/>
            </w:pPr>
            <w:r>
              <w:rPr>
                <w:sz w:val="19"/>
              </w:rPr>
              <w:t>1.2+</w:t>
            </w:r>
          </w:p>
        </w:tc>
        <w:tc>
          <w:tcPr>
            <w:tcW w:w="3120" w:type="dxa"/>
            <w:shd w:val="clear" w:color="auto" w:fill="FFFFFF"/>
            <w:tcMar>
              <w:top w:w="100" w:type="dxa"/>
              <w:left w:w="140" w:type="dxa"/>
              <w:bottom w:w="100" w:type="dxa"/>
              <w:right w:w="140" w:type="dxa"/>
            </w:tcMar>
            <w:vAlign w:val="center"/>
          </w:tcPr>
          <w:p w14:paraId="109886FA" w14:textId="77777777" w:rsidR="000E2AA3" w:rsidRDefault="00000000" w:rsidP="001663C2">
            <w:pPr>
              <w:spacing w:after="0" w:line="252" w:lineRule="auto"/>
              <w:jc w:val="left"/>
            </w:pPr>
            <w:r>
              <w:rPr>
                <w:sz w:val="19"/>
              </w:rPr>
              <w:t>Model serialization (save/load .pkl files)</w:t>
            </w:r>
          </w:p>
        </w:tc>
      </w:tr>
      <w:tr w:rsidR="000E2AA3" w14:paraId="3201B68E" w14:textId="77777777">
        <w:trPr>
          <w:cantSplit/>
          <w:jc w:val="center"/>
        </w:trPr>
        <w:tc>
          <w:tcPr>
            <w:tcW w:w="3120" w:type="dxa"/>
            <w:shd w:val="clear" w:color="auto" w:fill="FFFFFF"/>
            <w:tcMar>
              <w:top w:w="100" w:type="dxa"/>
              <w:left w:w="140" w:type="dxa"/>
              <w:bottom w:w="100" w:type="dxa"/>
              <w:right w:w="140" w:type="dxa"/>
            </w:tcMar>
            <w:vAlign w:val="center"/>
          </w:tcPr>
          <w:p w14:paraId="0DB230F6" w14:textId="77777777" w:rsidR="000E2AA3" w:rsidRDefault="00000000" w:rsidP="001663C2">
            <w:pPr>
              <w:spacing w:after="0" w:line="252" w:lineRule="auto"/>
              <w:jc w:val="left"/>
            </w:pPr>
            <w:r>
              <w:rPr>
                <w:sz w:val="19"/>
              </w:rPr>
              <w:t>Pytest</w:t>
            </w:r>
          </w:p>
        </w:tc>
        <w:tc>
          <w:tcPr>
            <w:tcW w:w="3120" w:type="dxa"/>
            <w:shd w:val="clear" w:color="auto" w:fill="FFFFFF"/>
            <w:tcMar>
              <w:top w:w="100" w:type="dxa"/>
              <w:left w:w="140" w:type="dxa"/>
              <w:bottom w:w="100" w:type="dxa"/>
              <w:right w:w="140" w:type="dxa"/>
            </w:tcMar>
            <w:vAlign w:val="center"/>
          </w:tcPr>
          <w:p w14:paraId="080D129B" w14:textId="77777777" w:rsidR="000E2AA3" w:rsidRDefault="00000000" w:rsidP="001663C2">
            <w:pPr>
              <w:spacing w:after="0" w:line="252" w:lineRule="auto"/>
              <w:jc w:val="left"/>
            </w:pPr>
            <w:r>
              <w:rPr>
                <w:sz w:val="19"/>
              </w:rPr>
              <w:t>7.0+</w:t>
            </w:r>
          </w:p>
        </w:tc>
        <w:tc>
          <w:tcPr>
            <w:tcW w:w="3120" w:type="dxa"/>
            <w:shd w:val="clear" w:color="auto" w:fill="FFFFFF"/>
            <w:tcMar>
              <w:top w:w="100" w:type="dxa"/>
              <w:left w:w="140" w:type="dxa"/>
              <w:bottom w:w="100" w:type="dxa"/>
              <w:right w:w="140" w:type="dxa"/>
            </w:tcMar>
            <w:vAlign w:val="center"/>
          </w:tcPr>
          <w:p w14:paraId="788F717D" w14:textId="77777777" w:rsidR="000E2AA3" w:rsidRDefault="00000000" w:rsidP="001663C2">
            <w:pPr>
              <w:spacing w:after="0" w:line="252" w:lineRule="auto"/>
              <w:jc w:val="left"/>
            </w:pPr>
            <w:r>
              <w:rPr>
                <w:sz w:val="19"/>
              </w:rPr>
              <w:t>Automated testing</w:t>
            </w:r>
          </w:p>
        </w:tc>
      </w:tr>
    </w:tbl>
    <w:p w14:paraId="06C54007" w14:textId="77777777" w:rsidR="000E2AA3" w:rsidRDefault="000E2AA3" w:rsidP="001663C2">
      <w:pPr>
        <w:spacing w:after="0"/>
      </w:pPr>
    </w:p>
    <w:p w14:paraId="5836093C" w14:textId="77777777" w:rsidR="000E2AA3" w:rsidRDefault="00000000" w:rsidP="001663C2">
      <w:pPr>
        <w:spacing w:after="0" w:line="276" w:lineRule="auto"/>
      </w:pPr>
      <w:r>
        <w:rPr>
          <w:b/>
        </w:rPr>
        <w:t>Why NLTK?</w:t>
      </w:r>
    </w:p>
    <w:p w14:paraId="2C0D2195" w14:textId="77777777" w:rsidR="000E2AA3" w:rsidRDefault="00000000" w:rsidP="001663C2">
      <w:pPr>
        <w:spacing w:after="0" w:line="276" w:lineRule="auto"/>
      </w:pPr>
      <w:r>
        <w:t>NLTK (Natural Language Toolkit) provides comprehensive tools for text preprocessing including tokenization, stop-word lists, and the WordNet lemmatizer. It is well-documented, widely taught in NLP courses, and suitable for the preprocessing requirements of this project.</w:t>
      </w:r>
    </w:p>
    <w:p w14:paraId="0ECE225B" w14:textId="77777777" w:rsidR="000E2AA3" w:rsidRDefault="00000000" w:rsidP="001663C2">
      <w:pPr>
        <w:spacing w:after="0" w:line="276" w:lineRule="auto"/>
      </w:pPr>
      <w:r>
        <w:rPr>
          <w:b/>
        </w:rPr>
        <w:t>Why Scikit-learn?</w:t>
      </w:r>
    </w:p>
    <w:p w14:paraId="1508ACA4" w14:textId="77777777" w:rsidR="000E2AA3" w:rsidRDefault="00000000" w:rsidP="001663C2">
      <w:pPr>
        <w:spacing w:after="0" w:line="276" w:lineRule="auto"/>
      </w:pPr>
      <w:r>
        <w:lastRenderedPageBreak/>
        <w:t>Scikit-learn provides efficient implementations of the ML models used (Naive Bayes, Logistic Regression, SVM) and the TF-IDF vectorizer. It also provides evaluation metrics, train/test splitting, and model serialization. It is the standard ML library used in academic NLP projects.</w:t>
      </w:r>
    </w:p>
    <w:p w14:paraId="08D3D02C" w14:textId="77777777" w:rsidR="000E2AA3" w:rsidRDefault="00000000" w:rsidP="001663C2">
      <w:pPr>
        <w:spacing w:after="0" w:line="276" w:lineRule="auto"/>
      </w:pPr>
      <w:r>
        <w:rPr>
          <w:b/>
        </w:rPr>
        <w:t>Why spaCy?</w:t>
      </w:r>
    </w:p>
    <w:p w14:paraId="40E5CB20" w14:textId="77777777" w:rsidR="000E2AA3" w:rsidRDefault="00000000" w:rsidP="001663C2">
      <w:pPr>
        <w:spacing w:after="0" w:line="276" w:lineRule="auto"/>
      </w:pPr>
      <w:r>
        <w:t>spaCy provides pre-trained NER models that can extract entities like locations, organizations, and facilities from text. It is faster than NLTK for entity extraction tasks. Note: Due to compatibility issues on the development system, regex-based fallback patterns were also implemented.</w:t>
      </w:r>
    </w:p>
    <w:p w14:paraId="4AAE6BBB" w14:textId="77777777" w:rsidR="000E2AA3" w:rsidRDefault="00000000" w:rsidP="001663C2">
      <w:pPr>
        <w:pStyle w:val="Heading2"/>
        <w:spacing w:before="0"/>
      </w:pPr>
      <w:r>
        <w:t>5.7 Database Technologies</w:t>
      </w:r>
    </w:p>
    <w:p w14:paraId="2067CE5C" w14:textId="77777777" w:rsidR="000E2AA3" w:rsidRDefault="00000000" w:rsidP="001663C2">
      <w:pPr>
        <w:spacing w:after="0" w:line="276" w:lineRule="auto"/>
      </w:pPr>
      <w:r>
        <w:rPr>
          <w:b/>
        </w:rPr>
        <w:t>SQLite</w:t>
      </w:r>
      <w:r>
        <w:t xml:space="preserve"> was selected because:</w:t>
      </w:r>
    </w:p>
    <w:p w14:paraId="496468B4" w14:textId="77777777" w:rsidR="000E2AA3" w:rsidRDefault="00000000" w:rsidP="001663C2">
      <w:pPr>
        <w:pStyle w:val="ListBullet"/>
        <w:spacing w:after="0" w:line="276" w:lineRule="auto"/>
      </w:pPr>
      <w:r>
        <w:t>It is included in Python's standard library (no additional installation needed)</w:t>
      </w:r>
    </w:p>
    <w:p w14:paraId="2C118D98" w14:textId="77777777" w:rsidR="000E2AA3" w:rsidRDefault="00000000" w:rsidP="001663C2">
      <w:pPr>
        <w:pStyle w:val="ListBullet"/>
        <w:spacing w:after="0" w:line="276" w:lineRule="auto"/>
      </w:pPr>
      <w:r>
        <w:t>It stores the entire database in a single file (easy to distribute and demonstrate)</w:t>
      </w:r>
    </w:p>
    <w:p w14:paraId="3871CFA5" w14:textId="77777777" w:rsidR="000E2AA3" w:rsidRDefault="00000000" w:rsidP="001663C2">
      <w:pPr>
        <w:pStyle w:val="ListBullet"/>
        <w:spacing w:after="0" w:line="276" w:lineRule="auto"/>
      </w:pPr>
      <w:r>
        <w:t>It does not require a separate database server</w:t>
      </w:r>
    </w:p>
    <w:p w14:paraId="0137B51A" w14:textId="77777777" w:rsidR="000E2AA3" w:rsidRDefault="00000000" w:rsidP="001663C2">
      <w:pPr>
        <w:pStyle w:val="ListBullet"/>
        <w:spacing w:after="0" w:line="276" w:lineRule="auto"/>
      </w:pPr>
      <w:r>
        <w:t>It is sufficient for the data volumes expected in an academic project</w:t>
      </w:r>
    </w:p>
    <w:p w14:paraId="512B56D9" w14:textId="77777777" w:rsidR="000E2AA3" w:rsidRDefault="00000000" w:rsidP="001663C2">
      <w:pPr>
        <w:pStyle w:val="ListBullet"/>
        <w:spacing w:after="0" w:line="276" w:lineRule="auto"/>
      </w:pPr>
      <w:r>
        <w:t>It supports standard SQL queries</w:t>
      </w:r>
    </w:p>
    <w:p w14:paraId="06AFA9B7" w14:textId="77777777" w:rsidR="000E2AA3" w:rsidRDefault="00000000" w:rsidP="001663C2">
      <w:pPr>
        <w:pStyle w:val="ListBullet"/>
        <w:spacing w:after="0" w:line="276" w:lineRule="auto"/>
      </w:pPr>
      <w:r>
        <w:t>It is lightweight and fast for single-user applications</w:t>
      </w:r>
    </w:p>
    <w:p w14:paraId="1C0E791F" w14:textId="77777777" w:rsidR="000E2AA3" w:rsidRDefault="00000000" w:rsidP="001663C2">
      <w:pPr>
        <w:pStyle w:val="Heading2"/>
        <w:spacing w:before="0"/>
      </w:pPr>
      <w:r>
        <w:t>5.8 Development Environment</w:t>
      </w:r>
    </w:p>
    <w:p w14:paraId="7249511B" w14:textId="77777777" w:rsidR="000E2AA3" w:rsidRDefault="00000000" w:rsidP="001663C2">
      <w:pPr>
        <w:spacing w:after="0" w:line="276" w:lineRule="auto"/>
      </w:pPr>
      <w:r>
        <w:t>The project was developed using:</w:t>
      </w:r>
    </w:p>
    <w:p w14:paraId="01B97784" w14:textId="77777777" w:rsidR="000E2AA3" w:rsidRDefault="00000000" w:rsidP="001663C2">
      <w:pPr>
        <w:pStyle w:val="ListBullet"/>
        <w:spacing w:after="0" w:line="276" w:lineRule="auto"/>
      </w:pPr>
      <w:r>
        <w:rPr>
          <w:b/>
        </w:rPr>
        <w:t>VS Code</w:t>
      </w:r>
      <w:r>
        <w:t xml:space="preserve"> as the primary code editor</w:t>
      </w:r>
    </w:p>
    <w:p w14:paraId="432ABC6C" w14:textId="77777777" w:rsidR="000E2AA3" w:rsidRDefault="00000000" w:rsidP="001663C2">
      <w:pPr>
        <w:pStyle w:val="ListBullet"/>
        <w:spacing w:after="0" w:line="276" w:lineRule="auto"/>
      </w:pPr>
      <w:r>
        <w:rPr>
          <w:b/>
        </w:rPr>
        <w:t>Jupyter Notebook</w:t>
      </w:r>
      <w:r>
        <w:t xml:space="preserve"> for experimental work and visualization</w:t>
      </w:r>
    </w:p>
    <w:p w14:paraId="598B614A" w14:textId="77777777" w:rsidR="000E2AA3" w:rsidRDefault="00000000" w:rsidP="001663C2">
      <w:pPr>
        <w:pStyle w:val="ListBullet"/>
        <w:spacing w:after="0" w:line="276" w:lineRule="auto"/>
      </w:pPr>
      <w:r>
        <w:rPr>
          <w:b/>
        </w:rPr>
        <w:t>Windows Terminal / PowerShell</w:t>
      </w:r>
      <w:r>
        <w:t xml:space="preserve"> for running commands</w:t>
      </w:r>
    </w:p>
    <w:p w14:paraId="53202D7F" w14:textId="77777777" w:rsidR="000E2AA3" w:rsidRDefault="00000000" w:rsidP="001663C2">
      <w:pPr>
        <w:pStyle w:val="ListBullet"/>
        <w:spacing w:after="0" w:line="276" w:lineRule="auto"/>
      </w:pPr>
      <w:r>
        <w:rPr>
          <w:b/>
        </w:rPr>
        <w:t>Python virtual environment</w:t>
      </w:r>
      <w:r>
        <w:t xml:space="preserve"> for dependency management</w:t>
      </w:r>
    </w:p>
    <w:p w14:paraId="147E4445" w14:textId="77777777" w:rsidR="000E2AA3" w:rsidRDefault="00000000" w:rsidP="001663C2">
      <w:pPr>
        <w:pStyle w:val="Heading2"/>
        <w:spacing w:before="0"/>
      </w:pPr>
      <w:r>
        <w:t>5.9 Version Control / Git</w:t>
      </w:r>
    </w:p>
    <w:p w14:paraId="4B0DCA75" w14:textId="77777777" w:rsidR="000E2AA3" w:rsidRDefault="00000000" w:rsidP="001663C2">
      <w:pPr>
        <w:spacing w:after="0" w:line="276" w:lineRule="auto"/>
      </w:pPr>
      <w:r>
        <w:t>Git was used for version control during development. The project can be tracked using standard Git commands: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47BC8BA0" w14:textId="77777777">
        <w:trPr>
          <w:jc w:val="center"/>
        </w:trPr>
        <w:tc>
          <w:tcPr>
            <w:tcW w:w="9360" w:type="dxa"/>
            <w:shd w:val="clear" w:color="auto" w:fill="FFFFFF"/>
            <w:tcMar>
              <w:top w:w="120" w:type="dxa"/>
              <w:left w:w="180" w:type="dxa"/>
              <w:bottom w:w="120" w:type="dxa"/>
              <w:right w:w="180" w:type="dxa"/>
            </w:tcMar>
          </w:tcPr>
          <w:p w14:paraId="6B1CB79A" w14:textId="77777777" w:rsidR="000E2AA3" w:rsidRDefault="00000000" w:rsidP="001663C2">
            <w:pPr>
              <w:spacing w:after="0"/>
              <w:jc w:val="left"/>
            </w:pPr>
            <w:r>
              <w:rPr>
                <w:rFonts w:ascii="Consolas" w:hAnsi="Consolas"/>
                <w:sz w:val="17"/>
              </w:rPr>
              <w:t>git init</w:t>
            </w:r>
            <w:r>
              <w:rPr>
                <w:rFonts w:ascii="Consolas" w:hAnsi="Consolas"/>
                <w:sz w:val="17"/>
              </w:rPr>
              <w:br/>
              <w:t>git add .</w:t>
            </w:r>
            <w:r>
              <w:rPr>
                <w:rFonts w:ascii="Consolas" w:hAnsi="Consolas"/>
                <w:sz w:val="17"/>
              </w:rPr>
              <w:br/>
              <w:t>git commit -m "Initial implementation of PolluAlert"</w:t>
            </w:r>
          </w:p>
        </w:tc>
      </w:tr>
    </w:tbl>
    <w:p w14:paraId="27455C8F" w14:textId="77777777" w:rsidR="000E2AA3" w:rsidRDefault="000E2AA3" w:rsidP="001663C2">
      <w:pPr>
        <w:spacing w:after="0"/>
      </w:pPr>
    </w:p>
    <w:p w14:paraId="2AFC8EDA" w14:textId="77777777" w:rsidR="000E2AA3" w:rsidRDefault="00000000" w:rsidP="001663C2">
      <w:pPr>
        <w:pStyle w:val="Heading2"/>
        <w:spacing w:before="0"/>
      </w:pPr>
      <w:r>
        <w:t>5.10 Technology Selection Justification</w:t>
      </w:r>
    </w:p>
    <w:p w14:paraId="3600FDD0" w14:textId="77777777" w:rsidR="000E2AA3" w:rsidRDefault="00000000" w:rsidP="001663C2">
      <w:pPr>
        <w:spacing w:after="0" w:line="276" w:lineRule="auto"/>
      </w:pPr>
      <w:r>
        <w:t>Each technology was selected based on the following criteria:</w:t>
      </w:r>
    </w:p>
    <w:p w14:paraId="5F15EC60" w14:textId="77777777" w:rsidR="000E2AA3" w:rsidRDefault="00000000" w:rsidP="001663C2">
      <w:pPr>
        <w:pStyle w:val="ListNumber"/>
        <w:spacing w:after="0" w:line="276" w:lineRule="auto"/>
      </w:pPr>
      <w:r>
        <w:rPr>
          <w:b/>
        </w:rPr>
        <w:t>Relevance to the NLP curriculum:</w:t>
      </w:r>
      <w:r>
        <w:t xml:space="preserve"> Technologies used in the NLP course were preferred</w:t>
      </w:r>
    </w:p>
    <w:p w14:paraId="671A1A94" w14:textId="77777777" w:rsidR="000E2AA3" w:rsidRDefault="00000000" w:rsidP="001663C2">
      <w:pPr>
        <w:pStyle w:val="ListNumber"/>
        <w:spacing w:after="0" w:line="276" w:lineRule="auto"/>
      </w:pPr>
      <w:r>
        <w:rPr>
          <w:b/>
        </w:rPr>
        <w:t>Open-source and free:</w:t>
      </w:r>
      <w:r>
        <w:t xml:space="preserve"> No paid tools were used</w:t>
      </w:r>
    </w:p>
    <w:p w14:paraId="6F7A9BB2" w14:textId="77777777" w:rsidR="000E2AA3" w:rsidRDefault="00000000" w:rsidP="001663C2">
      <w:pPr>
        <w:pStyle w:val="ListNumber"/>
        <w:spacing w:after="0" w:line="276" w:lineRule="auto"/>
      </w:pPr>
      <w:r>
        <w:rPr>
          <w:b/>
        </w:rPr>
        <w:t>Well-documented:</w:t>
      </w:r>
      <w:r>
        <w:t xml:space="preserve"> All selected tools have comprehensive documentation</w:t>
      </w:r>
    </w:p>
    <w:p w14:paraId="4DB3E623" w14:textId="77777777" w:rsidR="000E2AA3" w:rsidRDefault="00000000" w:rsidP="001663C2">
      <w:pPr>
        <w:pStyle w:val="ListNumber"/>
        <w:spacing w:after="0" w:line="276" w:lineRule="auto"/>
      </w:pPr>
      <w:r>
        <w:rPr>
          <w:b/>
        </w:rPr>
        <w:t>Community support:</w:t>
      </w:r>
      <w:r>
        <w:t xml:space="preserve"> All tools have active communities for troubleshooting</w:t>
      </w:r>
    </w:p>
    <w:p w14:paraId="0990AAE7" w14:textId="77777777" w:rsidR="000E2AA3" w:rsidRDefault="00000000" w:rsidP="001663C2">
      <w:pPr>
        <w:pStyle w:val="ListNumber"/>
        <w:spacing w:after="0" w:line="276" w:lineRule="auto"/>
      </w:pPr>
      <w:r>
        <w:rPr>
          <w:b/>
        </w:rPr>
        <w:t>Simplicity:</w:t>
      </w:r>
      <w:r>
        <w:t xml:space="preserve"> Tools that reduce complexity were preferred over complex enterprise solutions</w:t>
      </w:r>
    </w:p>
    <w:p w14:paraId="0DF91FC3" w14:textId="77777777" w:rsidR="000E2AA3" w:rsidRDefault="00000000" w:rsidP="001663C2">
      <w:pPr>
        <w:pStyle w:val="ListNumber"/>
        <w:spacing w:after="0" w:line="276" w:lineRule="auto"/>
      </w:pPr>
      <w:r>
        <w:rPr>
          <w:b/>
        </w:rPr>
        <w:lastRenderedPageBreak/>
        <w:t>Practical suitability:</w:t>
      </w:r>
      <w:r>
        <w:t xml:space="preserve"> Each tool was evaluated for fitness to the specific task</w:t>
      </w:r>
    </w:p>
    <w:p w14:paraId="29442607" w14:textId="77777777" w:rsidR="000E2AA3" w:rsidRDefault="00000000" w:rsidP="001663C2">
      <w:pPr>
        <w:spacing w:after="0" w:line="276" w:lineRule="auto"/>
      </w:pPr>
      <w:r>
        <w:t>The project deliberately avoids unnecessarily complex technologies such as deep learning frameworks, cloud services, containerization, or microservices architectures. The focus remains on NLP fundamentals and practical ML application.</w:t>
      </w:r>
    </w:p>
    <w:p w14:paraId="36739823" w14:textId="77777777" w:rsidR="000E2AA3" w:rsidRDefault="00000000" w:rsidP="001663C2">
      <w:pPr>
        <w:spacing w:after="0"/>
      </w:pPr>
      <w:r>
        <w:br w:type="page"/>
      </w:r>
    </w:p>
    <w:p w14:paraId="0BA03608" w14:textId="77777777" w:rsidR="000E2AA3" w:rsidRDefault="000E2AA3" w:rsidP="001663C2">
      <w:pPr>
        <w:spacing w:after="0"/>
      </w:pPr>
    </w:p>
    <w:p w14:paraId="1C45970B" w14:textId="77777777" w:rsidR="000E2AA3" w:rsidRDefault="00000000" w:rsidP="001663C2">
      <w:pPr>
        <w:pStyle w:val="Heading1"/>
        <w:pBdr>
          <w:bottom w:val="single" w:sz="6" w:space="8" w:color="000000"/>
        </w:pBdr>
        <w:spacing w:before="0"/>
        <w:jc w:val="center"/>
      </w:pPr>
      <w:r>
        <w:t>CHAPTER 6 — PROPOSED METHODOLOGY</w:t>
      </w:r>
    </w:p>
    <w:p w14:paraId="34C03513" w14:textId="77777777" w:rsidR="000E2AA3" w:rsidRDefault="00000000" w:rsidP="001663C2">
      <w:pPr>
        <w:pStyle w:val="Heading2"/>
        <w:spacing w:before="0"/>
      </w:pPr>
      <w:r>
        <w:t>6.1 Introduction</w:t>
      </w:r>
    </w:p>
    <w:p w14:paraId="4CC0D698" w14:textId="77777777" w:rsidR="000E2AA3" w:rsidRDefault="00000000" w:rsidP="001663C2">
      <w:pPr>
        <w:spacing w:after="0" w:line="276" w:lineRule="auto"/>
      </w:pPr>
      <w:r>
        <w:t>This chapter describes the methodology followed in developing PolluAlert. It covers the dataset, preprocessing steps, feature extraction, model selection, training process, evaluation metrics, and the complete system workflow with pseudocode and flowcharts.</w:t>
      </w:r>
    </w:p>
    <w:p w14:paraId="1CF56401" w14:textId="77777777" w:rsidR="000E2AA3" w:rsidRDefault="00000000" w:rsidP="001663C2">
      <w:pPr>
        <w:pStyle w:val="Heading2"/>
        <w:spacing w:before="0"/>
      </w:pPr>
      <w:r>
        <w:t>6.2 Proposed Methodology</w:t>
      </w:r>
    </w:p>
    <w:p w14:paraId="0D0A4B97" w14:textId="77777777" w:rsidR="000E2AA3" w:rsidRDefault="00000000" w:rsidP="001663C2">
      <w:pPr>
        <w:spacing w:after="0" w:line="276" w:lineRule="auto"/>
      </w:pPr>
      <w:r>
        <w:t>The development followed a structured methodology:</w:t>
      </w:r>
    </w:p>
    <w:p w14:paraId="5F028F6F" w14:textId="77777777" w:rsidR="000E2AA3" w:rsidRDefault="00000000" w:rsidP="001663C2">
      <w:pPr>
        <w:pStyle w:val="ListNumber"/>
        <w:spacing w:after="0" w:line="276" w:lineRule="auto"/>
      </w:pPr>
      <w:r>
        <w:rPr>
          <w:b/>
        </w:rPr>
        <w:t>Dataset Preparation:</w:t>
      </w:r>
      <w:r>
        <w:t xml:space="preserve"> Create and validate a labelled dataset</w:t>
      </w:r>
    </w:p>
    <w:p w14:paraId="00457C48" w14:textId="77777777" w:rsidR="000E2AA3" w:rsidRDefault="00000000" w:rsidP="001663C2">
      <w:pPr>
        <w:pStyle w:val="ListNumber"/>
        <w:spacing w:after="0" w:line="276" w:lineRule="auto"/>
      </w:pPr>
      <w:r>
        <w:rPr>
          <w:b/>
        </w:rPr>
        <w:t>Text Preprocessing:</w:t>
      </w:r>
      <w:r>
        <w:t xml:space="preserve"> Implement and test the NLP preprocessing pipeline</w:t>
      </w:r>
    </w:p>
    <w:p w14:paraId="04BD794D" w14:textId="77777777" w:rsidR="000E2AA3" w:rsidRDefault="00000000" w:rsidP="001663C2">
      <w:pPr>
        <w:pStyle w:val="ListNumber"/>
        <w:spacing w:after="0" w:line="276" w:lineRule="auto"/>
      </w:pPr>
      <w:r>
        <w:rPr>
          <w:b/>
        </w:rPr>
        <w:t>Feature Extraction:</w:t>
      </w:r>
      <w:r>
        <w:t xml:space="preserve"> Implement TF-IDF vectorization</w:t>
      </w:r>
    </w:p>
    <w:p w14:paraId="73E339B7" w14:textId="77777777" w:rsidR="000E2AA3" w:rsidRDefault="00000000" w:rsidP="001663C2">
      <w:pPr>
        <w:pStyle w:val="ListNumber"/>
        <w:spacing w:after="0" w:line="276" w:lineRule="auto"/>
      </w:pPr>
      <w:r>
        <w:rPr>
          <w:b/>
        </w:rPr>
        <w:t>Model Training:</w:t>
      </w:r>
      <w:r>
        <w:t xml:space="preserve"> Train multiple classifiers for each task</w:t>
      </w:r>
    </w:p>
    <w:p w14:paraId="6F2A1946" w14:textId="77777777" w:rsidR="000E2AA3" w:rsidRDefault="00000000" w:rsidP="001663C2">
      <w:pPr>
        <w:pStyle w:val="ListNumber"/>
        <w:spacing w:after="0" w:line="276" w:lineRule="auto"/>
      </w:pPr>
      <w:r>
        <w:rPr>
          <w:b/>
        </w:rPr>
        <w:t>Model Evaluation:</w:t>
      </w:r>
      <w:r>
        <w:t xml:space="preserve"> Compare models using standard metrics</w:t>
      </w:r>
    </w:p>
    <w:p w14:paraId="3D188CCA" w14:textId="77777777" w:rsidR="000E2AA3" w:rsidRDefault="00000000" w:rsidP="001663C2">
      <w:pPr>
        <w:pStyle w:val="ListNumber"/>
        <w:spacing w:after="0" w:line="276" w:lineRule="auto"/>
      </w:pPr>
      <w:r>
        <w:rPr>
          <w:b/>
        </w:rPr>
        <w:t>Model Selection:</w:t>
      </w:r>
      <w:r>
        <w:t xml:space="preserve"> Select the best model based on evaluation results</w:t>
      </w:r>
    </w:p>
    <w:p w14:paraId="71DDECAF" w14:textId="77777777" w:rsidR="000E2AA3" w:rsidRDefault="00000000" w:rsidP="001663C2">
      <w:pPr>
        <w:pStyle w:val="ListNumber"/>
        <w:spacing w:after="0" w:line="276" w:lineRule="auto"/>
      </w:pPr>
      <w:r>
        <w:rPr>
          <w:b/>
        </w:rPr>
        <w:t>System Integration:</w:t>
      </w:r>
      <w:r>
        <w:t xml:space="preserve"> Combine all modules into a complete pipeline</w:t>
      </w:r>
    </w:p>
    <w:p w14:paraId="69CDE477" w14:textId="77777777" w:rsidR="000E2AA3" w:rsidRDefault="00000000" w:rsidP="001663C2">
      <w:pPr>
        <w:pStyle w:val="ListNumber"/>
        <w:spacing w:after="0" w:line="276" w:lineRule="auto"/>
      </w:pPr>
      <w:r>
        <w:rPr>
          <w:b/>
        </w:rPr>
        <w:t>Web Application Development:</w:t>
      </w:r>
      <w:r>
        <w:t xml:space="preserve"> Build the Streamlit interface</w:t>
      </w:r>
    </w:p>
    <w:p w14:paraId="1AC2A2D7" w14:textId="77777777" w:rsidR="000E2AA3" w:rsidRDefault="00000000" w:rsidP="001663C2">
      <w:pPr>
        <w:pStyle w:val="ListNumber"/>
        <w:spacing w:after="0" w:line="276" w:lineRule="auto"/>
      </w:pPr>
      <w:r>
        <w:rPr>
          <w:b/>
        </w:rPr>
        <w:t>Testing:</w:t>
      </w:r>
      <w:r>
        <w:t xml:space="preserve"> Validate the system with test cases</w:t>
      </w:r>
    </w:p>
    <w:p w14:paraId="37EDE461" w14:textId="77777777" w:rsidR="000E2AA3" w:rsidRDefault="00000000" w:rsidP="001663C2">
      <w:pPr>
        <w:pStyle w:val="ListNumber"/>
        <w:spacing w:after="0" w:line="276" w:lineRule="auto"/>
      </w:pPr>
      <w:r>
        <w:rPr>
          <w:b/>
        </w:rPr>
        <w:t>Result Analysis:</w:t>
      </w:r>
      <w:r>
        <w:t xml:space="preserve"> Analyse and document the experimental results</w:t>
      </w:r>
    </w:p>
    <w:p w14:paraId="3C5F21A6" w14:textId="77777777" w:rsidR="000E2AA3" w:rsidRDefault="00000000" w:rsidP="001663C2">
      <w:pPr>
        <w:pStyle w:val="Heading2"/>
        <w:spacing w:before="0"/>
      </w:pPr>
      <w:r>
        <w:t>6.3 Input Data / Dataset</w:t>
      </w:r>
    </w:p>
    <w:p w14:paraId="289AB0ED" w14:textId="77777777" w:rsidR="000E2AA3" w:rsidRDefault="00000000" w:rsidP="001663C2">
      <w:pPr>
        <w:spacing w:after="0" w:line="276" w:lineRule="auto"/>
      </w:pPr>
      <w:r>
        <w:t xml:space="preserve">The dataset used for training and evaluation is a </w:t>
      </w:r>
      <w:r>
        <w:rPr>
          <w:b/>
        </w:rPr>
        <w:t>student-curated academic dataset</w:t>
      </w:r>
      <w:r>
        <w:t>. It is not claimed to be an official government dataset or a pre-existing research dataset.</w:t>
      </w:r>
    </w:p>
    <w:p w14:paraId="518242D9" w14:textId="77777777" w:rsidR="000E2AA3" w:rsidRDefault="00000000" w:rsidP="001663C2">
      <w:pPr>
        <w:spacing w:after="0" w:line="276" w:lineRule="auto"/>
      </w:pPr>
      <w:r>
        <w:rPr>
          <w:b/>
        </w:rPr>
        <w:t>Table 6.1: Dataset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288"/>
        <w:gridCol w:w="4336"/>
      </w:tblGrid>
      <w:tr w:rsidR="000E2AA3" w14:paraId="4F4DE347" w14:textId="77777777">
        <w:trPr>
          <w:cantSplit/>
          <w:tblHeader/>
          <w:jc w:val="center"/>
        </w:trPr>
        <w:tc>
          <w:tcPr>
            <w:tcW w:w="4680" w:type="dxa"/>
            <w:shd w:val="clear" w:color="auto" w:fill="D9D9D9"/>
            <w:tcMar>
              <w:top w:w="100" w:type="dxa"/>
              <w:left w:w="140" w:type="dxa"/>
              <w:bottom w:w="100" w:type="dxa"/>
              <w:right w:w="140" w:type="dxa"/>
            </w:tcMar>
            <w:vAlign w:val="center"/>
          </w:tcPr>
          <w:p w14:paraId="0D4B5501" w14:textId="77777777" w:rsidR="000E2AA3" w:rsidRDefault="00000000" w:rsidP="001663C2">
            <w:pPr>
              <w:spacing w:after="0" w:line="252" w:lineRule="auto"/>
              <w:jc w:val="left"/>
            </w:pPr>
            <w:r>
              <w:rPr>
                <w:b/>
                <w:sz w:val="20"/>
              </w:rPr>
              <w:t>Property</w:t>
            </w:r>
          </w:p>
        </w:tc>
        <w:tc>
          <w:tcPr>
            <w:tcW w:w="4680" w:type="dxa"/>
            <w:shd w:val="clear" w:color="auto" w:fill="D9D9D9"/>
            <w:tcMar>
              <w:top w:w="100" w:type="dxa"/>
              <w:left w:w="140" w:type="dxa"/>
              <w:bottom w:w="100" w:type="dxa"/>
              <w:right w:w="140" w:type="dxa"/>
            </w:tcMar>
            <w:vAlign w:val="center"/>
          </w:tcPr>
          <w:p w14:paraId="1E08B67F" w14:textId="77777777" w:rsidR="000E2AA3" w:rsidRDefault="00000000" w:rsidP="001663C2">
            <w:pPr>
              <w:spacing w:after="0" w:line="252" w:lineRule="auto"/>
              <w:jc w:val="left"/>
            </w:pPr>
            <w:r>
              <w:rPr>
                <w:b/>
                <w:sz w:val="20"/>
              </w:rPr>
              <w:t>Value</w:t>
            </w:r>
          </w:p>
        </w:tc>
      </w:tr>
      <w:tr w:rsidR="000E2AA3" w14:paraId="16908DFA" w14:textId="77777777">
        <w:trPr>
          <w:cantSplit/>
          <w:jc w:val="center"/>
        </w:trPr>
        <w:tc>
          <w:tcPr>
            <w:tcW w:w="4680" w:type="dxa"/>
            <w:shd w:val="clear" w:color="auto" w:fill="FFFFFF"/>
            <w:tcMar>
              <w:top w:w="100" w:type="dxa"/>
              <w:left w:w="140" w:type="dxa"/>
              <w:bottom w:w="100" w:type="dxa"/>
              <w:right w:w="140" w:type="dxa"/>
            </w:tcMar>
            <w:vAlign w:val="center"/>
          </w:tcPr>
          <w:p w14:paraId="7A14FD05" w14:textId="77777777" w:rsidR="000E2AA3" w:rsidRDefault="00000000" w:rsidP="001663C2">
            <w:pPr>
              <w:spacing w:after="0" w:line="252" w:lineRule="auto"/>
              <w:jc w:val="left"/>
            </w:pPr>
            <w:r>
              <w:rPr>
                <w:sz w:val="19"/>
              </w:rPr>
              <w:t>Total records</w:t>
            </w:r>
          </w:p>
        </w:tc>
        <w:tc>
          <w:tcPr>
            <w:tcW w:w="4680" w:type="dxa"/>
            <w:shd w:val="clear" w:color="auto" w:fill="FFFFFF"/>
            <w:tcMar>
              <w:top w:w="100" w:type="dxa"/>
              <w:left w:w="140" w:type="dxa"/>
              <w:bottom w:w="100" w:type="dxa"/>
              <w:right w:w="140" w:type="dxa"/>
            </w:tcMar>
            <w:vAlign w:val="center"/>
          </w:tcPr>
          <w:p w14:paraId="123BAE0B" w14:textId="77777777" w:rsidR="000E2AA3" w:rsidRDefault="00000000" w:rsidP="001663C2">
            <w:pPr>
              <w:spacing w:after="0" w:line="252" w:lineRule="auto"/>
              <w:jc w:val="left"/>
            </w:pPr>
            <w:r>
              <w:rPr>
                <w:sz w:val="19"/>
              </w:rPr>
              <w:t>430</w:t>
            </w:r>
          </w:p>
        </w:tc>
      </w:tr>
      <w:tr w:rsidR="000E2AA3" w14:paraId="61DB4CE8" w14:textId="77777777">
        <w:trPr>
          <w:cantSplit/>
          <w:jc w:val="center"/>
        </w:trPr>
        <w:tc>
          <w:tcPr>
            <w:tcW w:w="4680" w:type="dxa"/>
            <w:shd w:val="clear" w:color="auto" w:fill="FFFFFF"/>
            <w:tcMar>
              <w:top w:w="100" w:type="dxa"/>
              <w:left w:w="140" w:type="dxa"/>
              <w:bottom w:w="100" w:type="dxa"/>
              <w:right w:w="140" w:type="dxa"/>
            </w:tcMar>
            <w:vAlign w:val="center"/>
          </w:tcPr>
          <w:p w14:paraId="42A36937" w14:textId="77777777" w:rsidR="000E2AA3" w:rsidRDefault="00000000" w:rsidP="001663C2">
            <w:pPr>
              <w:spacing w:after="0" w:line="252" w:lineRule="auto"/>
              <w:jc w:val="left"/>
            </w:pPr>
            <w:r>
              <w:rPr>
                <w:sz w:val="19"/>
              </w:rPr>
              <w:t>Pollution-related records</w:t>
            </w:r>
          </w:p>
        </w:tc>
        <w:tc>
          <w:tcPr>
            <w:tcW w:w="4680" w:type="dxa"/>
            <w:shd w:val="clear" w:color="auto" w:fill="FFFFFF"/>
            <w:tcMar>
              <w:top w:w="100" w:type="dxa"/>
              <w:left w:w="140" w:type="dxa"/>
              <w:bottom w:w="100" w:type="dxa"/>
              <w:right w:w="140" w:type="dxa"/>
            </w:tcMar>
            <w:vAlign w:val="center"/>
          </w:tcPr>
          <w:p w14:paraId="12084211" w14:textId="77777777" w:rsidR="000E2AA3" w:rsidRDefault="00000000" w:rsidP="001663C2">
            <w:pPr>
              <w:spacing w:after="0" w:line="252" w:lineRule="auto"/>
              <w:jc w:val="left"/>
            </w:pPr>
            <w:r>
              <w:rPr>
                <w:sz w:val="19"/>
              </w:rPr>
              <w:t>355</w:t>
            </w:r>
          </w:p>
        </w:tc>
      </w:tr>
      <w:tr w:rsidR="000E2AA3" w14:paraId="2CC157F9" w14:textId="77777777">
        <w:trPr>
          <w:cantSplit/>
          <w:jc w:val="center"/>
        </w:trPr>
        <w:tc>
          <w:tcPr>
            <w:tcW w:w="4680" w:type="dxa"/>
            <w:shd w:val="clear" w:color="auto" w:fill="FFFFFF"/>
            <w:tcMar>
              <w:top w:w="100" w:type="dxa"/>
              <w:left w:w="140" w:type="dxa"/>
              <w:bottom w:w="100" w:type="dxa"/>
              <w:right w:w="140" w:type="dxa"/>
            </w:tcMar>
            <w:vAlign w:val="center"/>
          </w:tcPr>
          <w:p w14:paraId="35224C1B" w14:textId="77777777" w:rsidR="000E2AA3" w:rsidRDefault="00000000" w:rsidP="001663C2">
            <w:pPr>
              <w:spacing w:after="0" w:line="252" w:lineRule="auto"/>
              <w:jc w:val="left"/>
            </w:pPr>
            <w:r>
              <w:rPr>
                <w:sz w:val="19"/>
              </w:rPr>
              <w:t>Non-pollution records</w:t>
            </w:r>
          </w:p>
        </w:tc>
        <w:tc>
          <w:tcPr>
            <w:tcW w:w="4680" w:type="dxa"/>
            <w:shd w:val="clear" w:color="auto" w:fill="FFFFFF"/>
            <w:tcMar>
              <w:top w:w="100" w:type="dxa"/>
              <w:left w:w="140" w:type="dxa"/>
              <w:bottom w:w="100" w:type="dxa"/>
              <w:right w:w="140" w:type="dxa"/>
            </w:tcMar>
            <w:vAlign w:val="center"/>
          </w:tcPr>
          <w:p w14:paraId="7FCE69E4" w14:textId="77777777" w:rsidR="000E2AA3" w:rsidRDefault="00000000" w:rsidP="001663C2">
            <w:pPr>
              <w:spacing w:after="0" w:line="252" w:lineRule="auto"/>
              <w:jc w:val="left"/>
            </w:pPr>
            <w:r>
              <w:rPr>
                <w:sz w:val="19"/>
              </w:rPr>
              <w:t>75</w:t>
            </w:r>
          </w:p>
        </w:tc>
      </w:tr>
      <w:tr w:rsidR="000E2AA3" w14:paraId="5EF1AB24" w14:textId="77777777">
        <w:trPr>
          <w:cantSplit/>
          <w:jc w:val="center"/>
        </w:trPr>
        <w:tc>
          <w:tcPr>
            <w:tcW w:w="4680" w:type="dxa"/>
            <w:shd w:val="clear" w:color="auto" w:fill="FFFFFF"/>
            <w:tcMar>
              <w:top w:w="100" w:type="dxa"/>
              <w:left w:w="140" w:type="dxa"/>
              <w:bottom w:w="100" w:type="dxa"/>
              <w:right w:w="140" w:type="dxa"/>
            </w:tcMar>
            <w:vAlign w:val="center"/>
          </w:tcPr>
          <w:p w14:paraId="1058C6F3" w14:textId="77777777" w:rsidR="000E2AA3" w:rsidRDefault="00000000" w:rsidP="001663C2">
            <w:pPr>
              <w:spacing w:after="0" w:line="252" w:lineRule="auto"/>
              <w:jc w:val="left"/>
            </w:pPr>
            <w:r>
              <w:rPr>
                <w:sz w:val="19"/>
              </w:rPr>
              <w:t>Pollution categories</w:t>
            </w:r>
          </w:p>
        </w:tc>
        <w:tc>
          <w:tcPr>
            <w:tcW w:w="4680" w:type="dxa"/>
            <w:shd w:val="clear" w:color="auto" w:fill="FFFFFF"/>
            <w:tcMar>
              <w:top w:w="100" w:type="dxa"/>
              <w:left w:w="140" w:type="dxa"/>
              <w:bottom w:w="100" w:type="dxa"/>
              <w:right w:w="140" w:type="dxa"/>
            </w:tcMar>
            <w:vAlign w:val="center"/>
          </w:tcPr>
          <w:p w14:paraId="38D50370" w14:textId="77777777" w:rsidR="000E2AA3" w:rsidRDefault="00000000" w:rsidP="001663C2">
            <w:pPr>
              <w:spacing w:after="0" w:line="252" w:lineRule="auto"/>
              <w:jc w:val="left"/>
            </w:pPr>
            <w:r>
              <w:rPr>
                <w:sz w:val="19"/>
              </w:rPr>
              <w:t>8 (Air, Water, Soil/Land, Noise, Industrial, Waste/Garbage, Chemical, Other/Unknown)</w:t>
            </w:r>
          </w:p>
        </w:tc>
      </w:tr>
      <w:tr w:rsidR="000E2AA3" w14:paraId="4EE02C61" w14:textId="77777777">
        <w:trPr>
          <w:cantSplit/>
          <w:jc w:val="center"/>
        </w:trPr>
        <w:tc>
          <w:tcPr>
            <w:tcW w:w="4680" w:type="dxa"/>
            <w:shd w:val="clear" w:color="auto" w:fill="FFFFFF"/>
            <w:tcMar>
              <w:top w:w="100" w:type="dxa"/>
              <w:left w:w="140" w:type="dxa"/>
              <w:bottom w:w="100" w:type="dxa"/>
              <w:right w:w="140" w:type="dxa"/>
            </w:tcMar>
            <w:vAlign w:val="center"/>
          </w:tcPr>
          <w:p w14:paraId="783F5A8B" w14:textId="77777777" w:rsidR="000E2AA3" w:rsidRDefault="00000000" w:rsidP="001663C2">
            <w:pPr>
              <w:spacing w:after="0" w:line="252" w:lineRule="auto"/>
              <w:jc w:val="left"/>
            </w:pPr>
            <w:r>
              <w:rPr>
                <w:sz w:val="19"/>
              </w:rPr>
              <w:t>Severity levels</w:t>
            </w:r>
          </w:p>
        </w:tc>
        <w:tc>
          <w:tcPr>
            <w:tcW w:w="4680" w:type="dxa"/>
            <w:shd w:val="clear" w:color="auto" w:fill="FFFFFF"/>
            <w:tcMar>
              <w:top w:w="100" w:type="dxa"/>
              <w:left w:w="140" w:type="dxa"/>
              <w:bottom w:w="100" w:type="dxa"/>
              <w:right w:w="140" w:type="dxa"/>
            </w:tcMar>
            <w:vAlign w:val="center"/>
          </w:tcPr>
          <w:p w14:paraId="318177DD" w14:textId="77777777" w:rsidR="000E2AA3" w:rsidRDefault="00000000" w:rsidP="001663C2">
            <w:pPr>
              <w:spacing w:after="0" w:line="252" w:lineRule="auto"/>
              <w:jc w:val="left"/>
            </w:pPr>
            <w:r>
              <w:rPr>
                <w:sz w:val="19"/>
              </w:rPr>
              <w:t>4 (NONE, LOW, MEDIUM, HIGH)</w:t>
            </w:r>
          </w:p>
        </w:tc>
      </w:tr>
      <w:tr w:rsidR="000E2AA3" w14:paraId="030B08FB" w14:textId="77777777">
        <w:trPr>
          <w:cantSplit/>
          <w:jc w:val="center"/>
        </w:trPr>
        <w:tc>
          <w:tcPr>
            <w:tcW w:w="4680" w:type="dxa"/>
            <w:shd w:val="clear" w:color="auto" w:fill="FFFFFF"/>
            <w:tcMar>
              <w:top w:w="100" w:type="dxa"/>
              <w:left w:w="140" w:type="dxa"/>
              <w:bottom w:w="100" w:type="dxa"/>
              <w:right w:w="140" w:type="dxa"/>
            </w:tcMar>
            <w:vAlign w:val="center"/>
          </w:tcPr>
          <w:p w14:paraId="09136FF1" w14:textId="77777777" w:rsidR="000E2AA3" w:rsidRDefault="00000000" w:rsidP="001663C2">
            <w:pPr>
              <w:spacing w:after="0" w:line="252" w:lineRule="auto"/>
              <w:jc w:val="left"/>
            </w:pPr>
            <w:r>
              <w:rPr>
                <w:sz w:val="19"/>
              </w:rPr>
              <w:t>Emergency statuses</w:t>
            </w:r>
          </w:p>
        </w:tc>
        <w:tc>
          <w:tcPr>
            <w:tcW w:w="4680" w:type="dxa"/>
            <w:shd w:val="clear" w:color="auto" w:fill="FFFFFF"/>
            <w:tcMar>
              <w:top w:w="100" w:type="dxa"/>
              <w:left w:w="140" w:type="dxa"/>
              <w:bottom w:w="100" w:type="dxa"/>
              <w:right w:w="140" w:type="dxa"/>
            </w:tcMar>
            <w:vAlign w:val="center"/>
          </w:tcPr>
          <w:p w14:paraId="49BA16D7" w14:textId="77777777" w:rsidR="000E2AA3" w:rsidRDefault="00000000" w:rsidP="001663C2">
            <w:pPr>
              <w:spacing w:after="0" w:line="252" w:lineRule="auto"/>
              <w:jc w:val="left"/>
            </w:pPr>
            <w:r>
              <w:rPr>
                <w:sz w:val="19"/>
              </w:rPr>
              <w:t>3 (NORMAL, POLLUTION REPORT, POTENTIAL EMERGENCY)</w:t>
            </w:r>
          </w:p>
        </w:tc>
      </w:tr>
      <w:tr w:rsidR="000E2AA3" w14:paraId="53968F79" w14:textId="77777777">
        <w:trPr>
          <w:cantSplit/>
          <w:jc w:val="center"/>
        </w:trPr>
        <w:tc>
          <w:tcPr>
            <w:tcW w:w="4680" w:type="dxa"/>
            <w:shd w:val="clear" w:color="auto" w:fill="FFFFFF"/>
            <w:tcMar>
              <w:top w:w="100" w:type="dxa"/>
              <w:left w:w="140" w:type="dxa"/>
              <w:bottom w:w="100" w:type="dxa"/>
              <w:right w:w="140" w:type="dxa"/>
            </w:tcMar>
            <w:vAlign w:val="center"/>
          </w:tcPr>
          <w:p w14:paraId="5964349D" w14:textId="77777777" w:rsidR="000E2AA3" w:rsidRDefault="00000000" w:rsidP="001663C2">
            <w:pPr>
              <w:spacing w:after="0" w:line="252" w:lineRule="auto"/>
              <w:jc w:val="left"/>
            </w:pPr>
            <w:r>
              <w:rPr>
                <w:sz w:val="19"/>
              </w:rPr>
              <w:t>Language</w:t>
            </w:r>
          </w:p>
        </w:tc>
        <w:tc>
          <w:tcPr>
            <w:tcW w:w="4680" w:type="dxa"/>
            <w:shd w:val="clear" w:color="auto" w:fill="FFFFFF"/>
            <w:tcMar>
              <w:top w:w="100" w:type="dxa"/>
              <w:left w:w="140" w:type="dxa"/>
              <w:bottom w:w="100" w:type="dxa"/>
              <w:right w:w="140" w:type="dxa"/>
            </w:tcMar>
            <w:vAlign w:val="center"/>
          </w:tcPr>
          <w:p w14:paraId="7443440D" w14:textId="77777777" w:rsidR="000E2AA3" w:rsidRDefault="00000000" w:rsidP="001663C2">
            <w:pPr>
              <w:spacing w:after="0" w:line="252" w:lineRule="auto"/>
              <w:jc w:val="left"/>
            </w:pPr>
            <w:r>
              <w:rPr>
                <w:sz w:val="19"/>
              </w:rPr>
              <w:t>English</w:t>
            </w:r>
          </w:p>
        </w:tc>
      </w:tr>
      <w:tr w:rsidR="000E2AA3" w14:paraId="301D6A8C" w14:textId="77777777">
        <w:trPr>
          <w:cantSplit/>
          <w:jc w:val="center"/>
        </w:trPr>
        <w:tc>
          <w:tcPr>
            <w:tcW w:w="4680" w:type="dxa"/>
            <w:shd w:val="clear" w:color="auto" w:fill="FFFFFF"/>
            <w:tcMar>
              <w:top w:w="100" w:type="dxa"/>
              <w:left w:w="140" w:type="dxa"/>
              <w:bottom w:w="100" w:type="dxa"/>
              <w:right w:w="140" w:type="dxa"/>
            </w:tcMar>
            <w:vAlign w:val="center"/>
          </w:tcPr>
          <w:p w14:paraId="520AEC66" w14:textId="77777777" w:rsidR="000E2AA3" w:rsidRDefault="00000000" w:rsidP="001663C2">
            <w:pPr>
              <w:spacing w:after="0" w:line="252" w:lineRule="auto"/>
              <w:jc w:val="left"/>
            </w:pPr>
            <w:r>
              <w:rPr>
                <w:sz w:val="19"/>
              </w:rPr>
              <w:t>Format</w:t>
            </w:r>
          </w:p>
        </w:tc>
        <w:tc>
          <w:tcPr>
            <w:tcW w:w="4680" w:type="dxa"/>
            <w:shd w:val="clear" w:color="auto" w:fill="FFFFFF"/>
            <w:tcMar>
              <w:top w:w="100" w:type="dxa"/>
              <w:left w:w="140" w:type="dxa"/>
              <w:bottom w:w="100" w:type="dxa"/>
              <w:right w:w="140" w:type="dxa"/>
            </w:tcMar>
            <w:vAlign w:val="center"/>
          </w:tcPr>
          <w:p w14:paraId="081BDDEC" w14:textId="77777777" w:rsidR="000E2AA3" w:rsidRDefault="00000000" w:rsidP="001663C2">
            <w:pPr>
              <w:spacing w:after="0" w:line="252" w:lineRule="auto"/>
              <w:jc w:val="left"/>
            </w:pPr>
            <w:r>
              <w:rPr>
                <w:sz w:val="19"/>
              </w:rPr>
              <w:t>CSV</w:t>
            </w:r>
          </w:p>
        </w:tc>
      </w:tr>
    </w:tbl>
    <w:p w14:paraId="738D3F18" w14:textId="77777777" w:rsidR="000E2AA3" w:rsidRDefault="000E2AA3" w:rsidP="001663C2">
      <w:pPr>
        <w:spacing w:after="0"/>
      </w:pPr>
    </w:p>
    <w:p w14:paraId="0CBA6B71" w14:textId="77777777" w:rsidR="000E2AA3" w:rsidRDefault="00000000" w:rsidP="001663C2">
      <w:pPr>
        <w:spacing w:after="0" w:line="276" w:lineRule="auto"/>
      </w:pPr>
      <w:r>
        <w:rPr>
          <w:b/>
        </w:rPr>
        <w:lastRenderedPageBreak/>
        <w:t>Table 6.2: Dataset Class Distribution — Pollution Type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16"/>
        <w:gridCol w:w="2828"/>
        <w:gridCol w:w="2880"/>
      </w:tblGrid>
      <w:tr w:rsidR="000E2AA3" w14:paraId="7102A964" w14:textId="77777777">
        <w:trPr>
          <w:cantSplit/>
          <w:tblHeader/>
          <w:jc w:val="center"/>
        </w:trPr>
        <w:tc>
          <w:tcPr>
            <w:tcW w:w="3120" w:type="dxa"/>
            <w:shd w:val="clear" w:color="auto" w:fill="D9D9D9"/>
            <w:tcMar>
              <w:top w:w="100" w:type="dxa"/>
              <w:left w:w="140" w:type="dxa"/>
              <w:bottom w:w="100" w:type="dxa"/>
              <w:right w:w="140" w:type="dxa"/>
            </w:tcMar>
            <w:vAlign w:val="center"/>
          </w:tcPr>
          <w:p w14:paraId="66B87AEE" w14:textId="77777777" w:rsidR="000E2AA3" w:rsidRDefault="00000000" w:rsidP="001663C2">
            <w:pPr>
              <w:spacing w:after="0" w:line="252" w:lineRule="auto"/>
              <w:jc w:val="left"/>
            </w:pPr>
            <w:r>
              <w:rPr>
                <w:b/>
                <w:sz w:val="20"/>
              </w:rPr>
              <w:t>Pollution Type</w:t>
            </w:r>
          </w:p>
        </w:tc>
        <w:tc>
          <w:tcPr>
            <w:tcW w:w="3120" w:type="dxa"/>
            <w:shd w:val="clear" w:color="auto" w:fill="D9D9D9"/>
            <w:tcMar>
              <w:top w:w="100" w:type="dxa"/>
              <w:left w:w="140" w:type="dxa"/>
              <w:bottom w:w="100" w:type="dxa"/>
              <w:right w:w="140" w:type="dxa"/>
            </w:tcMar>
            <w:vAlign w:val="center"/>
          </w:tcPr>
          <w:p w14:paraId="4E50F518" w14:textId="77777777" w:rsidR="000E2AA3" w:rsidRDefault="00000000" w:rsidP="001663C2">
            <w:pPr>
              <w:spacing w:after="0" w:line="252" w:lineRule="auto"/>
              <w:jc w:val="left"/>
            </w:pPr>
            <w:r>
              <w:rPr>
                <w:b/>
                <w:sz w:val="20"/>
              </w:rPr>
              <w:t>Count</w:t>
            </w:r>
          </w:p>
        </w:tc>
        <w:tc>
          <w:tcPr>
            <w:tcW w:w="3120" w:type="dxa"/>
            <w:shd w:val="clear" w:color="auto" w:fill="D9D9D9"/>
            <w:tcMar>
              <w:top w:w="100" w:type="dxa"/>
              <w:left w:w="140" w:type="dxa"/>
              <w:bottom w:w="100" w:type="dxa"/>
              <w:right w:w="140" w:type="dxa"/>
            </w:tcMar>
            <w:vAlign w:val="center"/>
          </w:tcPr>
          <w:p w14:paraId="12D7847F" w14:textId="77777777" w:rsidR="000E2AA3" w:rsidRDefault="00000000" w:rsidP="001663C2">
            <w:pPr>
              <w:spacing w:after="0" w:line="252" w:lineRule="auto"/>
              <w:jc w:val="left"/>
            </w:pPr>
            <w:r>
              <w:rPr>
                <w:b/>
                <w:sz w:val="20"/>
              </w:rPr>
              <w:t>Percentage</w:t>
            </w:r>
          </w:p>
        </w:tc>
      </w:tr>
      <w:tr w:rsidR="000E2AA3" w14:paraId="3A6E6F23" w14:textId="77777777">
        <w:trPr>
          <w:cantSplit/>
          <w:jc w:val="center"/>
        </w:trPr>
        <w:tc>
          <w:tcPr>
            <w:tcW w:w="3120" w:type="dxa"/>
            <w:shd w:val="clear" w:color="auto" w:fill="FFFFFF"/>
            <w:tcMar>
              <w:top w:w="100" w:type="dxa"/>
              <w:left w:w="140" w:type="dxa"/>
              <w:bottom w:w="100" w:type="dxa"/>
              <w:right w:w="140" w:type="dxa"/>
            </w:tcMar>
            <w:vAlign w:val="center"/>
          </w:tcPr>
          <w:p w14:paraId="0E295672" w14:textId="77777777" w:rsidR="000E2AA3" w:rsidRDefault="00000000" w:rsidP="001663C2">
            <w:pPr>
              <w:spacing w:after="0" w:line="252" w:lineRule="auto"/>
              <w:jc w:val="left"/>
            </w:pPr>
            <w:r>
              <w:rPr>
                <w:sz w:val="19"/>
              </w:rPr>
              <w:t>Not Pollution</w:t>
            </w:r>
          </w:p>
        </w:tc>
        <w:tc>
          <w:tcPr>
            <w:tcW w:w="3120" w:type="dxa"/>
            <w:shd w:val="clear" w:color="auto" w:fill="FFFFFF"/>
            <w:tcMar>
              <w:top w:w="100" w:type="dxa"/>
              <w:left w:w="140" w:type="dxa"/>
              <w:bottom w:w="100" w:type="dxa"/>
              <w:right w:w="140" w:type="dxa"/>
            </w:tcMar>
            <w:vAlign w:val="center"/>
          </w:tcPr>
          <w:p w14:paraId="62E6034B" w14:textId="77777777" w:rsidR="000E2AA3" w:rsidRDefault="00000000" w:rsidP="001663C2">
            <w:pPr>
              <w:spacing w:after="0" w:line="252" w:lineRule="auto"/>
              <w:jc w:val="left"/>
            </w:pPr>
            <w:r>
              <w:rPr>
                <w:sz w:val="19"/>
              </w:rPr>
              <w:t>75</w:t>
            </w:r>
          </w:p>
        </w:tc>
        <w:tc>
          <w:tcPr>
            <w:tcW w:w="3120" w:type="dxa"/>
            <w:shd w:val="clear" w:color="auto" w:fill="FFFFFF"/>
            <w:tcMar>
              <w:top w:w="100" w:type="dxa"/>
              <w:left w:w="140" w:type="dxa"/>
              <w:bottom w:w="100" w:type="dxa"/>
              <w:right w:w="140" w:type="dxa"/>
            </w:tcMar>
            <w:vAlign w:val="center"/>
          </w:tcPr>
          <w:p w14:paraId="2D1930B6" w14:textId="77777777" w:rsidR="000E2AA3" w:rsidRDefault="00000000" w:rsidP="001663C2">
            <w:pPr>
              <w:spacing w:after="0" w:line="252" w:lineRule="auto"/>
              <w:jc w:val="left"/>
            </w:pPr>
            <w:r>
              <w:rPr>
                <w:sz w:val="19"/>
              </w:rPr>
              <w:t>17.4%</w:t>
            </w:r>
          </w:p>
        </w:tc>
      </w:tr>
      <w:tr w:rsidR="000E2AA3" w14:paraId="6A72ED18" w14:textId="77777777">
        <w:trPr>
          <w:cantSplit/>
          <w:jc w:val="center"/>
        </w:trPr>
        <w:tc>
          <w:tcPr>
            <w:tcW w:w="3120" w:type="dxa"/>
            <w:shd w:val="clear" w:color="auto" w:fill="FFFFFF"/>
            <w:tcMar>
              <w:top w:w="100" w:type="dxa"/>
              <w:left w:w="140" w:type="dxa"/>
              <w:bottom w:w="100" w:type="dxa"/>
              <w:right w:w="140" w:type="dxa"/>
            </w:tcMar>
            <w:vAlign w:val="center"/>
          </w:tcPr>
          <w:p w14:paraId="39AA7452" w14:textId="77777777" w:rsidR="000E2AA3" w:rsidRDefault="00000000" w:rsidP="001663C2">
            <w:pPr>
              <w:spacing w:after="0" w:line="252" w:lineRule="auto"/>
              <w:jc w:val="left"/>
            </w:pPr>
            <w:r>
              <w:rPr>
                <w:sz w:val="19"/>
              </w:rPr>
              <w:t>Air Pollution</w:t>
            </w:r>
          </w:p>
        </w:tc>
        <w:tc>
          <w:tcPr>
            <w:tcW w:w="3120" w:type="dxa"/>
            <w:shd w:val="clear" w:color="auto" w:fill="FFFFFF"/>
            <w:tcMar>
              <w:top w:w="100" w:type="dxa"/>
              <w:left w:w="140" w:type="dxa"/>
              <w:bottom w:w="100" w:type="dxa"/>
              <w:right w:w="140" w:type="dxa"/>
            </w:tcMar>
            <w:vAlign w:val="center"/>
          </w:tcPr>
          <w:p w14:paraId="5B3D4920" w14:textId="77777777" w:rsidR="000E2AA3" w:rsidRDefault="00000000" w:rsidP="001663C2">
            <w:pPr>
              <w:spacing w:after="0" w:line="252" w:lineRule="auto"/>
              <w:jc w:val="left"/>
            </w:pPr>
            <w:r>
              <w:rPr>
                <w:sz w:val="19"/>
              </w:rPr>
              <w:t>57</w:t>
            </w:r>
          </w:p>
        </w:tc>
        <w:tc>
          <w:tcPr>
            <w:tcW w:w="3120" w:type="dxa"/>
            <w:shd w:val="clear" w:color="auto" w:fill="FFFFFF"/>
            <w:tcMar>
              <w:top w:w="100" w:type="dxa"/>
              <w:left w:w="140" w:type="dxa"/>
              <w:bottom w:w="100" w:type="dxa"/>
              <w:right w:w="140" w:type="dxa"/>
            </w:tcMar>
            <w:vAlign w:val="center"/>
          </w:tcPr>
          <w:p w14:paraId="592B3A93" w14:textId="77777777" w:rsidR="000E2AA3" w:rsidRDefault="00000000" w:rsidP="001663C2">
            <w:pPr>
              <w:spacing w:after="0" w:line="252" w:lineRule="auto"/>
              <w:jc w:val="left"/>
            </w:pPr>
            <w:r>
              <w:rPr>
                <w:sz w:val="19"/>
              </w:rPr>
              <w:t>13.3%</w:t>
            </w:r>
          </w:p>
        </w:tc>
      </w:tr>
      <w:tr w:rsidR="000E2AA3" w14:paraId="7F45DA0E" w14:textId="77777777">
        <w:trPr>
          <w:cantSplit/>
          <w:jc w:val="center"/>
        </w:trPr>
        <w:tc>
          <w:tcPr>
            <w:tcW w:w="3120" w:type="dxa"/>
            <w:shd w:val="clear" w:color="auto" w:fill="FFFFFF"/>
            <w:tcMar>
              <w:top w:w="100" w:type="dxa"/>
              <w:left w:w="140" w:type="dxa"/>
              <w:bottom w:w="100" w:type="dxa"/>
              <w:right w:w="140" w:type="dxa"/>
            </w:tcMar>
            <w:vAlign w:val="center"/>
          </w:tcPr>
          <w:p w14:paraId="55FEADCD" w14:textId="77777777" w:rsidR="000E2AA3" w:rsidRDefault="00000000" w:rsidP="001663C2">
            <w:pPr>
              <w:spacing w:after="0" w:line="252" w:lineRule="auto"/>
              <w:jc w:val="left"/>
            </w:pPr>
            <w:r>
              <w:rPr>
                <w:sz w:val="19"/>
              </w:rPr>
              <w:t>Water Pollution</w:t>
            </w:r>
          </w:p>
        </w:tc>
        <w:tc>
          <w:tcPr>
            <w:tcW w:w="3120" w:type="dxa"/>
            <w:shd w:val="clear" w:color="auto" w:fill="FFFFFF"/>
            <w:tcMar>
              <w:top w:w="100" w:type="dxa"/>
              <w:left w:w="140" w:type="dxa"/>
              <w:bottom w:w="100" w:type="dxa"/>
              <w:right w:w="140" w:type="dxa"/>
            </w:tcMar>
            <w:vAlign w:val="center"/>
          </w:tcPr>
          <w:p w14:paraId="265E6385" w14:textId="77777777" w:rsidR="000E2AA3" w:rsidRDefault="00000000" w:rsidP="001663C2">
            <w:pPr>
              <w:spacing w:after="0" w:line="252" w:lineRule="auto"/>
              <w:jc w:val="left"/>
            </w:pPr>
            <w:r>
              <w:rPr>
                <w:sz w:val="19"/>
              </w:rPr>
              <w:t>56</w:t>
            </w:r>
          </w:p>
        </w:tc>
        <w:tc>
          <w:tcPr>
            <w:tcW w:w="3120" w:type="dxa"/>
            <w:shd w:val="clear" w:color="auto" w:fill="FFFFFF"/>
            <w:tcMar>
              <w:top w:w="100" w:type="dxa"/>
              <w:left w:w="140" w:type="dxa"/>
              <w:bottom w:w="100" w:type="dxa"/>
              <w:right w:w="140" w:type="dxa"/>
            </w:tcMar>
            <w:vAlign w:val="center"/>
          </w:tcPr>
          <w:p w14:paraId="0E1CBB30" w14:textId="77777777" w:rsidR="000E2AA3" w:rsidRDefault="00000000" w:rsidP="001663C2">
            <w:pPr>
              <w:spacing w:after="0" w:line="252" w:lineRule="auto"/>
              <w:jc w:val="left"/>
            </w:pPr>
            <w:r>
              <w:rPr>
                <w:sz w:val="19"/>
              </w:rPr>
              <w:t>13.0%</w:t>
            </w:r>
          </w:p>
        </w:tc>
      </w:tr>
      <w:tr w:rsidR="000E2AA3" w14:paraId="225E72FF" w14:textId="77777777">
        <w:trPr>
          <w:cantSplit/>
          <w:jc w:val="center"/>
        </w:trPr>
        <w:tc>
          <w:tcPr>
            <w:tcW w:w="3120" w:type="dxa"/>
            <w:shd w:val="clear" w:color="auto" w:fill="FFFFFF"/>
            <w:tcMar>
              <w:top w:w="100" w:type="dxa"/>
              <w:left w:w="140" w:type="dxa"/>
              <w:bottom w:w="100" w:type="dxa"/>
              <w:right w:w="140" w:type="dxa"/>
            </w:tcMar>
            <w:vAlign w:val="center"/>
          </w:tcPr>
          <w:p w14:paraId="35CB3F13" w14:textId="77777777" w:rsidR="000E2AA3" w:rsidRDefault="00000000" w:rsidP="001663C2">
            <w:pPr>
              <w:spacing w:after="0" w:line="252" w:lineRule="auto"/>
              <w:jc w:val="left"/>
            </w:pPr>
            <w:r>
              <w:rPr>
                <w:sz w:val="19"/>
              </w:rPr>
              <w:t>Waste/Garbage Pollution</w:t>
            </w:r>
          </w:p>
        </w:tc>
        <w:tc>
          <w:tcPr>
            <w:tcW w:w="3120" w:type="dxa"/>
            <w:shd w:val="clear" w:color="auto" w:fill="FFFFFF"/>
            <w:tcMar>
              <w:top w:w="100" w:type="dxa"/>
              <w:left w:w="140" w:type="dxa"/>
              <w:bottom w:w="100" w:type="dxa"/>
              <w:right w:w="140" w:type="dxa"/>
            </w:tcMar>
            <w:vAlign w:val="center"/>
          </w:tcPr>
          <w:p w14:paraId="513F9CA2" w14:textId="77777777" w:rsidR="000E2AA3" w:rsidRDefault="00000000" w:rsidP="001663C2">
            <w:pPr>
              <w:spacing w:after="0" w:line="252" w:lineRule="auto"/>
              <w:jc w:val="left"/>
            </w:pPr>
            <w:r>
              <w:rPr>
                <w:sz w:val="19"/>
              </w:rPr>
              <w:t>48</w:t>
            </w:r>
          </w:p>
        </w:tc>
        <w:tc>
          <w:tcPr>
            <w:tcW w:w="3120" w:type="dxa"/>
            <w:shd w:val="clear" w:color="auto" w:fill="FFFFFF"/>
            <w:tcMar>
              <w:top w:w="100" w:type="dxa"/>
              <w:left w:w="140" w:type="dxa"/>
              <w:bottom w:w="100" w:type="dxa"/>
              <w:right w:w="140" w:type="dxa"/>
            </w:tcMar>
            <w:vAlign w:val="center"/>
          </w:tcPr>
          <w:p w14:paraId="1068DFCD" w14:textId="77777777" w:rsidR="000E2AA3" w:rsidRDefault="00000000" w:rsidP="001663C2">
            <w:pPr>
              <w:spacing w:after="0" w:line="252" w:lineRule="auto"/>
              <w:jc w:val="left"/>
            </w:pPr>
            <w:r>
              <w:rPr>
                <w:sz w:val="19"/>
              </w:rPr>
              <w:t>11.2%</w:t>
            </w:r>
          </w:p>
        </w:tc>
      </w:tr>
      <w:tr w:rsidR="000E2AA3" w14:paraId="33DE1603" w14:textId="77777777">
        <w:trPr>
          <w:cantSplit/>
          <w:jc w:val="center"/>
        </w:trPr>
        <w:tc>
          <w:tcPr>
            <w:tcW w:w="3120" w:type="dxa"/>
            <w:shd w:val="clear" w:color="auto" w:fill="FFFFFF"/>
            <w:tcMar>
              <w:top w:w="100" w:type="dxa"/>
              <w:left w:w="140" w:type="dxa"/>
              <w:bottom w:w="100" w:type="dxa"/>
              <w:right w:w="140" w:type="dxa"/>
            </w:tcMar>
            <w:vAlign w:val="center"/>
          </w:tcPr>
          <w:p w14:paraId="1C6E6AF8" w14:textId="77777777" w:rsidR="000E2AA3" w:rsidRDefault="00000000" w:rsidP="001663C2">
            <w:pPr>
              <w:spacing w:after="0" w:line="252" w:lineRule="auto"/>
              <w:jc w:val="left"/>
            </w:pPr>
            <w:r>
              <w:rPr>
                <w:sz w:val="19"/>
              </w:rPr>
              <w:t>Chemical Pollution</w:t>
            </w:r>
          </w:p>
        </w:tc>
        <w:tc>
          <w:tcPr>
            <w:tcW w:w="3120" w:type="dxa"/>
            <w:shd w:val="clear" w:color="auto" w:fill="FFFFFF"/>
            <w:tcMar>
              <w:top w:w="100" w:type="dxa"/>
              <w:left w:w="140" w:type="dxa"/>
              <w:bottom w:w="100" w:type="dxa"/>
              <w:right w:w="140" w:type="dxa"/>
            </w:tcMar>
            <w:vAlign w:val="center"/>
          </w:tcPr>
          <w:p w14:paraId="530A66C3" w14:textId="77777777" w:rsidR="000E2AA3" w:rsidRDefault="00000000" w:rsidP="001663C2">
            <w:pPr>
              <w:spacing w:after="0" w:line="252" w:lineRule="auto"/>
              <w:jc w:val="left"/>
            </w:pPr>
            <w:r>
              <w:rPr>
                <w:sz w:val="19"/>
              </w:rPr>
              <w:t>47</w:t>
            </w:r>
          </w:p>
        </w:tc>
        <w:tc>
          <w:tcPr>
            <w:tcW w:w="3120" w:type="dxa"/>
            <w:shd w:val="clear" w:color="auto" w:fill="FFFFFF"/>
            <w:tcMar>
              <w:top w:w="100" w:type="dxa"/>
              <w:left w:w="140" w:type="dxa"/>
              <w:bottom w:w="100" w:type="dxa"/>
              <w:right w:w="140" w:type="dxa"/>
            </w:tcMar>
            <w:vAlign w:val="center"/>
          </w:tcPr>
          <w:p w14:paraId="5115294B" w14:textId="77777777" w:rsidR="000E2AA3" w:rsidRDefault="00000000" w:rsidP="001663C2">
            <w:pPr>
              <w:spacing w:after="0" w:line="252" w:lineRule="auto"/>
              <w:jc w:val="left"/>
            </w:pPr>
            <w:r>
              <w:rPr>
                <w:sz w:val="19"/>
              </w:rPr>
              <w:t>10.9%</w:t>
            </w:r>
          </w:p>
        </w:tc>
      </w:tr>
      <w:tr w:rsidR="000E2AA3" w14:paraId="5C1F0C7B" w14:textId="77777777">
        <w:trPr>
          <w:cantSplit/>
          <w:jc w:val="center"/>
        </w:trPr>
        <w:tc>
          <w:tcPr>
            <w:tcW w:w="3120" w:type="dxa"/>
            <w:shd w:val="clear" w:color="auto" w:fill="FFFFFF"/>
            <w:tcMar>
              <w:top w:w="100" w:type="dxa"/>
              <w:left w:w="140" w:type="dxa"/>
              <w:bottom w:w="100" w:type="dxa"/>
              <w:right w:w="140" w:type="dxa"/>
            </w:tcMar>
            <w:vAlign w:val="center"/>
          </w:tcPr>
          <w:p w14:paraId="69FF3CEA" w14:textId="77777777" w:rsidR="000E2AA3" w:rsidRDefault="00000000" w:rsidP="001663C2">
            <w:pPr>
              <w:spacing w:after="0" w:line="252" w:lineRule="auto"/>
              <w:jc w:val="left"/>
            </w:pPr>
            <w:r>
              <w:rPr>
                <w:sz w:val="19"/>
              </w:rPr>
              <w:t>Industrial Pollution</w:t>
            </w:r>
          </w:p>
        </w:tc>
        <w:tc>
          <w:tcPr>
            <w:tcW w:w="3120" w:type="dxa"/>
            <w:shd w:val="clear" w:color="auto" w:fill="FFFFFF"/>
            <w:tcMar>
              <w:top w:w="100" w:type="dxa"/>
              <w:left w:w="140" w:type="dxa"/>
              <w:bottom w:w="100" w:type="dxa"/>
              <w:right w:w="140" w:type="dxa"/>
            </w:tcMar>
            <w:vAlign w:val="center"/>
          </w:tcPr>
          <w:p w14:paraId="7FD0D650" w14:textId="77777777" w:rsidR="000E2AA3" w:rsidRDefault="00000000" w:rsidP="001663C2">
            <w:pPr>
              <w:spacing w:after="0" w:line="252" w:lineRule="auto"/>
              <w:jc w:val="left"/>
            </w:pPr>
            <w:r>
              <w:rPr>
                <w:sz w:val="19"/>
              </w:rPr>
              <w:t>46</w:t>
            </w:r>
          </w:p>
        </w:tc>
        <w:tc>
          <w:tcPr>
            <w:tcW w:w="3120" w:type="dxa"/>
            <w:shd w:val="clear" w:color="auto" w:fill="FFFFFF"/>
            <w:tcMar>
              <w:top w:w="100" w:type="dxa"/>
              <w:left w:w="140" w:type="dxa"/>
              <w:bottom w:w="100" w:type="dxa"/>
              <w:right w:w="140" w:type="dxa"/>
            </w:tcMar>
            <w:vAlign w:val="center"/>
          </w:tcPr>
          <w:p w14:paraId="09BABE31" w14:textId="77777777" w:rsidR="000E2AA3" w:rsidRDefault="00000000" w:rsidP="001663C2">
            <w:pPr>
              <w:spacing w:after="0" w:line="252" w:lineRule="auto"/>
              <w:jc w:val="left"/>
            </w:pPr>
            <w:r>
              <w:rPr>
                <w:sz w:val="19"/>
              </w:rPr>
              <w:t>10.7%</w:t>
            </w:r>
          </w:p>
        </w:tc>
      </w:tr>
      <w:tr w:rsidR="000E2AA3" w14:paraId="21CF230D" w14:textId="77777777">
        <w:trPr>
          <w:cantSplit/>
          <w:jc w:val="center"/>
        </w:trPr>
        <w:tc>
          <w:tcPr>
            <w:tcW w:w="3120" w:type="dxa"/>
            <w:shd w:val="clear" w:color="auto" w:fill="FFFFFF"/>
            <w:tcMar>
              <w:top w:w="100" w:type="dxa"/>
              <w:left w:w="140" w:type="dxa"/>
              <w:bottom w:w="100" w:type="dxa"/>
              <w:right w:w="140" w:type="dxa"/>
            </w:tcMar>
            <w:vAlign w:val="center"/>
          </w:tcPr>
          <w:p w14:paraId="2E2EAABE" w14:textId="77777777" w:rsidR="000E2AA3" w:rsidRDefault="00000000" w:rsidP="001663C2">
            <w:pPr>
              <w:spacing w:after="0" w:line="252" w:lineRule="auto"/>
              <w:jc w:val="left"/>
            </w:pPr>
            <w:r>
              <w:rPr>
                <w:sz w:val="19"/>
              </w:rPr>
              <w:t>Noise Pollution</w:t>
            </w:r>
          </w:p>
        </w:tc>
        <w:tc>
          <w:tcPr>
            <w:tcW w:w="3120" w:type="dxa"/>
            <w:shd w:val="clear" w:color="auto" w:fill="FFFFFF"/>
            <w:tcMar>
              <w:top w:w="100" w:type="dxa"/>
              <w:left w:w="140" w:type="dxa"/>
              <w:bottom w:w="100" w:type="dxa"/>
              <w:right w:w="140" w:type="dxa"/>
            </w:tcMar>
            <w:vAlign w:val="center"/>
          </w:tcPr>
          <w:p w14:paraId="4F590F9E" w14:textId="77777777" w:rsidR="000E2AA3" w:rsidRDefault="00000000" w:rsidP="001663C2">
            <w:pPr>
              <w:spacing w:after="0" w:line="252" w:lineRule="auto"/>
              <w:jc w:val="left"/>
            </w:pPr>
            <w:r>
              <w:rPr>
                <w:sz w:val="19"/>
              </w:rPr>
              <w:t>38</w:t>
            </w:r>
          </w:p>
        </w:tc>
        <w:tc>
          <w:tcPr>
            <w:tcW w:w="3120" w:type="dxa"/>
            <w:shd w:val="clear" w:color="auto" w:fill="FFFFFF"/>
            <w:tcMar>
              <w:top w:w="100" w:type="dxa"/>
              <w:left w:w="140" w:type="dxa"/>
              <w:bottom w:w="100" w:type="dxa"/>
              <w:right w:w="140" w:type="dxa"/>
            </w:tcMar>
            <w:vAlign w:val="center"/>
          </w:tcPr>
          <w:p w14:paraId="26B8FD03" w14:textId="77777777" w:rsidR="000E2AA3" w:rsidRDefault="00000000" w:rsidP="001663C2">
            <w:pPr>
              <w:spacing w:after="0" w:line="252" w:lineRule="auto"/>
              <w:jc w:val="left"/>
            </w:pPr>
            <w:r>
              <w:rPr>
                <w:sz w:val="19"/>
              </w:rPr>
              <w:t>8.8%</w:t>
            </w:r>
          </w:p>
        </w:tc>
      </w:tr>
      <w:tr w:rsidR="000E2AA3" w14:paraId="179E1705" w14:textId="77777777">
        <w:trPr>
          <w:cantSplit/>
          <w:jc w:val="center"/>
        </w:trPr>
        <w:tc>
          <w:tcPr>
            <w:tcW w:w="3120" w:type="dxa"/>
            <w:shd w:val="clear" w:color="auto" w:fill="FFFFFF"/>
            <w:tcMar>
              <w:top w:w="100" w:type="dxa"/>
              <w:left w:w="140" w:type="dxa"/>
              <w:bottom w:w="100" w:type="dxa"/>
              <w:right w:w="140" w:type="dxa"/>
            </w:tcMar>
            <w:vAlign w:val="center"/>
          </w:tcPr>
          <w:p w14:paraId="22805DBA" w14:textId="77777777" w:rsidR="000E2AA3" w:rsidRDefault="00000000" w:rsidP="001663C2">
            <w:pPr>
              <w:spacing w:after="0" w:line="252" w:lineRule="auto"/>
              <w:jc w:val="left"/>
            </w:pPr>
            <w:r>
              <w:rPr>
                <w:sz w:val="19"/>
              </w:rPr>
              <w:t>Soil/Land Pollution</w:t>
            </w:r>
          </w:p>
        </w:tc>
        <w:tc>
          <w:tcPr>
            <w:tcW w:w="3120" w:type="dxa"/>
            <w:shd w:val="clear" w:color="auto" w:fill="FFFFFF"/>
            <w:tcMar>
              <w:top w:w="100" w:type="dxa"/>
              <w:left w:w="140" w:type="dxa"/>
              <w:bottom w:w="100" w:type="dxa"/>
              <w:right w:w="140" w:type="dxa"/>
            </w:tcMar>
            <w:vAlign w:val="center"/>
          </w:tcPr>
          <w:p w14:paraId="31985E4C" w14:textId="77777777" w:rsidR="000E2AA3" w:rsidRDefault="00000000" w:rsidP="001663C2">
            <w:pPr>
              <w:spacing w:after="0" w:line="252" w:lineRule="auto"/>
              <w:jc w:val="left"/>
            </w:pPr>
            <w:r>
              <w:rPr>
                <w:sz w:val="19"/>
              </w:rPr>
              <w:t>36</w:t>
            </w:r>
          </w:p>
        </w:tc>
        <w:tc>
          <w:tcPr>
            <w:tcW w:w="3120" w:type="dxa"/>
            <w:shd w:val="clear" w:color="auto" w:fill="FFFFFF"/>
            <w:tcMar>
              <w:top w:w="100" w:type="dxa"/>
              <w:left w:w="140" w:type="dxa"/>
              <w:bottom w:w="100" w:type="dxa"/>
              <w:right w:w="140" w:type="dxa"/>
            </w:tcMar>
            <w:vAlign w:val="center"/>
          </w:tcPr>
          <w:p w14:paraId="3D664627" w14:textId="77777777" w:rsidR="000E2AA3" w:rsidRDefault="00000000" w:rsidP="001663C2">
            <w:pPr>
              <w:spacing w:after="0" w:line="252" w:lineRule="auto"/>
              <w:jc w:val="left"/>
            </w:pPr>
            <w:r>
              <w:rPr>
                <w:sz w:val="19"/>
              </w:rPr>
              <w:t>8.4%</w:t>
            </w:r>
          </w:p>
        </w:tc>
      </w:tr>
      <w:tr w:rsidR="000E2AA3" w14:paraId="1D284A0E" w14:textId="77777777">
        <w:trPr>
          <w:cantSplit/>
          <w:jc w:val="center"/>
        </w:trPr>
        <w:tc>
          <w:tcPr>
            <w:tcW w:w="3120" w:type="dxa"/>
            <w:shd w:val="clear" w:color="auto" w:fill="FFFFFF"/>
            <w:tcMar>
              <w:top w:w="100" w:type="dxa"/>
              <w:left w:w="140" w:type="dxa"/>
              <w:bottom w:w="100" w:type="dxa"/>
              <w:right w:w="140" w:type="dxa"/>
            </w:tcMar>
            <w:vAlign w:val="center"/>
          </w:tcPr>
          <w:p w14:paraId="26E5CDEB" w14:textId="77777777" w:rsidR="000E2AA3" w:rsidRDefault="00000000" w:rsidP="001663C2">
            <w:pPr>
              <w:spacing w:after="0" w:line="252" w:lineRule="auto"/>
              <w:jc w:val="left"/>
            </w:pPr>
            <w:r>
              <w:rPr>
                <w:sz w:val="19"/>
              </w:rPr>
              <w:t>Other/Unknown</w:t>
            </w:r>
          </w:p>
        </w:tc>
        <w:tc>
          <w:tcPr>
            <w:tcW w:w="3120" w:type="dxa"/>
            <w:shd w:val="clear" w:color="auto" w:fill="FFFFFF"/>
            <w:tcMar>
              <w:top w:w="100" w:type="dxa"/>
              <w:left w:w="140" w:type="dxa"/>
              <w:bottom w:w="100" w:type="dxa"/>
              <w:right w:w="140" w:type="dxa"/>
            </w:tcMar>
            <w:vAlign w:val="center"/>
          </w:tcPr>
          <w:p w14:paraId="59198590" w14:textId="77777777" w:rsidR="000E2AA3" w:rsidRDefault="00000000" w:rsidP="001663C2">
            <w:pPr>
              <w:spacing w:after="0" w:line="252" w:lineRule="auto"/>
              <w:jc w:val="left"/>
            </w:pPr>
            <w:r>
              <w:rPr>
                <w:sz w:val="19"/>
              </w:rPr>
              <w:t>27</w:t>
            </w:r>
          </w:p>
        </w:tc>
        <w:tc>
          <w:tcPr>
            <w:tcW w:w="3120" w:type="dxa"/>
            <w:shd w:val="clear" w:color="auto" w:fill="FFFFFF"/>
            <w:tcMar>
              <w:top w:w="100" w:type="dxa"/>
              <w:left w:w="140" w:type="dxa"/>
              <w:bottom w:w="100" w:type="dxa"/>
              <w:right w:w="140" w:type="dxa"/>
            </w:tcMar>
            <w:vAlign w:val="center"/>
          </w:tcPr>
          <w:p w14:paraId="4325D34F" w14:textId="77777777" w:rsidR="000E2AA3" w:rsidRDefault="00000000" w:rsidP="001663C2">
            <w:pPr>
              <w:spacing w:after="0" w:line="252" w:lineRule="auto"/>
              <w:jc w:val="left"/>
            </w:pPr>
            <w:r>
              <w:rPr>
                <w:sz w:val="19"/>
              </w:rPr>
              <w:t>6.3%</w:t>
            </w:r>
          </w:p>
        </w:tc>
      </w:tr>
    </w:tbl>
    <w:p w14:paraId="2DADB216" w14:textId="77777777" w:rsidR="000E2AA3" w:rsidRDefault="000E2AA3" w:rsidP="001663C2">
      <w:pPr>
        <w:spacing w:after="0"/>
      </w:pPr>
    </w:p>
    <w:p w14:paraId="7B95B5E7" w14:textId="77777777" w:rsidR="000E2AA3" w:rsidRDefault="00000000" w:rsidP="001663C2">
      <w:pPr>
        <w:spacing w:after="0" w:line="276" w:lineRule="auto"/>
      </w:pPr>
      <w:r>
        <w:rPr>
          <w:b/>
        </w:rPr>
        <w:t>Table 6.3: Dataset Class Distribution — Severity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79"/>
        <w:gridCol w:w="2848"/>
        <w:gridCol w:w="2897"/>
      </w:tblGrid>
      <w:tr w:rsidR="000E2AA3" w14:paraId="33FE98EC" w14:textId="77777777">
        <w:trPr>
          <w:cantSplit/>
          <w:tblHeader/>
          <w:jc w:val="center"/>
        </w:trPr>
        <w:tc>
          <w:tcPr>
            <w:tcW w:w="3120" w:type="dxa"/>
            <w:shd w:val="clear" w:color="auto" w:fill="D9D9D9"/>
            <w:tcMar>
              <w:top w:w="100" w:type="dxa"/>
              <w:left w:w="140" w:type="dxa"/>
              <w:bottom w:w="100" w:type="dxa"/>
              <w:right w:w="140" w:type="dxa"/>
            </w:tcMar>
            <w:vAlign w:val="center"/>
          </w:tcPr>
          <w:p w14:paraId="39705CCC" w14:textId="77777777" w:rsidR="000E2AA3" w:rsidRDefault="00000000" w:rsidP="001663C2">
            <w:pPr>
              <w:spacing w:after="0" w:line="252" w:lineRule="auto"/>
              <w:jc w:val="left"/>
            </w:pPr>
            <w:r>
              <w:rPr>
                <w:b/>
                <w:sz w:val="20"/>
              </w:rPr>
              <w:t>Severity</w:t>
            </w:r>
          </w:p>
        </w:tc>
        <w:tc>
          <w:tcPr>
            <w:tcW w:w="3120" w:type="dxa"/>
            <w:shd w:val="clear" w:color="auto" w:fill="D9D9D9"/>
            <w:tcMar>
              <w:top w:w="100" w:type="dxa"/>
              <w:left w:w="140" w:type="dxa"/>
              <w:bottom w:w="100" w:type="dxa"/>
              <w:right w:w="140" w:type="dxa"/>
            </w:tcMar>
            <w:vAlign w:val="center"/>
          </w:tcPr>
          <w:p w14:paraId="26A4DDF2" w14:textId="77777777" w:rsidR="000E2AA3" w:rsidRDefault="00000000" w:rsidP="001663C2">
            <w:pPr>
              <w:spacing w:after="0" w:line="252" w:lineRule="auto"/>
              <w:jc w:val="left"/>
            </w:pPr>
            <w:r>
              <w:rPr>
                <w:b/>
                <w:sz w:val="20"/>
              </w:rPr>
              <w:t>Count</w:t>
            </w:r>
          </w:p>
        </w:tc>
        <w:tc>
          <w:tcPr>
            <w:tcW w:w="3120" w:type="dxa"/>
            <w:shd w:val="clear" w:color="auto" w:fill="D9D9D9"/>
            <w:tcMar>
              <w:top w:w="100" w:type="dxa"/>
              <w:left w:w="140" w:type="dxa"/>
              <w:bottom w:w="100" w:type="dxa"/>
              <w:right w:w="140" w:type="dxa"/>
            </w:tcMar>
            <w:vAlign w:val="center"/>
          </w:tcPr>
          <w:p w14:paraId="1DE34C9B" w14:textId="77777777" w:rsidR="000E2AA3" w:rsidRDefault="00000000" w:rsidP="001663C2">
            <w:pPr>
              <w:spacing w:after="0" w:line="252" w:lineRule="auto"/>
              <w:jc w:val="left"/>
            </w:pPr>
            <w:r>
              <w:rPr>
                <w:b/>
                <w:sz w:val="20"/>
              </w:rPr>
              <w:t>Percentage</w:t>
            </w:r>
          </w:p>
        </w:tc>
      </w:tr>
      <w:tr w:rsidR="000E2AA3" w14:paraId="2D1C9B56" w14:textId="77777777">
        <w:trPr>
          <w:cantSplit/>
          <w:jc w:val="center"/>
        </w:trPr>
        <w:tc>
          <w:tcPr>
            <w:tcW w:w="3120" w:type="dxa"/>
            <w:shd w:val="clear" w:color="auto" w:fill="FFFFFF"/>
            <w:tcMar>
              <w:top w:w="100" w:type="dxa"/>
              <w:left w:w="140" w:type="dxa"/>
              <w:bottom w:w="100" w:type="dxa"/>
              <w:right w:w="140" w:type="dxa"/>
            </w:tcMar>
            <w:vAlign w:val="center"/>
          </w:tcPr>
          <w:p w14:paraId="493D5B91" w14:textId="77777777" w:rsidR="000E2AA3" w:rsidRDefault="00000000" w:rsidP="001663C2">
            <w:pPr>
              <w:spacing w:after="0" w:line="252" w:lineRule="auto"/>
              <w:jc w:val="left"/>
            </w:pPr>
            <w:r>
              <w:rPr>
                <w:sz w:val="19"/>
              </w:rPr>
              <w:t>MEDIUM</w:t>
            </w:r>
          </w:p>
        </w:tc>
        <w:tc>
          <w:tcPr>
            <w:tcW w:w="3120" w:type="dxa"/>
            <w:shd w:val="clear" w:color="auto" w:fill="FFFFFF"/>
            <w:tcMar>
              <w:top w:w="100" w:type="dxa"/>
              <w:left w:w="140" w:type="dxa"/>
              <w:bottom w:w="100" w:type="dxa"/>
              <w:right w:w="140" w:type="dxa"/>
            </w:tcMar>
            <w:vAlign w:val="center"/>
          </w:tcPr>
          <w:p w14:paraId="51EEAE9A" w14:textId="77777777" w:rsidR="000E2AA3" w:rsidRDefault="00000000" w:rsidP="001663C2">
            <w:pPr>
              <w:spacing w:after="0" w:line="252" w:lineRule="auto"/>
              <w:jc w:val="left"/>
            </w:pPr>
            <w:r>
              <w:rPr>
                <w:sz w:val="19"/>
              </w:rPr>
              <w:t>168</w:t>
            </w:r>
          </w:p>
        </w:tc>
        <w:tc>
          <w:tcPr>
            <w:tcW w:w="3120" w:type="dxa"/>
            <w:shd w:val="clear" w:color="auto" w:fill="FFFFFF"/>
            <w:tcMar>
              <w:top w:w="100" w:type="dxa"/>
              <w:left w:w="140" w:type="dxa"/>
              <w:bottom w:w="100" w:type="dxa"/>
              <w:right w:w="140" w:type="dxa"/>
            </w:tcMar>
            <w:vAlign w:val="center"/>
          </w:tcPr>
          <w:p w14:paraId="4CAD3D7C" w14:textId="77777777" w:rsidR="000E2AA3" w:rsidRDefault="00000000" w:rsidP="001663C2">
            <w:pPr>
              <w:spacing w:after="0" w:line="252" w:lineRule="auto"/>
              <w:jc w:val="left"/>
            </w:pPr>
            <w:r>
              <w:rPr>
                <w:sz w:val="19"/>
              </w:rPr>
              <w:t>39.1%</w:t>
            </w:r>
          </w:p>
        </w:tc>
      </w:tr>
      <w:tr w:rsidR="000E2AA3" w14:paraId="5C8F5725" w14:textId="77777777">
        <w:trPr>
          <w:cantSplit/>
          <w:jc w:val="center"/>
        </w:trPr>
        <w:tc>
          <w:tcPr>
            <w:tcW w:w="3120" w:type="dxa"/>
            <w:shd w:val="clear" w:color="auto" w:fill="FFFFFF"/>
            <w:tcMar>
              <w:top w:w="100" w:type="dxa"/>
              <w:left w:w="140" w:type="dxa"/>
              <w:bottom w:w="100" w:type="dxa"/>
              <w:right w:w="140" w:type="dxa"/>
            </w:tcMar>
            <w:vAlign w:val="center"/>
          </w:tcPr>
          <w:p w14:paraId="3D7FEB30" w14:textId="77777777" w:rsidR="000E2AA3" w:rsidRDefault="00000000" w:rsidP="001663C2">
            <w:pPr>
              <w:spacing w:after="0" w:line="252" w:lineRule="auto"/>
              <w:jc w:val="left"/>
            </w:pPr>
            <w:r>
              <w:rPr>
                <w:sz w:val="19"/>
              </w:rPr>
              <w:t>LOW</w:t>
            </w:r>
          </w:p>
        </w:tc>
        <w:tc>
          <w:tcPr>
            <w:tcW w:w="3120" w:type="dxa"/>
            <w:shd w:val="clear" w:color="auto" w:fill="FFFFFF"/>
            <w:tcMar>
              <w:top w:w="100" w:type="dxa"/>
              <w:left w:w="140" w:type="dxa"/>
              <w:bottom w:w="100" w:type="dxa"/>
              <w:right w:w="140" w:type="dxa"/>
            </w:tcMar>
            <w:vAlign w:val="center"/>
          </w:tcPr>
          <w:p w14:paraId="6F6E6C12" w14:textId="77777777" w:rsidR="000E2AA3" w:rsidRDefault="00000000" w:rsidP="001663C2">
            <w:pPr>
              <w:spacing w:after="0" w:line="252" w:lineRule="auto"/>
              <w:jc w:val="left"/>
            </w:pPr>
            <w:r>
              <w:rPr>
                <w:sz w:val="19"/>
              </w:rPr>
              <w:t>101</w:t>
            </w:r>
          </w:p>
        </w:tc>
        <w:tc>
          <w:tcPr>
            <w:tcW w:w="3120" w:type="dxa"/>
            <w:shd w:val="clear" w:color="auto" w:fill="FFFFFF"/>
            <w:tcMar>
              <w:top w:w="100" w:type="dxa"/>
              <w:left w:w="140" w:type="dxa"/>
              <w:bottom w:w="100" w:type="dxa"/>
              <w:right w:w="140" w:type="dxa"/>
            </w:tcMar>
            <w:vAlign w:val="center"/>
          </w:tcPr>
          <w:p w14:paraId="7A34F45C" w14:textId="77777777" w:rsidR="000E2AA3" w:rsidRDefault="00000000" w:rsidP="001663C2">
            <w:pPr>
              <w:spacing w:after="0" w:line="252" w:lineRule="auto"/>
              <w:jc w:val="left"/>
            </w:pPr>
            <w:r>
              <w:rPr>
                <w:sz w:val="19"/>
              </w:rPr>
              <w:t>23.5%</w:t>
            </w:r>
          </w:p>
        </w:tc>
      </w:tr>
      <w:tr w:rsidR="000E2AA3" w14:paraId="295832D5" w14:textId="77777777">
        <w:trPr>
          <w:cantSplit/>
          <w:jc w:val="center"/>
        </w:trPr>
        <w:tc>
          <w:tcPr>
            <w:tcW w:w="3120" w:type="dxa"/>
            <w:shd w:val="clear" w:color="auto" w:fill="FFFFFF"/>
            <w:tcMar>
              <w:top w:w="100" w:type="dxa"/>
              <w:left w:w="140" w:type="dxa"/>
              <w:bottom w:w="100" w:type="dxa"/>
              <w:right w:w="140" w:type="dxa"/>
            </w:tcMar>
            <w:vAlign w:val="center"/>
          </w:tcPr>
          <w:p w14:paraId="020F0BAC" w14:textId="77777777" w:rsidR="000E2AA3" w:rsidRDefault="00000000" w:rsidP="001663C2">
            <w:pPr>
              <w:spacing w:after="0" w:line="252" w:lineRule="auto"/>
              <w:jc w:val="left"/>
            </w:pPr>
            <w:r>
              <w:rPr>
                <w:sz w:val="19"/>
              </w:rPr>
              <w:t>HIGH</w:t>
            </w:r>
          </w:p>
        </w:tc>
        <w:tc>
          <w:tcPr>
            <w:tcW w:w="3120" w:type="dxa"/>
            <w:shd w:val="clear" w:color="auto" w:fill="FFFFFF"/>
            <w:tcMar>
              <w:top w:w="100" w:type="dxa"/>
              <w:left w:w="140" w:type="dxa"/>
              <w:bottom w:w="100" w:type="dxa"/>
              <w:right w:w="140" w:type="dxa"/>
            </w:tcMar>
            <w:vAlign w:val="center"/>
          </w:tcPr>
          <w:p w14:paraId="163F882C" w14:textId="77777777" w:rsidR="000E2AA3" w:rsidRDefault="00000000" w:rsidP="001663C2">
            <w:pPr>
              <w:spacing w:after="0" w:line="252" w:lineRule="auto"/>
              <w:jc w:val="left"/>
            </w:pPr>
            <w:r>
              <w:rPr>
                <w:sz w:val="19"/>
              </w:rPr>
              <w:t>86</w:t>
            </w:r>
          </w:p>
        </w:tc>
        <w:tc>
          <w:tcPr>
            <w:tcW w:w="3120" w:type="dxa"/>
            <w:shd w:val="clear" w:color="auto" w:fill="FFFFFF"/>
            <w:tcMar>
              <w:top w:w="100" w:type="dxa"/>
              <w:left w:w="140" w:type="dxa"/>
              <w:bottom w:w="100" w:type="dxa"/>
              <w:right w:w="140" w:type="dxa"/>
            </w:tcMar>
            <w:vAlign w:val="center"/>
          </w:tcPr>
          <w:p w14:paraId="1E57CCCA" w14:textId="77777777" w:rsidR="000E2AA3" w:rsidRDefault="00000000" w:rsidP="001663C2">
            <w:pPr>
              <w:spacing w:after="0" w:line="252" w:lineRule="auto"/>
              <w:jc w:val="left"/>
            </w:pPr>
            <w:r>
              <w:rPr>
                <w:sz w:val="19"/>
              </w:rPr>
              <w:t>20.0%</w:t>
            </w:r>
          </w:p>
        </w:tc>
      </w:tr>
      <w:tr w:rsidR="000E2AA3" w14:paraId="56725DE8" w14:textId="77777777">
        <w:trPr>
          <w:cantSplit/>
          <w:jc w:val="center"/>
        </w:trPr>
        <w:tc>
          <w:tcPr>
            <w:tcW w:w="3120" w:type="dxa"/>
            <w:shd w:val="clear" w:color="auto" w:fill="FFFFFF"/>
            <w:tcMar>
              <w:top w:w="100" w:type="dxa"/>
              <w:left w:w="140" w:type="dxa"/>
              <w:bottom w:w="100" w:type="dxa"/>
              <w:right w:w="140" w:type="dxa"/>
            </w:tcMar>
            <w:vAlign w:val="center"/>
          </w:tcPr>
          <w:p w14:paraId="37A2D9DD" w14:textId="77777777" w:rsidR="000E2AA3" w:rsidRDefault="00000000" w:rsidP="001663C2">
            <w:pPr>
              <w:spacing w:after="0" w:line="252" w:lineRule="auto"/>
              <w:jc w:val="left"/>
            </w:pPr>
            <w:r>
              <w:rPr>
                <w:sz w:val="19"/>
              </w:rPr>
              <w:t>NONE</w:t>
            </w:r>
          </w:p>
        </w:tc>
        <w:tc>
          <w:tcPr>
            <w:tcW w:w="3120" w:type="dxa"/>
            <w:shd w:val="clear" w:color="auto" w:fill="FFFFFF"/>
            <w:tcMar>
              <w:top w:w="100" w:type="dxa"/>
              <w:left w:w="140" w:type="dxa"/>
              <w:bottom w:w="100" w:type="dxa"/>
              <w:right w:w="140" w:type="dxa"/>
            </w:tcMar>
            <w:vAlign w:val="center"/>
          </w:tcPr>
          <w:p w14:paraId="7D8CCDDF" w14:textId="77777777" w:rsidR="000E2AA3" w:rsidRDefault="00000000" w:rsidP="001663C2">
            <w:pPr>
              <w:spacing w:after="0" w:line="252" w:lineRule="auto"/>
              <w:jc w:val="left"/>
            </w:pPr>
            <w:r>
              <w:rPr>
                <w:sz w:val="19"/>
              </w:rPr>
              <w:t>75</w:t>
            </w:r>
          </w:p>
        </w:tc>
        <w:tc>
          <w:tcPr>
            <w:tcW w:w="3120" w:type="dxa"/>
            <w:shd w:val="clear" w:color="auto" w:fill="FFFFFF"/>
            <w:tcMar>
              <w:top w:w="100" w:type="dxa"/>
              <w:left w:w="140" w:type="dxa"/>
              <w:bottom w:w="100" w:type="dxa"/>
              <w:right w:w="140" w:type="dxa"/>
            </w:tcMar>
            <w:vAlign w:val="center"/>
          </w:tcPr>
          <w:p w14:paraId="1DC2D502" w14:textId="77777777" w:rsidR="000E2AA3" w:rsidRDefault="00000000" w:rsidP="001663C2">
            <w:pPr>
              <w:spacing w:after="0" w:line="252" w:lineRule="auto"/>
              <w:jc w:val="left"/>
            </w:pPr>
            <w:r>
              <w:rPr>
                <w:sz w:val="19"/>
              </w:rPr>
              <w:t>17.4%</w:t>
            </w:r>
          </w:p>
        </w:tc>
      </w:tr>
    </w:tbl>
    <w:p w14:paraId="7C895F40" w14:textId="77777777" w:rsidR="000E2AA3" w:rsidRDefault="000E2AA3" w:rsidP="001663C2">
      <w:pPr>
        <w:spacing w:after="0"/>
      </w:pPr>
    </w:p>
    <w:p w14:paraId="3D180F83" w14:textId="77777777" w:rsidR="000E2AA3" w:rsidRDefault="00000000" w:rsidP="001663C2">
      <w:pPr>
        <w:spacing w:after="0" w:line="276" w:lineRule="auto"/>
      </w:pPr>
      <w:r>
        <w:rPr>
          <w:b/>
        </w:rPr>
        <w:t>Table 6.4: Dataset Class Distribution — Emergency Status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12"/>
        <w:gridCol w:w="2830"/>
        <w:gridCol w:w="2882"/>
      </w:tblGrid>
      <w:tr w:rsidR="000E2AA3" w14:paraId="57B80FBB" w14:textId="77777777">
        <w:trPr>
          <w:cantSplit/>
          <w:tblHeader/>
          <w:jc w:val="center"/>
        </w:trPr>
        <w:tc>
          <w:tcPr>
            <w:tcW w:w="3120" w:type="dxa"/>
            <w:shd w:val="clear" w:color="auto" w:fill="D9D9D9"/>
            <w:tcMar>
              <w:top w:w="100" w:type="dxa"/>
              <w:left w:w="140" w:type="dxa"/>
              <w:bottom w:w="100" w:type="dxa"/>
              <w:right w:w="140" w:type="dxa"/>
            </w:tcMar>
            <w:vAlign w:val="center"/>
          </w:tcPr>
          <w:p w14:paraId="5F17F8C4" w14:textId="77777777" w:rsidR="000E2AA3" w:rsidRDefault="00000000" w:rsidP="001663C2">
            <w:pPr>
              <w:spacing w:after="0" w:line="252" w:lineRule="auto"/>
              <w:jc w:val="left"/>
            </w:pPr>
            <w:r>
              <w:rPr>
                <w:b/>
                <w:sz w:val="20"/>
              </w:rPr>
              <w:t>Emergency Status</w:t>
            </w:r>
          </w:p>
        </w:tc>
        <w:tc>
          <w:tcPr>
            <w:tcW w:w="3120" w:type="dxa"/>
            <w:shd w:val="clear" w:color="auto" w:fill="D9D9D9"/>
            <w:tcMar>
              <w:top w:w="100" w:type="dxa"/>
              <w:left w:w="140" w:type="dxa"/>
              <w:bottom w:w="100" w:type="dxa"/>
              <w:right w:w="140" w:type="dxa"/>
            </w:tcMar>
            <w:vAlign w:val="center"/>
          </w:tcPr>
          <w:p w14:paraId="35AF71C9" w14:textId="77777777" w:rsidR="000E2AA3" w:rsidRDefault="00000000" w:rsidP="001663C2">
            <w:pPr>
              <w:spacing w:after="0" w:line="252" w:lineRule="auto"/>
              <w:jc w:val="left"/>
            </w:pPr>
            <w:r>
              <w:rPr>
                <w:b/>
                <w:sz w:val="20"/>
              </w:rPr>
              <w:t>Count</w:t>
            </w:r>
          </w:p>
        </w:tc>
        <w:tc>
          <w:tcPr>
            <w:tcW w:w="3120" w:type="dxa"/>
            <w:shd w:val="clear" w:color="auto" w:fill="D9D9D9"/>
            <w:tcMar>
              <w:top w:w="100" w:type="dxa"/>
              <w:left w:w="140" w:type="dxa"/>
              <w:bottom w:w="100" w:type="dxa"/>
              <w:right w:w="140" w:type="dxa"/>
            </w:tcMar>
            <w:vAlign w:val="center"/>
          </w:tcPr>
          <w:p w14:paraId="26AD0C28" w14:textId="77777777" w:rsidR="000E2AA3" w:rsidRDefault="00000000" w:rsidP="001663C2">
            <w:pPr>
              <w:spacing w:after="0" w:line="252" w:lineRule="auto"/>
              <w:jc w:val="left"/>
            </w:pPr>
            <w:r>
              <w:rPr>
                <w:b/>
                <w:sz w:val="20"/>
              </w:rPr>
              <w:t>Percentage</w:t>
            </w:r>
          </w:p>
        </w:tc>
      </w:tr>
      <w:tr w:rsidR="000E2AA3" w14:paraId="54EDE5E4" w14:textId="77777777">
        <w:trPr>
          <w:cantSplit/>
          <w:jc w:val="center"/>
        </w:trPr>
        <w:tc>
          <w:tcPr>
            <w:tcW w:w="3120" w:type="dxa"/>
            <w:shd w:val="clear" w:color="auto" w:fill="FFFFFF"/>
            <w:tcMar>
              <w:top w:w="100" w:type="dxa"/>
              <w:left w:w="140" w:type="dxa"/>
              <w:bottom w:w="100" w:type="dxa"/>
              <w:right w:w="140" w:type="dxa"/>
            </w:tcMar>
            <w:vAlign w:val="center"/>
          </w:tcPr>
          <w:p w14:paraId="4B40516C" w14:textId="77777777" w:rsidR="000E2AA3" w:rsidRDefault="00000000" w:rsidP="001663C2">
            <w:pPr>
              <w:spacing w:after="0" w:line="252" w:lineRule="auto"/>
              <w:jc w:val="left"/>
            </w:pPr>
            <w:r>
              <w:rPr>
                <w:sz w:val="19"/>
              </w:rPr>
              <w:t>POLLUTION REPORT</w:t>
            </w:r>
          </w:p>
        </w:tc>
        <w:tc>
          <w:tcPr>
            <w:tcW w:w="3120" w:type="dxa"/>
            <w:shd w:val="clear" w:color="auto" w:fill="FFFFFF"/>
            <w:tcMar>
              <w:top w:w="100" w:type="dxa"/>
              <w:left w:w="140" w:type="dxa"/>
              <w:bottom w:w="100" w:type="dxa"/>
              <w:right w:w="140" w:type="dxa"/>
            </w:tcMar>
            <w:vAlign w:val="center"/>
          </w:tcPr>
          <w:p w14:paraId="7D8089ED" w14:textId="77777777" w:rsidR="000E2AA3" w:rsidRDefault="00000000" w:rsidP="001663C2">
            <w:pPr>
              <w:spacing w:after="0" w:line="252" w:lineRule="auto"/>
              <w:jc w:val="left"/>
            </w:pPr>
            <w:r>
              <w:rPr>
                <w:sz w:val="19"/>
              </w:rPr>
              <w:t>269</w:t>
            </w:r>
          </w:p>
        </w:tc>
        <w:tc>
          <w:tcPr>
            <w:tcW w:w="3120" w:type="dxa"/>
            <w:shd w:val="clear" w:color="auto" w:fill="FFFFFF"/>
            <w:tcMar>
              <w:top w:w="100" w:type="dxa"/>
              <w:left w:w="140" w:type="dxa"/>
              <w:bottom w:w="100" w:type="dxa"/>
              <w:right w:w="140" w:type="dxa"/>
            </w:tcMar>
            <w:vAlign w:val="center"/>
          </w:tcPr>
          <w:p w14:paraId="4738464D" w14:textId="77777777" w:rsidR="000E2AA3" w:rsidRDefault="00000000" w:rsidP="001663C2">
            <w:pPr>
              <w:spacing w:after="0" w:line="252" w:lineRule="auto"/>
              <w:jc w:val="left"/>
            </w:pPr>
            <w:r>
              <w:rPr>
                <w:sz w:val="19"/>
              </w:rPr>
              <w:t>62.6%</w:t>
            </w:r>
          </w:p>
        </w:tc>
      </w:tr>
      <w:tr w:rsidR="000E2AA3" w14:paraId="3848C067" w14:textId="77777777">
        <w:trPr>
          <w:cantSplit/>
          <w:jc w:val="center"/>
        </w:trPr>
        <w:tc>
          <w:tcPr>
            <w:tcW w:w="3120" w:type="dxa"/>
            <w:shd w:val="clear" w:color="auto" w:fill="FFFFFF"/>
            <w:tcMar>
              <w:top w:w="100" w:type="dxa"/>
              <w:left w:w="140" w:type="dxa"/>
              <w:bottom w:w="100" w:type="dxa"/>
              <w:right w:w="140" w:type="dxa"/>
            </w:tcMar>
            <w:vAlign w:val="center"/>
          </w:tcPr>
          <w:p w14:paraId="45994793" w14:textId="77777777" w:rsidR="000E2AA3" w:rsidRDefault="00000000" w:rsidP="001663C2">
            <w:pPr>
              <w:spacing w:after="0" w:line="252" w:lineRule="auto"/>
              <w:jc w:val="left"/>
            </w:pPr>
            <w:r>
              <w:rPr>
                <w:sz w:val="19"/>
              </w:rPr>
              <w:t>POTENTIAL EMERGENCY</w:t>
            </w:r>
          </w:p>
        </w:tc>
        <w:tc>
          <w:tcPr>
            <w:tcW w:w="3120" w:type="dxa"/>
            <w:shd w:val="clear" w:color="auto" w:fill="FFFFFF"/>
            <w:tcMar>
              <w:top w:w="100" w:type="dxa"/>
              <w:left w:w="140" w:type="dxa"/>
              <w:bottom w:w="100" w:type="dxa"/>
              <w:right w:w="140" w:type="dxa"/>
            </w:tcMar>
            <w:vAlign w:val="center"/>
          </w:tcPr>
          <w:p w14:paraId="245BB3E3" w14:textId="77777777" w:rsidR="000E2AA3" w:rsidRDefault="00000000" w:rsidP="001663C2">
            <w:pPr>
              <w:spacing w:after="0" w:line="252" w:lineRule="auto"/>
              <w:jc w:val="left"/>
            </w:pPr>
            <w:r>
              <w:rPr>
                <w:sz w:val="19"/>
              </w:rPr>
              <w:t>86</w:t>
            </w:r>
          </w:p>
        </w:tc>
        <w:tc>
          <w:tcPr>
            <w:tcW w:w="3120" w:type="dxa"/>
            <w:shd w:val="clear" w:color="auto" w:fill="FFFFFF"/>
            <w:tcMar>
              <w:top w:w="100" w:type="dxa"/>
              <w:left w:w="140" w:type="dxa"/>
              <w:bottom w:w="100" w:type="dxa"/>
              <w:right w:w="140" w:type="dxa"/>
            </w:tcMar>
            <w:vAlign w:val="center"/>
          </w:tcPr>
          <w:p w14:paraId="6D10CB00" w14:textId="77777777" w:rsidR="000E2AA3" w:rsidRDefault="00000000" w:rsidP="001663C2">
            <w:pPr>
              <w:spacing w:after="0" w:line="252" w:lineRule="auto"/>
              <w:jc w:val="left"/>
            </w:pPr>
            <w:r>
              <w:rPr>
                <w:sz w:val="19"/>
              </w:rPr>
              <w:t>20.0%</w:t>
            </w:r>
          </w:p>
        </w:tc>
      </w:tr>
      <w:tr w:rsidR="000E2AA3" w14:paraId="26801A42" w14:textId="77777777">
        <w:trPr>
          <w:cantSplit/>
          <w:jc w:val="center"/>
        </w:trPr>
        <w:tc>
          <w:tcPr>
            <w:tcW w:w="3120" w:type="dxa"/>
            <w:shd w:val="clear" w:color="auto" w:fill="FFFFFF"/>
            <w:tcMar>
              <w:top w:w="100" w:type="dxa"/>
              <w:left w:w="140" w:type="dxa"/>
              <w:bottom w:w="100" w:type="dxa"/>
              <w:right w:w="140" w:type="dxa"/>
            </w:tcMar>
            <w:vAlign w:val="center"/>
          </w:tcPr>
          <w:p w14:paraId="5A09FD91" w14:textId="77777777" w:rsidR="000E2AA3" w:rsidRDefault="00000000" w:rsidP="001663C2">
            <w:pPr>
              <w:spacing w:after="0" w:line="252" w:lineRule="auto"/>
              <w:jc w:val="left"/>
            </w:pPr>
            <w:r>
              <w:rPr>
                <w:sz w:val="19"/>
              </w:rPr>
              <w:t>NORMAL</w:t>
            </w:r>
          </w:p>
        </w:tc>
        <w:tc>
          <w:tcPr>
            <w:tcW w:w="3120" w:type="dxa"/>
            <w:shd w:val="clear" w:color="auto" w:fill="FFFFFF"/>
            <w:tcMar>
              <w:top w:w="100" w:type="dxa"/>
              <w:left w:w="140" w:type="dxa"/>
              <w:bottom w:w="100" w:type="dxa"/>
              <w:right w:w="140" w:type="dxa"/>
            </w:tcMar>
            <w:vAlign w:val="center"/>
          </w:tcPr>
          <w:p w14:paraId="4C518ED3" w14:textId="77777777" w:rsidR="000E2AA3" w:rsidRDefault="00000000" w:rsidP="001663C2">
            <w:pPr>
              <w:spacing w:after="0" w:line="252" w:lineRule="auto"/>
              <w:jc w:val="left"/>
            </w:pPr>
            <w:r>
              <w:rPr>
                <w:sz w:val="19"/>
              </w:rPr>
              <w:t>75</w:t>
            </w:r>
          </w:p>
        </w:tc>
        <w:tc>
          <w:tcPr>
            <w:tcW w:w="3120" w:type="dxa"/>
            <w:shd w:val="clear" w:color="auto" w:fill="FFFFFF"/>
            <w:tcMar>
              <w:top w:w="100" w:type="dxa"/>
              <w:left w:w="140" w:type="dxa"/>
              <w:bottom w:w="100" w:type="dxa"/>
              <w:right w:w="140" w:type="dxa"/>
            </w:tcMar>
            <w:vAlign w:val="center"/>
          </w:tcPr>
          <w:p w14:paraId="6FE104C0" w14:textId="77777777" w:rsidR="000E2AA3" w:rsidRDefault="00000000" w:rsidP="001663C2">
            <w:pPr>
              <w:spacing w:after="0" w:line="252" w:lineRule="auto"/>
              <w:jc w:val="left"/>
            </w:pPr>
            <w:r>
              <w:rPr>
                <w:sz w:val="19"/>
              </w:rPr>
              <w:t>17.4%</w:t>
            </w:r>
          </w:p>
        </w:tc>
      </w:tr>
    </w:tbl>
    <w:p w14:paraId="1B7C2E05" w14:textId="77777777" w:rsidR="000E2AA3" w:rsidRDefault="000E2AA3" w:rsidP="001663C2">
      <w:pPr>
        <w:spacing w:after="0"/>
      </w:pPr>
    </w:p>
    <w:p w14:paraId="05FE39B5" w14:textId="77777777" w:rsidR="000E2AA3" w:rsidRDefault="00000000" w:rsidP="001663C2">
      <w:pPr>
        <w:pStyle w:val="Heading2"/>
        <w:spacing w:before="0"/>
      </w:pPr>
      <w:r>
        <w:t>6.4 Data Collection</w:t>
      </w:r>
    </w:p>
    <w:p w14:paraId="04F87799" w14:textId="77777777" w:rsidR="000E2AA3" w:rsidRDefault="00000000" w:rsidP="001663C2">
      <w:pPr>
        <w:spacing w:after="0" w:line="276" w:lineRule="auto"/>
      </w:pPr>
      <w:r>
        <w:t>The dataset was created manually by the project team. Each record was written to simulate realistic pollution complaints and reports based on:</w:t>
      </w:r>
    </w:p>
    <w:p w14:paraId="4B10EDD1" w14:textId="77777777" w:rsidR="000E2AA3" w:rsidRDefault="00000000" w:rsidP="001663C2">
      <w:pPr>
        <w:pStyle w:val="ListBullet"/>
        <w:spacing w:after="0" w:line="276" w:lineRule="auto"/>
      </w:pPr>
      <w:r>
        <w:t>News reports about pollution incidents in India</w:t>
      </w:r>
    </w:p>
    <w:p w14:paraId="63803E78" w14:textId="77777777" w:rsidR="000E2AA3" w:rsidRDefault="00000000" w:rsidP="001663C2">
      <w:pPr>
        <w:pStyle w:val="ListBullet"/>
        <w:spacing w:after="0" w:line="276" w:lineRule="auto"/>
      </w:pPr>
      <w:r>
        <w:t>Common citizen complaint patterns</w:t>
      </w:r>
    </w:p>
    <w:p w14:paraId="49E96FBD" w14:textId="77777777" w:rsidR="000E2AA3" w:rsidRDefault="00000000" w:rsidP="001663C2">
      <w:pPr>
        <w:pStyle w:val="ListBullet"/>
        <w:spacing w:after="0" w:line="276" w:lineRule="auto"/>
      </w:pPr>
      <w:r>
        <w:t>Environmental incident descriptions</w:t>
      </w:r>
    </w:p>
    <w:p w14:paraId="1B707FF4" w14:textId="77777777" w:rsidR="000E2AA3" w:rsidRDefault="00000000" w:rsidP="001663C2">
      <w:pPr>
        <w:pStyle w:val="ListBullet"/>
        <w:spacing w:after="0" w:line="276" w:lineRule="auto"/>
      </w:pPr>
      <w:r>
        <w:lastRenderedPageBreak/>
        <w:t>Various pollution types and severity levels</w:t>
      </w:r>
    </w:p>
    <w:p w14:paraId="45E96265" w14:textId="77777777" w:rsidR="000E2AA3" w:rsidRDefault="00000000" w:rsidP="001663C2">
      <w:pPr>
        <w:spacing w:after="0" w:line="276" w:lineRule="auto"/>
      </w:pPr>
      <w:r>
        <w:t>Each record was labelled with pollution type, severity, emergency status, location (where applicable), and source type. The dataset was reviewed for label consistency before use.</w:t>
      </w:r>
    </w:p>
    <w:p w14:paraId="2570A3B8" w14:textId="77777777" w:rsidR="000E2AA3" w:rsidRDefault="00000000" w:rsidP="001663C2">
      <w:pPr>
        <w:spacing w:after="0" w:line="276" w:lineRule="auto"/>
      </w:pPr>
      <w:r>
        <w:rPr>
          <w:b/>
        </w:rPr>
        <w:t>Important:</w:t>
      </w:r>
      <w:r>
        <w:t xml:space="preserve"> This dataset is student-curated for academic purposes. It is not claimed to be a real-world dataset collected from any government or monitoring agency.</w:t>
      </w:r>
    </w:p>
    <w:p w14:paraId="6D459A50" w14:textId="77777777" w:rsidR="000E2AA3" w:rsidRDefault="00000000" w:rsidP="001663C2">
      <w:pPr>
        <w:pStyle w:val="Heading2"/>
        <w:spacing w:before="0"/>
      </w:pPr>
      <w:r>
        <w:t>6.5 Data Preprocessing</w:t>
      </w:r>
    </w:p>
    <w:p w14:paraId="223DF26A" w14:textId="77777777" w:rsidR="000E2AA3" w:rsidRDefault="00000000" w:rsidP="001663C2">
      <w:pPr>
        <w:spacing w:after="0"/>
        <w:jc w:val="center"/>
      </w:pPr>
      <w:r>
        <w:rPr>
          <w:noProof/>
        </w:rPr>
        <w:drawing>
          <wp:inline distT="0" distB="0" distL="0" distR="0" wp14:anchorId="1C1EB513" wp14:editId="61156D73">
            <wp:extent cx="5120640" cy="12685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nlp_pipeline.png"/>
                    <pic:cNvPicPr/>
                  </pic:nvPicPr>
                  <pic:blipFill>
                    <a:blip r:embed="rId23"/>
                    <a:stretch>
                      <a:fillRect/>
                    </a:stretch>
                  </pic:blipFill>
                  <pic:spPr>
                    <a:xfrm>
                      <a:off x="0" y="0"/>
                      <a:ext cx="5120640" cy="1268527"/>
                    </a:xfrm>
                    <a:prstGeom prst="rect">
                      <a:avLst/>
                    </a:prstGeom>
                  </pic:spPr>
                </pic:pic>
              </a:graphicData>
            </a:graphic>
          </wp:inline>
        </w:drawing>
      </w:r>
    </w:p>
    <w:p w14:paraId="3D899005" w14:textId="77777777" w:rsidR="000E2AA3" w:rsidRDefault="00000000" w:rsidP="001663C2">
      <w:pPr>
        <w:spacing w:after="0"/>
        <w:jc w:val="center"/>
      </w:pPr>
      <w:r>
        <w:rPr>
          <w:b/>
        </w:rPr>
        <w:t>Figure 6.1: NLP Pipeline Flowchart</w:t>
      </w:r>
    </w:p>
    <w:p w14:paraId="6166DC8B" w14:textId="77777777" w:rsidR="000E2AA3" w:rsidRDefault="00000000" w:rsidP="001663C2">
      <w:pPr>
        <w:spacing w:after="0" w:line="276" w:lineRule="auto"/>
      </w:pPr>
      <w:r>
        <w:rPr>
          <w:i/>
        </w:rPr>
        <w:t>Figure 6.1 depicts the sequential flow of textual complaints through noise removal, lowercase transformation, negation-aware tokenization, lemmatization, TF-IDF vectorization, and multi-model classification.</w:t>
      </w:r>
    </w:p>
    <w:p w14:paraId="42279A56" w14:textId="77777777" w:rsidR="000E2AA3" w:rsidRDefault="00000000" w:rsidP="001663C2">
      <w:pPr>
        <w:spacing w:after="0" w:line="276" w:lineRule="auto"/>
      </w:pPr>
      <w:r>
        <w:t>The preprocessing pipeline was applied to all texts in the dataset before feature extraction. The following steps were performed:</w:t>
      </w:r>
    </w:p>
    <w:p w14:paraId="0458A6EB" w14:textId="77777777" w:rsidR="000E2AA3" w:rsidRDefault="00000000" w:rsidP="001663C2">
      <w:pPr>
        <w:spacing w:after="0" w:line="276" w:lineRule="auto"/>
      </w:pPr>
      <w:r>
        <w:rPr>
          <w:b/>
        </w:rPr>
        <w:t>Step 1: Missing Value Check</w:t>
      </w:r>
    </w:p>
    <w:p w14:paraId="58083865" w14:textId="77777777" w:rsidR="000E2AA3" w:rsidRDefault="00000000" w:rsidP="001663C2">
      <w:pPr>
        <w:spacing w:after="0" w:line="276" w:lineRule="auto"/>
      </w:pPr>
      <w:r>
        <w:t>The dataset was checked for missing values in all columns. No missing values were found.</w:t>
      </w:r>
    </w:p>
    <w:p w14:paraId="4E686F47" w14:textId="77777777" w:rsidR="000E2AA3" w:rsidRDefault="00000000" w:rsidP="001663C2">
      <w:pPr>
        <w:spacing w:after="0" w:line="276" w:lineRule="auto"/>
      </w:pPr>
      <w:r>
        <w:rPr>
          <w:b/>
        </w:rPr>
        <w:t>Step 2: Duplicate Detection</w:t>
      </w:r>
    </w:p>
    <w:p w14:paraId="1781E8E9" w14:textId="77777777" w:rsidR="000E2AA3" w:rsidRDefault="00000000" w:rsidP="001663C2">
      <w:pPr>
        <w:spacing w:after="0" w:line="276" w:lineRule="auto"/>
      </w:pPr>
      <w:r>
        <w:t>The dataset was checked for duplicate text entries. No duplicates were found.</w:t>
      </w:r>
    </w:p>
    <w:p w14:paraId="6DD0FE9F" w14:textId="77777777" w:rsidR="000E2AA3" w:rsidRDefault="00000000" w:rsidP="001663C2">
      <w:pPr>
        <w:spacing w:after="0" w:line="276" w:lineRule="auto"/>
      </w:pPr>
      <w:r>
        <w:rPr>
          <w:b/>
        </w:rPr>
        <w:t>Step 3: Text Cleaning</w:t>
      </w:r>
    </w:p>
    <w:p w14:paraId="05C4FAA6" w14:textId="77777777" w:rsidR="000E2AA3" w:rsidRDefault="00000000" w:rsidP="001663C2">
      <w:pPr>
        <w:spacing w:after="0" w:line="276" w:lineRule="auto"/>
      </w:pPr>
      <w:r>
        <w:t>Each text was processed through the following steps:</w:t>
      </w:r>
    </w:p>
    <w:p w14:paraId="70D06088" w14:textId="77777777" w:rsidR="000E2AA3" w:rsidRDefault="00000000" w:rsidP="001663C2">
      <w:pPr>
        <w:pStyle w:val="ListNumber"/>
        <w:spacing w:after="0" w:line="276" w:lineRule="auto"/>
      </w:pPr>
      <w:r>
        <w:rPr>
          <w:b/>
        </w:rPr>
        <w:t>Lowercase Conversion:</w:t>
      </w:r>
      <w:r>
        <w:t xml:space="preserve"> All text converted to lowercase to ensure case-insensitive processing.</w:t>
      </w:r>
    </w:p>
    <w:p w14:paraId="05144463" w14:textId="77777777" w:rsidR="000E2AA3" w:rsidRDefault="00000000" w:rsidP="001663C2">
      <w:pPr>
        <w:spacing w:after="0" w:line="276" w:lineRule="auto"/>
      </w:pPr>
      <w:r>
        <w:t>Example: "THICK SMOKE" → "thick smoke"</w:t>
      </w:r>
    </w:p>
    <w:p w14:paraId="75902A8E" w14:textId="77777777" w:rsidR="000E2AA3" w:rsidRDefault="00000000" w:rsidP="001663C2">
      <w:pPr>
        <w:pStyle w:val="ListNumber"/>
        <w:spacing w:after="0" w:line="276" w:lineRule="auto"/>
      </w:pPr>
      <w:r>
        <w:rPr>
          <w:b/>
        </w:rPr>
        <w:t>URL Removal:</w:t>
      </w:r>
      <w:r>
        <w:t xml:space="preserve"> Any URLs in the text were removed using regex pattern matching.</w:t>
      </w:r>
    </w:p>
    <w:p w14:paraId="36BD8A50" w14:textId="77777777" w:rsidR="000E2AA3" w:rsidRDefault="00000000" w:rsidP="001663C2">
      <w:pPr>
        <w:spacing w:after="0" w:line="276" w:lineRule="auto"/>
      </w:pPr>
      <w:r>
        <w:t xml:space="preserve">Pattern: </w:t>
      </w:r>
      <w:r>
        <w:rPr>
          <w:rFonts w:ascii="Consolas" w:hAnsi="Consolas"/>
          <w:sz w:val="19"/>
        </w:rPr>
        <w:t>https?://\S+|www\.\S+</w:t>
      </w:r>
    </w:p>
    <w:p w14:paraId="206FFB4D" w14:textId="77777777" w:rsidR="000E2AA3" w:rsidRDefault="00000000" w:rsidP="001663C2">
      <w:pPr>
        <w:pStyle w:val="ListNumber"/>
        <w:spacing w:after="0" w:line="276" w:lineRule="auto"/>
      </w:pPr>
      <w:r>
        <w:rPr>
          <w:b/>
        </w:rPr>
        <w:t>Special Character Removal:</w:t>
      </w:r>
      <w:r>
        <w:t xml:space="preserve"> Non-alphanumeric characters (except periods, commas, hyphens, and apostrophes) were removed.</w:t>
      </w:r>
    </w:p>
    <w:p w14:paraId="03088375" w14:textId="77777777" w:rsidR="000E2AA3" w:rsidRDefault="00000000" w:rsidP="001663C2">
      <w:pPr>
        <w:spacing w:after="0" w:line="276" w:lineRule="auto"/>
      </w:pPr>
      <w:r>
        <w:t>Example: "smoke!!!" → "smoke"</w:t>
      </w:r>
    </w:p>
    <w:p w14:paraId="78A7C1BE" w14:textId="77777777" w:rsidR="000E2AA3" w:rsidRDefault="00000000" w:rsidP="001663C2">
      <w:pPr>
        <w:pStyle w:val="ListNumber"/>
        <w:spacing w:after="0" w:line="276" w:lineRule="auto"/>
      </w:pPr>
      <w:r>
        <w:rPr>
          <w:b/>
        </w:rPr>
        <w:t>Whitespace Normalization:</w:t>
      </w:r>
      <w:r>
        <w:t xml:space="preserve"> Multiple spaces were collapsed to a single space.</w:t>
      </w:r>
    </w:p>
    <w:p w14:paraId="56C0969A" w14:textId="77777777" w:rsidR="000E2AA3" w:rsidRDefault="00000000" w:rsidP="001663C2">
      <w:pPr>
        <w:pStyle w:val="ListNumber"/>
        <w:spacing w:after="0" w:line="276" w:lineRule="auto"/>
      </w:pPr>
      <w:r>
        <w:rPr>
          <w:b/>
        </w:rPr>
        <w:t>Tokenization:</w:t>
      </w:r>
      <w:r>
        <w:t xml:space="preserve"> Text was split into individual words using NLTK's word_tokenize function.</w:t>
      </w:r>
    </w:p>
    <w:p w14:paraId="355E772D" w14:textId="77777777" w:rsidR="000E2AA3" w:rsidRDefault="00000000" w:rsidP="001663C2">
      <w:pPr>
        <w:pStyle w:val="ListNumber"/>
        <w:spacing w:after="0" w:line="276" w:lineRule="auto"/>
      </w:pPr>
      <w:r>
        <w:rPr>
          <w:b/>
        </w:rPr>
        <w:t>Stop-word Removal (Negation-Aware):</w:t>
      </w:r>
      <w:r>
        <w:t xml:space="preserve"> Common English stop words were removed, except for negation words.</w:t>
      </w:r>
    </w:p>
    <w:p w14:paraId="040EBC0A" w14:textId="77777777" w:rsidR="000E2AA3" w:rsidRDefault="00000000" w:rsidP="001663C2">
      <w:pPr>
        <w:spacing w:after="0" w:line="276" w:lineRule="auto"/>
      </w:pPr>
      <w:r>
        <w:rPr>
          <w:b/>
        </w:rPr>
        <w:t>Negation Preservation Issue:</w:t>
      </w:r>
      <w:r>
        <w:t xml:space="preserve"> Standard stop-word removal removes words like "not", "no", and "never". This is problematic for pollution text analysis because:</w:t>
      </w:r>
    </w:p>
    <w:p w14:paraId="44507212" w14:textId="77777777" w:rsidR="000E2AA3" w:rsidRDefault="00000000" w:rsidP="001663C2">
      <w:pPr>
        <w:pStyle w:val="ListBullet"/>
        <w:spacing w:after="0" w:line="276" w:lineRule="auto"/>
      </w:pPr>
      <w:r>
        <w:t>"not dangerous" → removing "not" → "dangerous" (meaning is reversed)</w:t>
      </w:r>
    </w:p>
    <w:p w14:paraId="5D34FD58" w14:textId="77777777" w:rsidR="000E2AA3" w:rsidRDefault="00000000" w:rsidP="001663C2">
      <w:pPr>
        <w:pStyle w:val="ListBullet"/>
        <w:spacing w:after="0" w:line="276" w:lineRule="auto"/>
      </w:pPr>
      <w:r>
        <w:lastRenderedPageBreak/>
        <w:t>"no pollution" → removing "no" → "pollution" (meaning is reversed)</w:t>
      </w:r>
    </w:p>
    <w:p w14:paraId="54E80CE2" w14:textId="77777777" w:rsidR="000E2AA3" w:rsidRDefault="00000000" w:rsidP="001663C2">
      <w:pPr>
        <w:spacing w:after="0" w:line="276" w:lineRule="auto"/>
      </w:pPr>
      <w:r>
        <w:t>To address this, we maintained a custom stop-word list that excludes negation words: not, no, nor, neither, never, nobody, nothing, nowhere, hardly, barely, scarcely, and common contractions (don't, doesn't, can't, etc.).</w:t>
      </w:r>
    </w:p>
    <w:p w14:paraId="654313DD" w14:textId="77777777" w:rsidR="000E2AA3" w:rsidRDefault="00000000" w:rsidP="001663C2">
      <w:pPr>
        <w:pStyle w:val="ListNumber"/>
        <w:spacing w:after="0" w:line="276" w:lineRule="auto"/>
      </w:pPr>
      <w:r>
        <w:rPr>
          <w:b/>
        </w:rPr>
        <w:t>Lemmatization:</w:t>
      </w:r>
      <w:r>
        <w:t xml:space="preserve"> Words were reduced to their base form using NLTK's WordNetLemmatizer.</w:t>
      </w:r>
    </w:p>
    <w:p w14:paraId="595DF65A" w14:textId="77777777" w:rsidR="000E2AA3" w:rsidRDefault="00000000" w:rsidP="001663C2">
      <w:pPr>
        <w:spacing w:after="0" w:line="276" w:lineRule="auto"/>
      </w:pPr>
      <w:r>
        <w:t>Example: "polluting" → "pollute", "factories" → "factory"</w:t>
      </w:r>
    </w:p>
    <w:p w14:paraId="04C0B836" w14:textId="77777777" w:rsidR="000E2AA3" w:rsidRDefault="00000000" w:rsidP="001663C2">
      <w:pPr>
        <w:spacing w:after="0" w:line="276" w:lineRule="auto"/>
      </w:pPr>
      <w:r>
        <w:rPr>
          <w:b/>
        </w:rPr>
        <w:t>Step 4: Train/Test Split</w:t>
      </w:r>
    </w:p>
    <w:p w14:paraId="7067971A" w14:textId="77777777" w:rsidR="000E2AA3" w:rsidRDefault="00000000" w:rsidP="001663C2">
      <w:pPr>
        <w:spacing w:after="0" w:line="276" w:lineRule="auto"/>
      </w:pPr>
      <w:r>
        <w:t>The dataset was split into 80% training and 20% testing sets using stratified splitting to maintain class distribution proportions. Random state 42 was used for reproducibility.</w:t>
      </w:r>
    </w:p>
    <w:p w14:paraId="511CB615" w14:textId="77777777" w:rsidR="000E2AA3" w:rsidRDefault="00000000" w:rsidP="001663C2">
      <w:pPr>
        <w:spacing w:after="0" w:line="276" w:lineRule="auto"/>
      </w:pPr>
      <w:r>
        <w:t>Training samples: 344</w:t>
      </w:r>
    </w:p>
    <w:p w14:paraId="5582245C" w14:textId="77777777" w:rsidR="000E2AA3" w:rsidRDefault="00000000" w:rsidP="001663C2">
      <w:pPr>
        <w:spacing w:after="0" w:line="276" w:lineRule="auto"/>
      </w:pPr>
      <w:r>
        <w:t>Test samples: 86</w:t>
      </w:r>
    </w:p>
    <w:p w14:paraId="7CB9CA5D" w14:textId="77777777" w:rsidR="000E2AA3" w:rsidRDefault="00000000" w:rsidP="001663C2">
      <w:pPr>
        <w:pStyle w:val="Heading2"/>
        <w:spacing w:before="0"/>
      </w:pPr>
      <w:r>
        <w:t>6.6 Feature Selection / Feature Engineering</w:t>
      </w:r>
    </w:p>
    <w:p w14:paraId="7E955608" w14:textId="77777777" w:rsidR="000E2AA3" w:rsidRDefault="00000000" w:rsidP="001663C2">
      <w:pPr>
        <w:spacing w:after="0"/>
        <w:jc w:val="center"/>
      </w:pPr>
      <w:r>
        <w:rPr>
          <w:noProof/>
        </w:rPr>
        <w:drawing>
          <wp:inline distT="0" distB="0" distL="0" distR="0" wp14:anchorId="0E14B391" wp14:editId="4B396C89">
            <wp:extent cx="5120640" cy="25891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tfidf_process.png"/>
                    <pic:cNvPicPr/>
                  </pic:nvPicPr>
                  <pic:blipFill>
                    <a:blip r:embed="rId24"/>
                    <a:stretch>
                      <a:fillRect/>
                    </a:stretch>
                  </pic:blipFill>
                  <pic:spPr>
                    <a:xfrm>
                      <a:off x="0" y="0"/>
                      <a:ext cx="5120640" cy="2589168"/>
                    </a:xfrm>
                    <a:prstGeom prst="rect">
                      <a:avLst/>
                    </a:prstGeom>
                  </pic:spPr>
                </pic:pic>
              </a:graphicData>
            </a:graphic>
          </wp:inline>
        </w:drawing>
      </w:r>
    </w:p>
    <w:p w14:paraId="421261AC" w14:textId="77777777" w:rsidR="000E2AA3" w:rsidRDefault="00000000" w:rsidP="001663C2">
      <w:pPr>
        <w:spacing w:after="0"/>
        <w:jc w:val="center"/>
      </w:pPr>
      <w:r>
        <w:rPr>
          <w:b/>
        </w:rPr>
        <w:t>Figure 6.2: TF-IDF Feature Extraction Process</w:t>
      </w:r>
    </w:p>
    <w:p w14:paraId="5639EB8F" w14:textId="77777777" w:rsidR="000E2AA3" w:rsidRDefault="00000000" w:rsidP="001663C2">
      <w:pPr>
        <w:spacing w:after="0" w:line="276" w:lineRule="auto"/>
      </w:pPr>
      <w:r>
        <w:rPr>
          <w:i/>
        </w:rPr>
        <w:t>Figure 6.2 illustrates the mathematical formulation and feature matrix construction for unigram and bigram vocabulary representations.</w:t>
      </w:r>
    </w:p>
    <w:p w14:paraId="070EB242" w14:textId="77777777" w:rsidR="000E2AA3" w:rsidRDefault="00000000" w:rsidP="001663C2">
      <w:pPr>
        <w:spacing w:after="0" w:line="276" w:lineRule="auto"/>
      </w:pPr>
      <w:r>
        <w:rPr>
          <w:b/>
        </w:rPr>
        <w:t>TF-IDF (Term Frequency — Inverse Document Frequency)</w:t>
      </w:r>
      <w:r>
        <w:t xml:space="preserve"> was used for feature extraction. TF-IDF assigns a weight to each word based on how important it is in a document relative to the entire corpus.</w:t>
      </w:r>
    </w:p>
    <w:p w14:paraId="59D93144" w14:textId="77777777" w:rsidR="000E2AA3" w:rsidRDefault="00000000" w:rsidP="001663C2">
      <w:pPr>
        <w:spacing w:after="0" w:line="276" w:lineRule="auto"/>
      </w:pPr>
      <w:r>
        <w:rPr>
          <w:b/>
        </w:rPr>
        <w:t>Mathematical Definition:</w:t>
      </w:r>
    </w:p>
    <w:p w14:paraId="7C43ECBE" w14:textId="77777777" w:rsidR="000E2AA3" w:rsidRDefault="00000000" w:rsidP="001663C2">
      <w:pPr>
        <w:spacing w:after="0" w:line="276" w:lineRule="auto"/>
      </w:pPr>
      <w:r>
        <w:t>The TF-IDF weight for a term t in document d from corpus D is calculated as:</w:t>
      </w:r>
    </w:p>
    <w:p w14:paraId="54DE3C91" w14:textId="77777777" w:rsidR="000E2AA3" w:rsidRDefault="00000000" w:rsidP="001663C2">
      <w:pPr>
        <w:spacing w:after="0" w:line="276" w:lineRule="auto"/>
      </w:pPr>
      <w:r>
        <w:t>TF-IDF(t, d, D) = TF(t, d) x IDF(t, D)</w:t>
      </w:r>
    </w:p>
    <w:p w14:paraId="6CC67724" w14:textId="77777777" w:rsidR="000E2AA3" w:rsidRDefault="00000000" w:rsidP="001663C2">
      <w:pPr>
        <w:spacing w:after="0" w:line="276" w:lineRule="auto"/>
      </w:pPr>
      <w:r>
        <w:t>Where:</w:t>
      </w:r>
    </w:p>
    <w:p w14:paraId="14D59292" w14:textId="77777777" w:rsidR="000E2AA3" w:rsidRDefault="00000000" w:rsidP="001663C2">
      <w:pPr>
        <w:spacing w:after="0" w:line="276" w:lineRule="auto"/>
      </w:pPr>
      <w:r>
        <w:rPr>
          <w:b/>
        </w:rPr>
        <w:t>Term Frequency (TF):</w:t>
      </w:r>
    </w:p>
    <w:p w14:paraId="6064B37E" w14:textId="77777777" w:rsidR="000E2AA3" w:rsidRDefault="00000000" w:rsidP="001663C2">
      <w:pPr>
        <w:spacing w:after="0" w:line="276" w:lineRule="auto"/>
      </w:pPr>
      <w:r>
        <w:t>TF(t, d) = (Number of times term t appears in document d) / (Total number of terms in document d)</w:t>
      </w:r>
    </w:p>
    <w:p w14:paraId="1246DB6B" w14:textId="77777777" w:rsidR="000E2AA3" w:rsidRDefault="00000000" w:rsidP="001663C2">
      <w:pPr>
        <w:spacing w:after="0" w:line="276" w:lineRule="auto"/>
      </w:pPr>
      <w:r>
        <w:rPr>
          <w:b/>
        </w:rPr>
        <w:lastRenderedPageBreak/>
        <w:t>Inverse Document Frequency (IDF):</w:t>
      </w:r>
    </w:p>
    <w:p w14:paraId="435C47E6" w14:textId="77777777" w:rsidR="000E2AA3" w:rsidRDefault="00000000" w:rsidP="001663C2">
      <w:pPr>
        <w:spacing w:after="0" w:line="276" w:lineRule="auto"/>
      </w:pPr>
      <w:r>
        <w:t>IDF(t, D) = log(Total number of documents in D / Number of documents containing term t)</w:t>
      </w:r>
    </w:p>
    <w:p w14:paraId="463F2CF4" w14:textId="77777777" w:rsidR="000E2AA3" w:rsidRDefault="00000000" w:rsidP="001663C2">
      <w:pPr>
        <w:spacing w:after="0" w:line="276" w:lineRule="auto"/>
      </w:pPr>
      <w:r>
        <w:t>The IDF component reduces the weight of terms that appear in many documents (common words) and increases the weight of terms that appear in few documents (distinctive words).</w:t>
      </w:r>
    </w:p>
    <w:p w14:paraId="00AC63C9" w14:textId="77777777" w:rsidR="000E2AA3" w:rsidRDefault="00000000" w:rsidP="001663C2">
      <w:pPr>
        <w:spacing w:after="0" w:line="276" w:lineRule="auto"/>
      </w:pPr>
      <w:r>
        <w:rPr>
          <w:b/>
        </w:rPr>
        <w:t>Sublinear TF Scaling:</w:t>
      </w:r>
    </w:p>
    <w:p w14:paraId="707CD302" w14:textId="77777777" w:rsidR="000E2AA3" w:rsidRDefault="00000000" w:rsidP="001663C2">
      <w:pPr>
        <w:spacing w:after="0" w:line="276" w:lineRule="auto"/>
      </w:pPr>
      <w:r>
        <w:t>We used sublinear TF scaling, which replaces TF with 1 + log(TF). This prevents very frequent terms from dominating the feature vector.</w:t>
      </w:r>
    </w:p>
    <w:p w14:paraId="7FB7EE62" w14:textId="77777777" w:rsidR="000E2AA3" w:rsidRDefault="00000000" w:rsidP="001663C2">
      <w:pPr>
        <w:spacing w:after="0" w:line="276" w:lineRule="auto"/>
      </w:pPr>
      <w:r>
        <w:rPr>
          <w:b/>
        </w:rPr>
        <w:t>Configuration:</w:t>
      </w:r>
    </w:p>
    <w:p w14:paraId="4E411851" w14:textId="77777777" w:rsidR="000E2AA3" w:rsidRDefault="00000000" w:rsidP="001663C2">
      <w:pPr>
        <w:pStyle w:val="ListBullet"/>
        <w:spacing w:after="0" w:line="276" w:lineRule="auto"/>
      </w:pPr>
      <w:r>
        <w:t>N-gram range: (1, 2) — unigrams and bigrams</w:t>
      </w:r>
    </w:p>
    <w:p w14:paraId="324EB8DD" w14:textId="77777777" w:rsidR="000E2AA3" w:rsidRDefault="00000000" w:rsidP="001663C2">
      <w:pPr>
        <w:pStyle w:val="ListBullet"/>
        <w:spacing w:after="0" w:line="276" w:lineRule="auto"/>
      </w:pPr>
      <w:r>
        <w:t>Maximum features: 5000</w:t>
      </w:r>
    </w:p>
    <w:p w14:paraId="1116BD2C" w14:textId="77777777" w:rsidR="000E2AA3" w:rsidRDefault="00000000" w:rsidP="001663C2">
      <w:pPr>
        <w:pStyle w:val="ListBullet"/>
        <w:spacing w:after="0" w:line="276" w:lineRule="auto"/>
      </w:pPr>
      <w:r>
        <w:t>Minimum document frequency: 2</w:t>
      </w:r>
    </w:p>
    <w:p w14:paraId="3063EE04" w14:textId="77777777" w:rsidR="000E2AA3" w:rsidRDefault="00000000" w:rsidP="001663C2">
      <w:pPr>
        <w:pStyle w:val="ListBullet"/>
        <w:spacing w:after="0" w:line="276" w:lineRule="auto"/>
      </w:pPr>
      <w:r>
        <w:t>Maximum document frequency: 0.95</w:t>
      </w:r>
    </w:p>
    <w:p w14:paraId="04AEEFAA" w14:textId="77777777" w:rsidR="000E2AA3" w:rsidRDefault="00000000" w:rsidP="001663C2">
      <w:pPr>
        <w:pStyle w:val="ListBullet"/>
        <w:spacing w:after="0" w:line="276" w:lineRule="auto"/>
      </w:pPr>
      <w:r>
        <w:t>Sublinear TF scaling: enabled</w:t>
      </w:r>
    </w:p>
    <w:p w14:paraId="462D08ED" w14:textId="77777777" w:rsidR="000E2AA3" w:rsidRDefault="00000000" w:rsidP="001663C2">
      <w:pPr>
        <w:spacing w:after="0" w:line="276" w:lineRule="auto"/>
      </w:pPr>
      <w:r>
        <w:rPr>
          <w:b/>
        </w:rPr>
        <w:t>Why Unigrams + Bigrams?</w:t>
      </w:r>
    </w:p>
    <w:p w14:paraId="48BC4077" w14:textId="77777777" w:rsidR="000E2AA3" w:rsidRDefault="00000000" w:rsidP="001663C2">
      <w:pPr>
        <w:spacing w:after="0" w:line="276" w:lineRule="auto"/>
      </w:pPr>
      <w:r>
        <w:t>Unigrams capture individual word importance (e.g., "smoke", "chemical", "leak"). Bigrams capture two-word phrases that carry specific meaning (e.g., "chemical leak", "breathing problems", "toxic smoke"). These phrases are often more informative than individual words for pollution classification.</w:t>
      </w:r>
    </w:p>
    <w:p w14:paraId="7902034C" w14:textId="77777777" w:rsidR="000E2AA3" w:rsidRDefault="00000000" w:rsidP="001663C2">
      <w:pPr>
        <w:spacing w:after="0" w:line="276" w:lineRule="auto"/>
      </w:pPr>
      <w:r>
        <w:rPr>
          <w:b/>
        </w:rPr>
        <w:t>Limitations of TF-IDF:</w:t>
      </w:r>
    </w:p>
    <w:p w14:paraId="5D45744B" w14:textId="77777777" w:rsidR="000E2AA3" w:rsidRDefault="00000000" w:rsidP="001663C2">
      <w:pPr>
        <w:spacing w:after="0" w:line="276" w:lineRule="auto"/>
      </w:pPr>
      <w:r>
        <w:t>TF-IDF is a statistical measure based on word frequency. It does not understand semantic meaning like a human reader. For example:</w:t>
      </w:r>
    </w:p>
    <w:p w14:paraId="4C8B3A7C" w14:textId="77777777" w:rsidR="000E2AA3" w:rsidRDefault="00000000" w:rsidP="001663C2">
      <w:pPr>
        <w:pStyle w:val="ListBullet"/>
        <w:spacing w:after="0" w:line="276" w:lineRule="auto"/>
      </w:pPr>
      <w:r>
        <w:t>TF-IDF cannot understand that "thick smoke" and "dense fumes" have similar meanings</w:t>
      </w:r>
    </w:p>
    <w:p w14:paraId="144F8DB4" w14:textId="77777777" w:rsidR="000E2AA3" w:rsidRDefault="00000000" w:rsidP="001663C2">
      <w:pPr>
        <w:pStyle w:val="ListBullet"/>
        <w:spacing w:after="0" w:line="276" w:lineRule="auto"/>
      </w:pPr>
      <w:r>
        <w:t>TF-IDF treats words independently and does not capture word order beyond bigrams</w:t>
      </w:r>
    </w:p>
    <w:p w14:paraId="4AFBE006" w14:textId="77777777" w:rsidR="000E2AA3" w:rsidRDefault="00000000" w:rsidP="001663C2">
      <w:pPr>
        <w:pStyle w:val="ListBullet"/>
        <w:spacing w:after="0" w:line="276" w:lineRule="auto"/>
      </w:pPr>
      <w:r>
        <w:t>TF-IDF cannot handle words it has not seen during training (out-of-vocabulary words)</w:t>
      </w:r>
    </w:p>
    <w:p w14:paraId="3BCE1169" w14:textId="77777777" w:rsidR="000E2AA3" w:rsidRDefault="00000000" w:rsidP="001663C2">
      <w:pPr>
        <w:spacing w:after="0" w:line="276" w:lineRule="auto"/>
      </w:pPr>
      <w:r>
        <w:t>Despite these limitations, TF-IDF is a well-established and effective feature extraction method for text classification, especially with moderate-sized datasets.</w:t>
      </w:r>
    </w:p>
    <w:p w14:paraId="6B7EAAB4" w14:textId="77777777" w:rsidR="000E2AA3" w:rsidRDefault="00000000" w:rsidP="001663C2">
      <w:pPr>
        <w:pStyle w:val="Heading2"/>
        <w:spacing w:before="0"/>
      </w:pPr>
      <w:r>
        <w:t>6.7 Algorithm / Model Selection</w:t>
      </w:r>
    </w:p>
    <w:p w14:paraId="7567B91E" w14:textId="77777777" w:rsidR="000E2AA3" w:rsidRDefault="00000000" w:rsidP="001663C2">
      <w:pPr>
        <w:spacing w:after="0" w:line="276" w:lineRule="auto"/>
      </w:pPr>
      <w:r>
        <w:t>Three classification algorithms were selected for comparison:</w:t>
      </w:r>
    </w:p>
    <w:p w14:paraId="2735AC4F" w14:textId="77777777" w:rsidR="000E2AA3" w:rsidRDefault="00000000" w:rsidP="001663C2">
      <w:pPr>
        <w:spacing w:after="0" w:line="276" w:lineRule="auto"/>
      </w:pPr>
      <w:r>
        <w:rPr>
          <w:b/>
        </w:rPr>
        <w:t>1. Multinomial Naive Bayes (NB)</w:t>
      </w:r>
    </w:p>
    <w:p w14:paraId="512028A4" w14:textId="77777777" w:rsidR="000E2AA3" w:rsidRDefault="00000000" w:rsidP="001663C2">
      <w:pPr>
        <w:pStyle w:val="ListBullet"/>
        <w:spacing w:after="0" w:line="276" w:lineRule="auto"/>
      </w:pPr>
      <w:r>
        <w:t>Based on Bayes' theorem with the assumption of feature independence</w:t>
      </w:r>
    </w:p>
    <w:p w14:paraId="59C40287" w14:textId="77777777" w:rsidR="000E2AA3" w:rsidRDefault="00000000" w:rsidP="001663C2">
      <w:pPr>
        <w:pStyle w:val="ListBullet"/>
        <w:spacing w:after="0" w:line="276" w:lineRule="auto"/>
      </w:pPr>
      <w:r>
        <w:t>Calculates P(class | features) proportional to P(class) x P(features | class)</w:t>
      </w:r>
    </w:p>
    <w:p w14:paraId="4FA1E4E9" w14:textId="77777777" w:rsidR="000E2AA3" w:rsidRDefault="00000000" w:rsidP="001663C2">
      <w:pPr>
        <w:pStyle w:val="ListBullet"/>
        <w:spacing w:after="0" w:line="276" w:lineRule="auto"/>
      </w:pPr>
      <w:r>
        <w:t>Fast to train and predict</w:t>
      </w:r>
    </w:p>
    <w:p w14:paraId="10D79FC1" w14:textId="77777777" w:rsidR="000E2AA3" w:rsidRDefault="00000000" w:rsidP="001663C2">
      <w:pPr>
        <w:pStyle w:val="ListBullet"/>
        <w:spacing w:after="0" w:line="276" w:lineRule="auto"/>
      </w:pPr>
      <w:r>
        <w:t>Works well with sparse TF-IDF features</w:t>
      </w:r>
    </w:p>
    <w:p w14:paraId="3B18722D" w14:textId="77777777" w:rsidR="000E2AA3" w:rsidRDefault="00000000" w:rsidP="001663C2">
      <w:pPr>
        <w:pStyle w:val="ListBullet"/>
        <w:spacing w:after="0" w:line="276" w:lineRule="auto"/>
      </w:pPr>
      <w:r>
        <w:t>May underperform when feature independence assumption is violated</w:t>
      </w:r>
    </w:p>
    <w:p w14:paraId="33E0F1A1" w14:textId="77777777" w:rsidR="000E2AA3" w:rsidRDefault="00000000" w:rsidP="001663C2">
      <w:pPr>
        <w:spacing w:after="0" w:line="276" w:lineRule="auto"/>
      </w:pPr>
      <w:r>
        <w:rPr>
          <w:b/>
        </w:rPr>
        <w:t>2. Logistic Regression (LR)</w:t>
      </w:r>
    </w:p>
    <w:p w14:paraId="57A279B0" w14:textId="77777777" w:rsidR="000E2AA3" w:rsidRDefault="00000000" w:rsidP="001663C2">
      <w:pPr>
        <w:pStyle w:val="ListBullet"/>
        <w:spacing w:after="0" w:line="276" w:lineRule="auto"/>
      </w:pPr>
      <w:r>
        <w:t>Linear model that estimates class probability using the logistic function</w:t>
      </w:r>
    </w:p>
    <w:p w14:paraId="0F234ABA" w14:textId="77777777" w:rsidR="000E2AA3" w:rsidRDefault="00000000" w:rsidP="001663C2">
      <w:pPr>
        <w:pStyle w:val="ListBullet"/>
        <w:spacing w:after="0" w:line="276" w:lineRule="auto"/>
      </w:pPr>
      <w:r>
        <w:t>Uses gradient descent to learn optimal feature weights</w:t>
      </w:r>
    </w:p>
    <w:p w14:paraId="57F689BA" w14:textId="77777777" w:rsidR="000E2AA3" w:rsidRDefault="00000000" w:rsidP="001663C2">
      <w:pPr>
        <w:pStyle w:val="ListBullet"/>
        <w:spacing w:after="0" w:line="276" w:lineRule="auto"/>
      </w:pPr>
      <w:r>
        <w:lastRenderedPageBreak/>
        <w:t>Handles sparse, high-dimensional data well</w:t>
      </w:r>
    </w:p>
    <w:p w14:paraId="280E7B57" w14:textId="77777777" w:rsidR="000E2AA3" w:rsidRDefault="00000000" w:rsidP="001663C2">
      <w:pPr>
        <w:pStyle w:val="ListBullet"/>
        <w:spacing w:after="0" w:line="276" w:lineRule="auto"/>
      </w:pPr>
      <w:r>
        <w:t>Supports multi-class classification (one-vs-rest)</w:t>
      </w:r>
    </w:p>
    <w:p w14:paraId="4E9E791E" w14:textId="77777777" w:rsidR="000E2AA3" w:rsidRDefault="00000000" w:rsidP="001663C2">
      <w:pPr>
        <w:pStyle w:val="ListBullet"/>
        <w:spacing w:after="0" w:line="276" w:lineRule="auto"/>
      </w:pPr>
      <w:r>
        <w:t>Provides interpretable feature weights</w:t>
      </w:r>
    </w:p>
    <w:p w14:paraId="30995CCD" w14:textId="77777777" w:rsidR="000E2AA3" w:rsidRDefault="00000000" w:rsidP="001663C2">
      <w:pPr>
        <w:pStyle w:val="ListBullet"/>
        <w:spacing w:after="0" w:line="276" w:lineRule="auto"/>
      </w:pPr>
      <w:r>
        <w:t>Configuration: max_iter=1000, C=1.0, class_weight='balanced'</w:t>
      </w:r>
    </w:p>
    <w:p w14:paraId="0689E357" w14:textId="77777777" w:rsidR="000E2AA3" w:rsidRDefault="00000000" w:rsidP="001663C2">
      <w:pPr>
        <w:spacing w:after="0" w:line="276" w:lineRule="auto"/>
      </w:pPr>
      <w:r>
        <w:rPr>
          <w:b/>
        </w:rPr>
        <w:t>3. Linear Support Vector Machine (SVM)</w:t>
      </w:r>
    </w:p>
    <w:p w14:paraId="72E3434A" w14:textId="77777777" w:rsidR="000E2AA3" w:rsidRDefault="00000000" w:rsidP="001663C2">
      <w:pPr>
        <w:pStyle w:val="ListBullet"/>
        <w:spacing w:after="0" w:line="276" w:lineRule="auto"/>
      </w:pPr>
      <w:r>
        <w:t>Finds the hyperplane that maximizes the margin between classes</w:t>
      </w:r>
    </w:p>
    <w:p w14:paraId="1399610D" w14:textId="77777777" w:rsidR="000E2AA3" w:rsidRDefault="00000000" w:rsidP="001663C2">
      <w:pPr>
        <w:pStyle w:val="ListBullet"/>
        <w:spacing w:after="0" w:line="276" w:lineRule="auto"/>
      </w:pPr>
      <w:r>
        <w:t>Effective for high-dimensional sparse data like TF-IDF vectors</w:t>
      </w:r>
    </w:p>
    <w:p w14:paraId="7E2CEA3D" w14:textId="77777777" w:rsidR="000E2AA3" w:rsidRDefault="00000000" w:rsidP="001663C2">
      <w:pPr>
        <w:pStyle w:val="ListBullet"/>
        <w:spacing w:after="0" w:line="276" w:lineRule="auto"/>
      </w:pPr>
      <w:r>
        <w:t>Wrapped in CalibratedClassifierCV to obtain probability estimates</w:t>
      </w:r>
    </w:p>
    <w:p w14:paraId="1C23210C" w14:textId="77777777" w:rsidR="000E2AA3" w:rsidRDefault="00000000" w:rsidP="001663C2">
      <w:pPr>
        <w:pStyle w:val="ListBullet"/>
        <w:spacing w:after="0" w:line="276" w:lineRule="auto"/>
      </w:pPr>
      <w:r>
        <w:t>Configuration: max_iter=2000, class_weight='balanced'</w:t>
      </w:r>
    </w:p>
    <w:p w14:paraId="0AB778A5" w14:textId="77777777" w:rsidR="000E2AA3" w:rsidRDefault="00000000" w:rsidP="001663C2">
      <w:pPr>
        <w:spacing w:after="0" w:line="276" w:lineRule="auto"/>
      </w:pPr>
      <w:r>
        <w:t>The class_weight='balanced' parameter was used for Logistic Regression and SVM to handle the class imbalance in the dataset. This automatically adjusts weights inversely proportional to class frequencies.</w:t>
      </w:r>
    </w:p>
    <w:p w14:paraId="3B9BF6A8" w14:textId="77777777" w:rsidR="000E2AA3" w:rsidRDefault="00000000" w:rsidP="001663C2">
      <w:pPr>
        <w:pStyle w:val="Heading2"/>
        <w:spacing w:before="0"/>
      </w:pPr>
      <w:r>
        <w:t>6.8 Algorithm Design</w:t>
      </w:r>
    </w:p>
    <w:p w14:paraId="69526505" w14:textId="77777777" w:rsidR="000E2AA3" w:rsidRDefault="00000000" w:rsidP="001663C2">
      <w:pPr>
        <w:spacing w:after="0" w:line="276" w:lineRule="auto"/>
      </w:pPr>
      <w:r>
        <w:t>The classification process follows these steps:</w:t>
      </w:r>
    </w:p>
    <w:p w14:paraId="18FA506D" w14:textId="77777777" w:rsidR="000E2AA3" w:rsidRDefault="00000000" w:rsidP="001663C2">
      <w:pPr>
        <w:pStyle w:val="ListNumber"/>
        <w:spacing w:after="0" w:line="276" w:lineRule="auto"/>
      </w:pPr>
      <w:r>
        <w:t>Load the pre-trained model and TF-IDF vectorizer</w:t>
      </w:r>
    </w:p>
    <w:p w14:paraId="55EC36BE" w14:textId="77777777" w:rsidR="000E2AA3" w:rsidRDefault="00000000" w:rsidP="001663C2">
      <w:pPr>
        <w:pStyle w:val="ListNumber"/>
        <w:spacing w:after="0" w:line="276" w:lineRule="auto"/>
      </w:pPr>
      <w:r>
        <w:t>Preprocess the input text using the same pipeline used during training</w:t>
      </w:r>
    </w:p>
    <w:p w14:paraId="61FD0C5C" w14:textId="77777777" w:rsidR="000E2AA3" w:rsidRDefault="00000000" w:rsidP="001663C2">
      <w:pPr>
        <w:pStyle w:val="ListNumber"/>
        <w:spacing w:after="0" w:line="276" w:lineRule="auto"/>
      </w:pPr>
      <w:r>
        <w:t>Transform the preprocessed text using the fitted TF-IDF vectorizer</w:t>
      </w:r>
    </w:p>
    <w:p w14:paraId="43D0107F" w14:textId="77777777" w:rsidR="000E2AA3" w:rsidRDefault="00000000" w:rsidP="001663C2">
      <w:pPr>
        <w:pStyle w:val="ListNumber"/>
        <w:spacing w:after="0" w:line="276" w:lineRule="auto"/>
      </w:pPr>
      <w:r>
        <w:t>Feed the feature vector to each classifier (pollution type, severity, emergency)</w:t>
      </w:r>
    </w:p>
    <w:p w14:paraId="2015A145" w14:textId="77777777" w:rsidR="000E2AA3" w:rsidRDefault="00000000" w:rsidP="001663C2">
      <w:pPr>
        <w:pStyle w:val="ListNumber"/>
        <w:spacing w:after="0" w:line="276" w:lineRule="auto"/>
      </w:pPr>
      <w:r>
        <w:t>Obtain the predicted class label</w:t>
      </w:r>
    </w:p>
    <w:p w14:paraId="78D89254" w14:textId="77777777" w:rsidR="000E2AA3" w:rsidRDefault="00000000" w:rsidP="001663C2">
      <w:pPr>
        <w:pStyle w:val="ListNumber"/>
        <w:spacing w:after="0" w:line="276" w:lineRule="auto"/>
      </w:pPr>
      <w:r>
        <w:t>Apply rule-based adjustment for severity and emergency</w:t>
      </w:r>
    </w:p>
    <w:p w14:paraId="27729E8C" w14:textId="77777777" w:rsidR="000E2AA3" w:rsidRDefault="00000000" w:rsidP="001663C2">
      <w:pPr>
        <w:pStyle w:val="ListNumber"/>
        <w:spacing w:after="0" w:line="276" w:lineRule="auto"/>
      </w:pPr>
      <w:r>
        <w:t>Return the final classification with explanation</w:t>
      </w:r>
    </w:p>
    <w:p w14:paraId="7339286A" w14:textId="77777777" w:rsidR="000E2AA3" w:rsidRDefault="00000000" w:rsidP="001663C2">
      <w:pPr>
        <w:pStyle w:val="Heading2"/>
        <w:spacing w:before="0"/>
      </w:pPr>
      <w:r>
        <w:t>6.9 Training / Development Process</w:t>
      </w:r>
    </w:p>
    <w:p w14:paraId="72D05640" w14:textId="77777777" w:rsidR="000E2AA3" w:rsidRDefault="00000000" w:rsidP="001663C2">
      <w:pPr>
        <w:spacing w:after="0" w:line="276" w:lineRule="auto"/>
      </w:pPr>
      <w:r>
        <w:t>The training process was executed as follows:</w:t>
      </w:r>
    </w:p>
    <w:p w14:paraId="3D89DD3F" w14:textId="77777777" w:rsidR="000E2AA3" w:rsidRDefault="00000000" w:rsidP="001663C2">
      <w:pPr>
        <w:pStyle w:val="ListNumber"/>
        <w:spacing w:after="0" w:line="276" w:lineRule="auto"/>
      </w:pPr>
      <w:r>
        <w:t>Load the dataset from CSV file (430 records)</w:t>
      </w:r>
    </w:p>
    <w:p w14:paraId="6CF9876F" w14:textId="77777777" w:rsidR="000E2AA3" w:rsidRDefault="00000000" w:rsidP="001663C2">
      <w:pPr>
        <w:pStyle w:val="ListNumber"/>
        <w:spacing w:after="0" w:line="276" w:lineRule="auto"/>
      </w:pPr>
      <w:r>
        <w:t>Apply text preprocessing to all records</w:t>
      </w:r>
    </w:p>
    <w:p w14:paraId="3BCDAD74" w14:textId="77777777" w:rsidR="000E2AA3" w:rsidRDefault="00000000" w:rsidP="001663C2">
      <w:pPr>
        <w:pStyle w:val="ListNumber"/>
        <w:spacing w:after="0" w:line="276" w:lineRule="auto"/>
      </w:pPr>
      <w:r>
        <w:t>Fit the TF-IDF vectorizer on the training corpus</w:t>
      </w:r>
    </w:p>
    <w:p w14:paraId="5C8405FE" w14:textId="77777777" w:rsidR="000E2AA3" w:rsidRDefault="00000000" w:rsidP="001663C2">
      <w:pPr>
        <w:pStyle w:val="ListNumber"/>
        <w:spacing w:after="0" w:line="276" w:lineRule="auto"/>
      </w:pPr>
      <w:r>
        <w:t>For each classification task (pollution type, severity, emergency):</w:t>
      </w:r>
    </w:p>
    <w:p w14:paraId="4FE6CCB8" w14:textId="77777777" w:rsidR="000E2AA3" w:rsidRDefault="00000000" w:rsidP="001663C2">
      <w:pPr>
        <w:spacing w:after="0" w:line="276" w:lineRule="auto"/>
      </w:pPr>
      <w:r>
        <w:t>a. Split data into 80% training and 20% testing (stratified)</w:t>
      </w:r>
    </w:p>
    <w:p w14:paraId="64489AD0" w14:textId="77777777" w:rsidR="000E2AA3" w:rsidRDefault="00000000" w:rsidP="001663C2">
      <w:pPr>
        <w:spacing w:after="0" w:line="276" w:lineRule="auto"/>
      </w:pPr>
      <w:r>
        <w:t>b. Train three models (NB, LR, SVM)</w:t>
      </w:r>
    </w:p>
    <w:p w14:paraId="506813F3" w14:textId="77777777" w:rsidR="000E2AA3" w:rsidRDefault="00000000" w:rsidP="001663C2">
      <w:pPr>
        <w:spacing w:after="0" w:line="276" w:lineRule="auto"/>
      </w:pPr>
      <w:r>
        <w:t>c. Predict on the test set</w:t>
      </w:r>
    </w:p>
    <w:p w14:paraId="43D22AD1" w14:textId="77777777" w:rsidR="000E2AA3" w:rsidRDefault="00000000" w:rsidP="001663C2">
      <w:pPr>
        <w:spacing w:after="0" w:line="276" w:lineRule="auto"/>
      </w:pPr>
      <w:r>
        <w:t>d. Compute evaluation metrics</w:t>
      </w:r>
    </w:p>
    <w:p w14:paraId="70C17016" w14:textId="77777777" w:rsidR="000E2AA3" w:rsidRDefault="00000000" w:rsidP="001663C2">
      <w:pPr>
        <w:spacing w:after="0" w:line="276" w:lineRule="auto"/>
      </w:pPr>
      <w:r>
        <w:t>e. Select the best model based on F1-score</w:t>
      </w:r>
    </w:p>
    <w:p w14:paraId="47F5E5DE" w14:textId="77777777" w:rsidR="000E2AA3" w:rsidRDefault="00000000" w:rsidP="001663C2">
      <w:pPr>
        <w:spacing w:after="0" w:line="276" w:lineRule="auto"/>
      </w:pPr>
      <w:r>
        <w:t>f. Save the best model to a .pkl file</w:t>
      </w:r>
    </w:p>
    <w:p w14:paraId="3F804273" w14:textId="77777777" w:rsidR="000E2AA3" w:rsidRDefault="00000000" w:rsidP="001663C2">
      <w:pPr>
        <w:spacing w:after="0" w:line="276" w:lineRule="auto"/>
      </w:pPr>
      <w:r>
        <w:t>The entire training pipeline runs in approximately 10-15 seconds on the development machine.</w:t>
      </w:r>
    </w:p>
    <w:p w14:paraId="36821696" w14:textId="77777777" w:rsidR="000E2AA3" w:rsidRDefault="00000000" w:rsidP="001663C2">
      <w:pPr>
        <w:pStyle w:val="Heading2"/>
        <w:spacing w:before="0"/>
      </w:pPr>
      <w:r>
        <w:t>6.10 Testing Strategy</w:t>
      </w:r>
    </w:p>
    <w:p w14:paraId="37A9460B" w14:textId="77777777" w:rsidR="000E2AA3" w:rsidRDefault="00000000" w:rsidP="001663C2">
      <w:pPr>
        <w:spacing w:after="0" w:line="276" w:lineRule="auto"/>
      </w:pPr>
      <w:r>
        <w:t>The testing strategy includes:</w:t>
      </w:r>
    </w:p>
    <w:p w14:paraId="73F0EDC2" w14:textId="77777777" w:rsidR="000E2AA3" w:rsidRDefault="00000000" w:rsidP="001663C2">
      <w:pPr>
        <w:pStyle w:val="ListNumber"/>
        <w:spacing w:after="0" w:line="276" w:lineRule="auto"/>
      </w:pPr>
      <w:r>
        <w:rPr>
          <w:b/>
        </w:rPr>
        <w:t>Unit Tests:</w:t>
      </w:r>
      <w:r>
        <w:t xml:space="preserve"> Individual module functions are tested for correct behavior</w:t>
      </w:r>
    </w:p>
    <w:p w14:paraId="7CDE1C8A" w14:textId="77777777" w:rsidR="000E2AA3" w:rsidRDefault="00000000" w:rsidP="001663C2">
      <w:pPr>
        <w:pStyle w:val="ListNumber"/>
        <w:spacing w:after="0" w:line="276" w:lineRule="auto"/>
      </w:pPr>
      <w:r>
        <w:rPr>
          <w:b/>
        </w:rPr>
        <w:lastRenderedPageBreak/>
        <w:t>Integration Tests:</w:t>
      </w:r>
      <w:r>
        <w:t xml:space="preserve"> The complete prediction pipeline is tested end-to-end</w:t>
      </w:r>
    </w:p>
    <w:p w14:paraId="6FF9DE14" w14:textId="77777777" w:rsidR="000E2AA3" w:rsidRDefault="00000000" w:rsidP="001663C2">
      <w:pPr>
        <w:pStyle w:val="ListNumber"/>
        <w:spacing w:after="0" w:line="276" w:lineRule="auto"/>
      </w:pPr>
      <w:r>
        <w:rPr>
          <w:b/>
        </w:rPr>
        <w:t>Functional Tests:</w:t>
      </w:r>
      <w:r>
        <w:t xml:space="preserve"> Specific test cases with known expected outputs</w:t>
      </w:r>
    </w:p>
    <w:p w14:paraId="5FC9A085" w14:textId="77777777" w:rsidR="000E2AA3" w:rsidRDefault="00000000" w:rsidP="001663C2">
      <w:pPr>
        <w:pStyle w:val="ListNumber"/>
        <w:spacing w:after="0" w:line="276" w:lineRule="auto"/>
      </w:pPr>
      <w:r>
        <w:rPr>
          <w:b/>
        </w:rPr>
        <w:t>Edge Case Tests:</w:t>
      </w:r>
      <w:r>
        <w:t xml:space="preserve"> Ambiguous inputs, empty inputs, non-pollution texts</w:t>
      </w:r>
    </w:p>
    <w:p w14:paraId="552006E0" w14:textId="77777777" w:rsidR="000E2AA3" w:rsidRDefault="00000000" w:rsidP="001663C2">
      <w:pPr>
        <w:spacing w:after="0" w:line="276" w:lineRule="auto"/>
      </w:pPr>
      <w:r>
        <w:t>A total of 22 automated tests were written using pytest. All tests pass successfully.</w:t>
      </w:r>
    </w:p>
    <w:p w14:paraId="48B4A32E" w14:textId="77777777" w:rsidR="000E2AA3" w:rsidRDefault="00000000" w:rsidP="001663C2">
      <w:pPr>
        <w:pStyle w:val="Heading2"/>
        <w:spacing w:before="0"/>
      </w:pPr>
      <w:r>
        <w:t>6.11 Performance Evaluation Metrics</w:t>
      </w:r>
    </w:p>
    <w:p w14:paraId="54E4F373" w14:textId="77777777" w:rsidR="000E2AA3" w:rsidRDefault="00000000" w:rsidP="001663C2">
      <w:pPr>
        <w:spacing w:after="0" w:line="276" w:lineRule="auto"/>
      </w:pPr>
      <w:r>
        <w:rPr>
          <w:b/>
        </w:rPr>
        <w:t>Table 6.5: Performance Evaluation Metrics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62"/>
        <w:gridCol w:w="2868"/>
        <w:gridCol w:w="2894"/>
      </w:tblGrid>
      <w:tr w:rsidR="000E2AA3" w14:paraId="0497D36E" w14:textId="77777777">
        <w:trPr>
          <w:cantSplit/>
          <w:tblHeader/>
          <w:jc w:val="center"/>
        </w:trPr>
        <w:tc>
          <w:tcPr>
            <w:tcW w:w="3120" w:type="dxa"/>
            <w:shd w:val="clear" w:color="auto" w:fill="D9D9D9"/>
            <w:tcMar>
              <w:top w:w="100" w:type="dxa"/>
              <w:left w:w="140" w:type="dxa"/>
              <w:bottom w:w="100" w:type="dxa"/>
              <w:right w:w="140" w:type="dxa"/>
            </w:tcMar>
            <w:vAlign w:val="center"/>
          </w:tcPr>
          <w:p w14:paraId="6E5C7783" w14:textId="77777777" w:rsidR="000E2AA3" w:rsidRDefault="00000000" w:rsidP="001663C2">
            <w:pPr>
              <w:spacing w:after="0" w:line="252" w:lineRule="auto"/>
              <w:jc w:val="left"/>
            </w:pPr>
            <w:r>
              <w:rPr>
                <w:b/>
                <w:sz w:val="20"/>
              </w:rPr>
              <w:t>Metric</w:t>
            </w:r>
          </w:p>
        </w:tc>
        <w:tc>
          <w:tcPr>
            <w:tcW w:w="3120" w:type="dxa"/>
            <w:shd w:val="clear" w:color="auto" w:fill="D9D9D9"/>
            <w:tcMar>
              <w:top w:w="100" w:type="dxa"/>
              <w:left w:w="140" w:type="dxa"/>
              <w:bottom w:w="100" w:type="dxa"/>
              <w:right w:w="140" w:type="dxa"/>
            </w:tcMar>
            <w:vAlign w:val="center"/>
          </w:tcPr>
          <w:p w14:paraId="6C61DCA4" w14:textId="77777777" w:rsidR="000E2AA3" w:rsidRDefault="00000000" w:rsidP="001663C2">
            <w:pPr>
              <w:spacing w:after="0" w:line="252" w:lineRule="auto"/>
              <w:jc w:val="left"/>
            </w:pPr>
            <w:r>
              <w:rPr>
                <w:b/>
                <w:sz w:val="20"/>
              </w:rPr>
              <w:t>Formula</w:t>
            </w:r>
          </w:p>
        </w:tc>
        <w:tc>
          <w:tcPr>
            <w:tcW w:w="3120" w:type="dxa"/>
            <w:shd w:val="clear" w:color="auto" w:fill="D9D9D9"/>
            <w:tcMar>
              <w:top w:w="100" w:type="dxa"/>
              <w:left w:w="140" w:type="dxa"/>
              <w:bottom w:w="100" w:type="dxa"/>
              <w:right w:w="140" w:type="dxa"/>
            </w:tcMar>
            <w:vAlign w:val="center"/>
          </w:tcPr>
          <w:p w14:paraId="015A69C1" w14:textId="77777777" w:rsidR="000E2AA3" w:rsidRDefault="00000000" w:rsidP="001663C2">
            <w:pPr>
              <w:spacing w:after="0" w:line="252" w:lineRule="auto"/>
              <w:jc w:val="left"/>
            </w:pPr>
            <w:r>
              <w:rPr>
                <w:b/>
                <w:sz w:val="20"/>
              </w:rPr>
              <w:t>Description</w:t>
            </w:r>
          </w:p>
        </w:tc>
      </w:tr>
      <w:tr w:rsidR="000E2AA3" w14:paraId="2F701F99" w14:textId="77777777">
        <w:trPr>
          <w:cantSplit/>
          <w:jc w:val="center"/>
        </w:trPr>
        <w:tc>
          <w:tcPr>
            <w:tcW w:w="3120" w:type="dxa"/>
            <w:shd w:val="clear" w:color="auto" w:fill="FFFFFF"/>
            <w:tcMar>
              <w:top w:w="100" w:type="dxa"/>
              <w:left w:w="140" w:type="dxa"/>
              <w:bottom w:w="100" w:type="dxa"/>
              <w:right w:w="140" w:type="dxa"/>
            </w:tcMar>
            <w:vAlign w:val="center"/>
          </w:tcPr>
          <w:p w14:paraId="4F96CCEC" w14:textId="77777777" w:rsidR="000E2AA3" w:rsidRDefault="00000000" w:rsidP="001663C2">
            <w:pPr>
              <w:spacing w:after="0" w:line="252" w:lineRule="auto"/>
              <w:jc w:val="left"/>
            </w:pPr>
            <w:r>
              <w:rPr>
                <w:sz w:val="19"/>
              </w:rPr>
              <w:t>Accuracy</w:t>
            </w:r>
          </w:p>
        </w:tc>
        <w:tc>
          <w:tcPr>
            <w:tcW w:w="3120" w:type="dxa"/>
            <w:shd w:val="clear" w:color="auto" w:fill="FFFFFF"/>
            <w:tcMar>
              <w:top w:w="100" w:type="dxa"/>
              <w:left w:w="140" w:type="dxa"/>
              <w:bottom w:w="100" w:type="dxa"/>
              <w:right w:w="140" w:type="dxa"/>
            </w:tcMar>
            <w:vAlign w:val="center"/>
          </w:tcPr>
          <w:p w14:paraId="67405447" w14:textId="77777777" w:rsidR="000E2AA3" w:rsidRDefault="00000000" w:rsidP="001663C2">
            <w:pPr>
              <w:spacing w:after="0" w:line="252" w:lineRule="auto"/>
              <w:jc w:val="left"/>
            </w:pPr>
            <w:r>
              <w:rPr>
                <w:sz w:val="19"/>
              </w:rPr>
              <w:t>(TP + TN) / (TP + TN + FP + FN)</w:t>
            </w:r>
          </w:p>
        </w:tc>
        <w:tc>
          <w:tcPr>
            <w:tcW w:w="3120" w:type="dxa"/>
            <w:shd w:val="clear" w:color="auto" w:fill="FFFFFF"/>
            <w:tcMar>
              <w:top w:w="100" w:type="dxa"/>
              <w:left w:w="140" w:type="dxa"/>
              <w:bottom w:w="100" w:type="dxa"/>
              <w:right w:w="140" w:type="dxa"/>
            </w:tcMar>
            <w:vAlign w:val="center"/>
          </w:tcPr>
          <w:p w14:paraId="29EE20E1" w14:textId="77777777" w:rsidR="000E2AA3" w:rsidRDefault="00000000" w:rsidP="001663C2">
            <w:pPr>
              <w:spacing w:after="0" w:line="252" w:lineRule="auto"/>
              <w:jc w:val="left"/>
            </w:pPr>
            <w:r>
              <w:rPr>
                <w:sz w:val="19"/>
              </w:rPr>
              <w:t>Proportion of correct predictions</w:t>
            </w:r>
          </w:p>
        </w:tc>
      </w:tr>
      <w:tr w:rsidR="000E2AA3" w14:paraId="24984BD7" w14:textId="77777777">
        <w:trPr>
          <w:cantSplit/>
          <w:jc w:val="center"/>
        </w:trPr>
        <w:tc>
          <w:tcPr>
            <w:tcW w:w="3120" w:type="dxa"/>
            <w:shd w:val="clear" w:color="auto" w:fill="FFFFFF"/>
            <w:tcMar>
              <w:top w:w="100" w:type="dxa"/>
              <w:left w:w="140" w:type="dxa"/>
              <w:bottom w:w="100" w:type="dxa"/>
              <w:right w:w="140" w:type="dxa"/>
            </w:tcMar>
            <w:vAlign w:val="center"/>
          </w:tcPr>
          <w:p w14:paraId="7B78EB79" w14:textId="77777777" w:rsidR="000E2AA3" w:rsidRDefault="00000000" w:rsidP="001663C2">
            <w:pPr>
              <w:spacing w:after="0" w:line="252" w:lineRule="auto"/>
              <w:jc w:val="left"/>
            </w:pPr>
            <w:r>
              <w:rPr>
                <w:sz w:val="19"/>
              </w:rPr>
              <w:t>Precision</w:t>
            </w:r>
          </w:p>
        </w:tc>
        <w:tc>
          <w:tcPr>
            <w:tcW w:w="3120" w:type="dxa"/>
            <w:shd w:val="clear" w:color="auto" w:fill="FFFFFF"/>
            <w:tcMar>
              <w:top w:w="100" w:type="dxa"/>
              <w:left w:w="140" w:type="dxa"/>
              <w:bottom w:w="100" w:type="dxa"/>
              <w:right w:w="140" w:type="dxa"/>
            </w:tcMar>
            <w:vAlign w:val="center"/>
          </w:tcPr>
          <w:p w14:paraId="68EE7851" w14:textId="77777777" w:rsidR="000E2AA3" w:rsidRDefault="00000000" w:rsidP="001663C2">
            <w:pPr>
              <w:spacing w:after="0" w:line="252" w:lineRule="auto"/>
              <w:jc w:val="left"/>
            </w:pPr>
            <w:r>
              <w:rPr>
                <w:sz w:val="19"/>
              </w:rPr>
              <w:t>TP / (TP + FP)</w:t>
            </w:r>
          </w:p>
        </w:tc>
        <w:tc>
          <w:tcPr>
            <w:tcW w:w="3120" w:type="dxa"/>
            <w:shd w:val="clear" w:color="auto" w:fill="FFFFFF"/>
            <w:tcMar>
              <w:top w:w="100" w:type="dxa"/>
              <w:left w:w="140" w:type="dxa"/>
              <w:bottom w:w="100" w:type="dxa"/>
              <w:right w:w="140" w:type="dxa"/>
            </w:tcMar>
            <w:vAlign w:val="center"/>
          </w:tcPr>
          <w:p w14:paraId="1F8AA2E7" w14:textId="77777777" w:rsidR="000E2AA3" w:rsidRDefault="00000000" w:rsidP="001663C2">
            <w:pPr>
              <w:spacing w:after="0" w:line="252" w:lineRule="auto"/>
              <w:jc w:val="left"/>
            </w:pPr>
            <w:r>
              <w:rPr>
                <w:sz w:val="19"/>
              </w:rPr>
              <w:t>Proportion of predicted positives that are truly positive</w:t>
            </w:r>
          </w:p>
        </w:tc>
      </w:tr>
      <w:tr w:rsidR="000E2AA3" w14:paraId="0731B166" w14:textId="77777777">
        <w:trPr>
          <w:cantSplit/>
          <w:jc w:val="center"/>
        </w:trPr>
        <w:tc>
          <w:tcPr>
            <w:tcW w:w="3120" w:type="dxa"/>
            <w:shd w:val="clear" w:color="auto" w:fill="FFFFFF"/>
            <w:tcMar>
              <w:top w:w="100" w:type="dxa"/>
              <w:left w:w="140" w:type="dxa"/>
              <w:bottom w:w="100" w:type="dxa"/>
              <w:right w:w="140" w:type="dxa"/>
            </w:tcMar>
            <w:vAlign w:val="center"/>
          </w:tcPr>
          <w:p w14:paraId="01A23B5F" w14:textId="77777777" w:rsidR="000E2AA3" w:rsidRDefault="00000000" w:rsidP="001663C2">
            <w:pPr>
              <w:spacing w:after="0" w:line="252" w:lineRule="auto"/>
              <w:jc w:val="left"/>
            </w:pPr>
            <w:r>
              <w:rPr>
                <w:sz w:val="19"/>
              </w:rPr>
              <w:t>Recall</w:t>
            </w:r>
          </w:p>
        </w:tc>
        <w:tc>
          <w:tcPr>
            <w:tcW w:w="3120" w:type="dxa"/>
            <w:shd w:val="clear" w:color="auto" w:fill="FFFFFF"/>
            <w:tcMar>
              <w:top w:w="100" w:type="dxa"/>
              <w:left w:w="140" w:type="dxa"/>
              <w:bottom w:w="100" w:type="dxa"/>
              <w:right w:w="140" w:type="dxa"/>
            </w:tcMar>
            <w:vAlign w:val="center"/>
          </w:tcPr>
          <w:p w14:paraId="47CC4AD5" w14:textId="77777777" w:rsidR="000E2AA3" w:rsidRDefault="00000000" w:rsidP="001663C2">
            <w:pPr>
              <w:spacing w:after="0" w:line="252" w:lineRule="auto"/>
              <w:jc w:val="left"/>
            </w:pPr>
            <w:r>
              <w:rPr>
                <w:sz w:val="19"/>
              </w:rPr>
              <w:t>TP / (TP + FN)</w:t>
            </w:r>
          </w:p>
        </w:tc>
        <w:tc>
          <w:tcPr>
            <w:tcW w:w="3120" w:type="dxa"/>
            <w:shd w:val="clear" w:color="auto" w:fill="FFFFFF"/>
            <w:tcMar>
              <w:top w:w="100" w:type="dxa"/>
              <w:left w:w="140" w:type="dxa"/>
              <w:bottom w:w="100" w:type="dxa"/>
              <w:right w:w="140" w:type="dxa"/>
            </w:tcMar>
            <w:vAlign w:val="center"/>
          </w:tcPr>
          <w:p w14:paraId="035FA460" w14:textId="77777777" w:rsidR="000E2AA3" w:rsidRDefault="00000000" w:rsidP="001663C2">
            <w:pPr>
              <w:spacing w:after="0" w:line="252" w:lineRule="auto"/>
              <w:jc w:val="left"/>
            </w:pPr>
            <w:r>
              <w:rPr>
                <w:sz w:val="19"/>
              </w:rPr>
              <w:t>Proportion of actual positives that are correctly identified</w:t>
            </w:r>
          </w:p>
        </w:tc>
      </w:tr>
      <w:tr w:rsidR="000E2AA3" w14:paraId="52B9AD02" w14:textId="77777777">
        <w:trPr>
          <w:cantSplit/>
          <w:jc w:val="center"/>
        </w:trPr>
        <w:tc>
          <w:tcPr>
            <w:tcW w:w="3120" w:type="dxa"/>
            <w:shd w:val="clear" w:color="auto" w:fill="FFFFFF"/>
            <w:tcMar>
              <w:top w:w="100" w:type="dxa"/>
              <w:left w:w="140" w:type="dxa"/>
              <w:bottom w:w="100" w:type="dxa"/>
              <w:right w:w="140" w:type="dxa"/>
            </w:tcMar>
            <w:vAlign w:val="center"/>
          </w:tcPr>
          <w:p w14:paraId="186F4437" w14:textId="77777777" w:rsidR="000E2AA3" w:rsidRDefault="00000000" w:rsidP="001663C2">
            <w:pPr>
              <w:spacing w:after="0" w:line="252" w:lineRule="auto"/>
              <w:jc w:val="left"/>
            </w:pPr>
            <w:r>
              <w:rPr>
                <w:sz w:val="19"/>
              </w:rPr>
              <w:t>F1-Score</w:t>
            </w:r>
          </w:p>
        </w:tc>
        <w:tc>
          <w:tcPr>
            <w:tcW w:w="3120" w:type="dxa"/>
            <w:shd w:val="clear" w:color="auto" w:fill="FFFFFF"/>
            <w:tcMar>
              <w:top w:w="100" w:type="dxa"/>
              <w:left w:w="140" w:type="dxa"/>
              <w:bottom w:w="100" w:type="dxa"/>
              <w:right w:w="140" w:type="dxa"/>
            </w:tcMar>
            <w:vAlign w:val="center"/>
          </w:tcPr>
          <w:p w14:paraId="7F98A142" w14:textId="77777777" w:rsidR="000E2AA3" w:rsidRDefault="00000000" w:rsidP="001663C2">
            <w:pPr>
              <w:spacing w:after="0" w:line="252" w:lineRule="auto"/>
              <w:jc w:val="left"/>
            </w:pPr>
            <w:r>
              <w:rPr>
                <w:sz w:val="19"/>
              </w:rPr>
              <w:t>2 x (Precision x Recall) / (Precision + Recall)</w:t>
            </w:r>
          </w:p>
        </w:tc>
        <w:tc>
          <w:tcPr>
            <w:tcW w:w="3120" w:type="dxa"/>
            <w:shd w:val="clear" w:color="auto" w:fill="FFFFFF"/>
            <w:tcMar>
              <w:top w:w="100" w:type="dxa"/>
              <w:left w:w="140" w:type="dxa"/>
              <w:bottom w:w="100" w:type="dxa"/>
              <w:right w:w="140" w:type="dxa"/>
            </w:tcMar>
            <w:vAlign w:val="center"/>
          </w:tcPr>
          <w:p w14:paraId="1D6F526C" w14:textId="77777777" w:rsidR="000E2AA3" w:rsidRDefault="00000000" w:rsidP="001663C2">
            <w:pPr>
              <w:spacing w:after="0" w:line="252" w:lineRule="auto"/>
              <w:jc w:val="left"/>
            </w:pPr>
            <w:r>
              <w:rPr>
                <w:sz w:val="19"/>
              </w:rPr>
              <w:t>Harmonic mean of precision and recall</w:t>
            </w:r>
          </w:p>
        </w:tc>
      </w:tr>
    </w:tbl>
    <w:p w14:paraId="382F1346" w14:textId="77777777" w:rsidR="000E2AA3" w:rsidRDefault="000E2AA3" w:rsidP="001663C2">
      <w:pPr>
        <w:spacing w:after="0"/>
      </w:pPr>
    </w:p>
    <w:p w14:paraId="01032D57" w14:textId="77777777" w:rsidR="000E2AA3" w:rsidRDefault="00000000" w:rsidP="001663C2">
      <w:pPr>
        <w:spacing w:after="0" w:line="276" w:lineRule="auto"/>
      </w:pPr>
      <w:r>
        <w:t xml:space="preserve">For multi-class classification, </w:t>
      </w:r>
      <w:r>
        <w:rPr>
          <w:b/>
        </w:rPr>
        <w:t>weighted averaging</w:t>
      </w:r>
      <w:r>
        <w:t xml:space="preserve"> was used. Weighted average computes the metric for each class and returns the average weighted by the number of true instances for each class.</w:t>
      </w:r>
    </w:p>
    <w:p w14:paraId="71EF0BF7" w14:textId="77777777" w:rsidR="000E2AA3" w:rsidRDefault="00000000" w:rsidP="001663C2">
      <w:pPr>
        <w:spacing w:after="0" w:line="276" w:lineRule="auto"/>
      </w:pPr>
      <w:r>
        <w:rPr>
          <w:b/>
        </w:rPr>
        <w:t>Confusion Matrix:</w:t>
      </w:r>
      <w:r>
        <w:t xml:space="preserve"> A table that shows the counts of actual vs. predicted class labels. Rows represent actual classes and columns represent predicted classes. Diagonal values indicate correct predictions.</w:t>
      </w:r>
    </w:p>
    <w:p w14:paraId="7AAAE6C2" w14:textId="77777777" w:rsidR="000E2AA3" w:rsidRDefault="00000000" w:rsidP="001663C2">
      <w:pPr>
        <w:pStyle w:val="Heading2"/>
        <w:spacing w:before="0"/>
      </w:pPr>
      <w:r>
        <w:t>6.12 Proposed Algorithm / Pseudocode</w:t>
      </w:r>
    </w:p>
    <w:p w14:paraId="096398BD" w14:textId="77777777" w:rsidR="000E2AA3" w:rsidRDefault="00000000" w:rsidP="001663C2">
      <w:pPr>
        <w:spacing w:after="0" w:line="276" w:lineRule="auto"/>
      </w:pPr>
      <w:r>
        <w:rPr>
          <w:b/>
        </w:rPr>
        <w:t>Pseudocode 1: Text Preprocessing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615B32F3" w14:textId="77777777">
        <w:trPr>
          <w:jc w:val="center"/>
        </w:trPr>
        <w:tc>
          <w:tcPr>
            <w:tcW w:w="9360" w:type="dxa"/>
            <w:shd w:val="clear" w:color="auto" w:fill="FFFFFF"/>
            <w:tcMar>
              <w:top w:w="120" w:type="dxa"/>
              <w:left w:w="180" w:type="dxa"/>
              <w:bottom w:w="120" w:type="dxa"/>
              <w:right w:w="180" w:type="dxa"/>
            </w:tcMar>
          </w:tcPr>
          <w:p w14:paraId="4CE752AA" w14:textId="77777777" w:rsidR="000E2AA3" w:rsidRDefault="00000000" w:rsidP="001663C2">
            <w:pPr>
              <w:spacing w:after="0"/>
              <w:jc w:val="left"/>
            </w:pPr>
            <w:r>
              <w:rPr>
                <w:rFonts w:ascii="Consolas" w:hAnsi="Consolas"/>
                <w:sz w:val="17"/>
              </w:rPr>
              <w:t>FUNCTION preprocess_text(text):</w:t>
            </w:r>
            <w:r>
              <w:rPr>
                <w:rFonts w:ascii="Consolas" w:hAnsi="Consolas"/>
                <w:sz w:val="17"/>
              </w:rPr>
              <w:br/>
              <w:t xml:space="preserve">    IF text is empty or null:</w:t>
            </w:r>
            <w:r>
              <w:rPr>
                <w:rFonts w:ascii="Consolas" w:hAnsi="Consolas"/>
                <w:sz w:val="17"/>
              </w:rPr>
              <w:br/>
              <w:t xml:space="preserve">        RETURN ""</w:t>
            </w:r>
            <w:r>
              <w:rPr>
                <w:rFonts w:ascii="Consolas" w:hAnsi="Consolas"/>
                <w:sz w:val="17"/>
              </w:rPr>
              <w:br/>
              <w:t xml:space="preserve">    </w:t>
            </w:r>
            <w:r>
              <w:rPr>
                <w:rFonts w:ascii="Consolas" w:hAnsi="Consolas"/>
                <w:sz w:val="17"/>
              </w:rPr>
              <w:br/>
              <w:t xml:space="preserve">    text = convert_to_lowercase(text)</w:t>
            </w:r>
            <w:r>
              <w:rPr>
                <w:rFonts w:ascii="Consolas" w:hAnsi="Consolas"/>
                <w:sz w:val="17"/>
              </w:rPr>
              <w:br/>
              <w:t xml:space="preserve">    text = remove_urls(text)</w:t>
            </w:r>
            <w:r>
              <w:rPr>
                <w:rFonts w:ascii="Consolas" w:hAnsi="Consolas"/>
                <w:sz w:val="17"/>
              </w:rPr>
              <w:br/>
              <w:t xml:space="preserve">    text = remove_special_characters(text)</w:t>
            </w:r>
            <w:r>
              <w:rPr>
                <w:rFonts w:ascii="Consolas" w:hAnsi="Consolas"/>
                <w:sz w:val="17"/>
              </w:rPr>
              <w:br/>
              <w:t xml:space="preserve">    text = normalize_whitespace(text)</w:t>
            </w:r>
            <w:r>
              <w:rPr>
                <w:rFonts w:ascii="Consolas" w:hAnsi="Consolas"/>
                <w:sz w:val="17"/>
              </w:rPr>
              <w:br/>
              <w:t xml:space="preserve">    </w:t>
            </w:r>
            <w:r>
              <w:rPr>
                <w:rFonts w:ascii="Consolas" w:hAnsi="Consolas"/>
                <w:sz w:val="17"/>
              </w:rPr>
              <w:br/>
              <w:t xml:space="preserve">    tokens = tokenize(text)</w:t>
            </w:r>
            <w:r>
              <w:rPr>
                <w:rFonts w:ascii="Consolas" w:hAnsi="Consolas"/>
                <w:sz w:val="17"/>
              </w:rPr>
              <w:br/>
              <w:t xml:space="preserve">    </w:t>
            </w:r>
            <w:r>
              <w:rPr>
                <w:rFonts w:ascii="Consolas" w:hAnsi="Consolas"/>
                <w:sz w:val="17"/>
              </w:rPr>
              <w:br/>
              <w:t xml:space="preserve">    // Negation-aware stop-word removal</w:t>
            </w:r>
            <w:r>
              <w:rPr>
                <w:rFonts w:ascii="Consolas" w:hAnsi="Consolas"/>
                <w:sz w:val="17"/>
              </w:rPr>
              <w:br/>
              <w:t xml:space="preserve">    filtered_tokens = []</w:t>
            </w:r>
            <w:r>
              <w:rPr>
                <w:rFonts w:ascii="Consolas" w:hAnsi="Consolas"/>
                <w:sz w:val="17"/>
              </w:rPr>
              <w:br/>
              <w:t xml:space="preserve">    FOR EACH token IN tokens:</w:t>
            </w:r>
            <w:r>
              <w:rPr>
                <w:rFonts w:ascii="Consolas" w:hAnsi="Consolas"/>
                <w:sz w:val="17"/>
              </w:rPr>
              <w:br/>
            </w:r>
            <w:r>
              <w:rPr>
                <w:rFonts w:ascii="Consolas" w:hAnsi="Consolas"/>
                <w:sz w:val="17"/>
              </w:rPr>
              <w:lastRenderedPageBreak/>
              <w:t xml:space="preserve">        IF token NOT IN stopwords OR token IN negation_words:</w:t>
            </w:r>
            <w:r>
              <w:rPr>
                <w:rFonts w:ascii="Consolas" w:hAnsi="Consolas"/>
                <w:sz w:val="17"/>
              </w:rPr>
              <w:br/>
              <w:t xml:space="preserve">            APPEND token TO filtered_tokens</w:t>
            </w:r>
            <w:r>
              <w:rPr>
                <w:rFonts w:ascii="Consolas" w:hAnsi="Consolas"/>
                <w:sz w:val="17"/>
              </w:rPr>
              <w:br/>
              <w:t xml:space="preserve">    </w:t>
            </w:r>
            <w:r>
              <w:rPr>
                <w:rFonts w:ascii="Consolas" w:hAnsi="Consolas"/>
                <w:sz w:val="17"/>
              </w:rPr>
              <w:br/>
              <w:t xml:space="preserve">    // Lemmatization</w:t>
            </w:r>
            <w:r>
              <w:rPr>
                <w:rFonts w:ascii="Consolas" w:hAnsi="Consolas"/>
                <w:sz w:val="17"/>
              </w:rPr>
              <w:br/>
              <w:t xml:space="preserve">    lemmatized_tokens = []</w:t>
            </w:r>
            <w:r>
              <w:rPr>
                <w:rFonts w:ascii="Consolas" w:hAnsi="Consolas"/>
                <w:sz w:val="17"/>
              </w:rPr>
              <w:br/>
              <w:t xml:space="preserve">    FOR EACH token IN filtered_tokens:</w:t>
            </w:r>
            <w:r>
              <w:rPr>
                <w:rFonts w:ascii="Consolas" w:hAnsi="Consolas"/>
                <w:sz w:val="17"/>
              </w:rPr>
              <w:br/>
              <w:t xml:space="preserve">        lemma = lemmatize(token, pos='verb')</w:t>
            </w:r>
            <w:r>
              <w:rPr>
                <w:rFonts w:ascii="Consolas" w:hAnsi="Consolas"/>
                <w:sz w:val="17"/>
              </w:rPr>
              <w:br/>
              <w:t xml:space="preserve">        IF lemma == token:</w:t>
            </w:r>
            <w:r>
              <w:rPr>
                <w:rFonts w:ascii="Consolas" w:hAnsi="Consolas"/>
                <w:sz w:val="17"/>
              </w:rPr>
              <w:br/>
              <w:t xml:space="preserve">            lemma = lemmatize(token, pos='noun')</w:t>
            </w:r>
            <w:r>
              <w:rPr>
                <w:rFonts w:ascii="Consolas" w:hAnsi="Consolas"/>
                <w:sz w:val="17"/>
              </w:rPr>
              <w:br/>
              <w:t xml:space="preserve">        APPEND lemma TO lemmatized_tokens</w:t>
            </w:r>
            <w:r>
              <w:rPr>
                <w:rFonts w:ascii="Consolas" w:hAnsi="Consolas"/>
                <w:sz w:val="17"/>
              </w:rPr>
              <w:br/>
              <w:t xml:space="preserve">    </w:t>
            </w:r>
            <w:r>
              <w:rPr>
                <w:rFonts w:ascii="Consolas" w:hAnsi="Consolas"/>
                <w:sz w:val="17"/>
              </w:rPr>
              <w:br/>
              <w:t xml:space="preserve">    RETURN join(lemmatized_tokens, " ")</w:t>
            </w:r>
          </w:p>
        </w:tc>
      </w:tr>
    </w:tbl>
    <w:p w14:paraId="02BE8366" w14:textId="77777777" w:rsidR="000E2AA3" w:rsidRDefault="000E2AA3" w:rsidP="001663C2">
      <w:pPr>
        <w:spacing w:after="0"/>
      </w:pPr>
    </w:p>
    <w:p w14:paraId="61C3A1D7" w14:textId="77777777" w:rsidR="000E2AA3" w:rsidRDefault="00000000" w:rsidP="001663C2">
      <w:pPr>
        <w:spacing w:after="0" w:line="276" w:lineRule="auto"/>
      </w:pPr>
      <w:r>
        <w:rPr>
          <w:b/>
        </w:rPr>
        <w:t>Pseudocode 2: TF-IDF Feature Extraction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7D4FE2C5" w14:textId="77777777">
        <w:trPr>
          <w:jc w:val="center"/>
        </w:trPr>
        <w:tc>
          <w:tcPr>
            <w:tcW w:w="9360" w:type="dxa"/>
            <w:shd w:val="clear" w:color="auto" w:fill="FFFFFF"/>
            <w:tcMar>
              <w:top w:w="120" w:type="dxa"/>
              <w:left w:w="180" w:type="dxa"/>
              <w:bottom w:w="120" w:type="dxa"/>
              <w:right w:w="180" w:type="dxa"/>
            </w:tcMar>
          </w:tcPr>
          <w:p w14:paraId="2924A162" w14:textId="77777777" w:rsidR="000E2AA3" w:rsidRDefault="00000000" w:rsidP="001663C2">
            <w:pPr>
              <w:spacing w:after="0"/>
              <w:jc w:val="left"/>
            </w:pPr>
            <w:r>
              <w:rPr>
                <w:rFonts w:ascii="Consolas" w:hAnsi="Consolas"/>
                <w:sz w:val="17"/>
              </w:rPr>
              <w:t>FUNCTION extract_features(corpus):</w:t>
            </w:r>
            <w:r>
              <w:rPr>
                <w:rFonts w:ascii="Consolas" w:hAnsi="Consolas"/>
                <w:sz w:val="17"/>
              </w:rPr>
              <w:br/>
              <w:t xml:space="preserve">    vectorizer = TfidfVectorizer(</w:t>
            </w:r>
            <w:r>
              <w:rPr>
                <w:rFonts w:ascii="Consolas" w:hAnsi="Consolas"/>
                <w:sz w:val="17"/>
              </w:rPr>
              <w:br/>
              <w:t xml:space="preserve">        ngram_range = (1, 2),</w:t>
            </w:r>
            <w:r>
              <w:rPr>
                <w:rFonts w:ascii="Consolas" w:hAnsi="Consolas"/>
                <w:sz w:val="17"/>
              </w:rPr>
              <w:br/>
              <w:t xml:space="preserve">        max_features = 5000,</w:t>
            </w:r>
            <w:r>
              <w:rPr>
                <w:rFonts w:ascii="Consolas" w:hAnsi="Consolas"/>
                <w:sz w:val="17"/>
              </w:rPr>
              <w:br/>
              <w:t xml:space="preserve">        min_df = 2,</w:t>
            </w:r>
            <w:r>
              <w:rPr>
                <w:rFonts w:ascii="Consolas" w:hAnsi="Consolas"/>
                <w:sz w:val="17"/>
              </w:rPr>
              <w:br/>
              <w:t xml:space="preserve">        max_df = 0.95,</w:t>
            </w:r>
            <w:r>
              <w:rPr>
                <w:rFonts w:ascii="Consolas" w:hAnsi="Consolas"/>
                <w:sz w:val="17"/>
              </w:rPr>
              <w:br/>
              <w:t xml:space="preserve">        sublinear_tf =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tfidf_matrix = vectorizer.fit_transform(corpus)</w:t>
            </w:r>
            <w:r>
              <w:rPr>
                <w:rFonts w:ascii="Consolas" w:hAnsi="Consolas"/>
                <w:sz w:val="17"/>
              </w:rPr>
              <w:br/>
              <w:t xml:space="preserve">    SAVE vectorizer TO "models/tfidf_vectorizer.pkl"</w:t>
            </w:r>
            <w:r>
              <w:rPr>
                <w:rFonts w:ascii="Consolas" w:hAnsi="Consolas"/>
                <w:sz w:val="17"/>
              </w:rPr>
              <w:br/>
              <w:t xml:space="preserve">    </w:t>
            </w:r>
            <w:r>
              <w:rPr>
                <w:rFonts w:ascii="Consolas" w:hAnsi="Consolas"/>
                <w:sz w:val="17"/>
              </w:rPr>
              <w:br/>
              <w:t xml:space="preserve">    RETURN tfidf_matrix, vectorizer</w:t>
            </w:r>
          </w:p>
        </w:tc>
      </w:tr>
    </w:tbl>
    <w:p w14:paraId="7CBBAC47" w14:textId="77777777" w:rsidR="000E2AA3" w:rsidRDefault="000E2AA3" w:rsidP="001663C2">
      <w:pPr>
        <w:spacing w:after="0"/>
      </w:pPr>
    </w:p>
    <w:p w14:paraId="46CD24CA" w14:textId="77777777" w:rsidR="000E2AA3" w:rsidRDefault="00000000" w:rsidP="001663C2">
      <w:pPr>
        <w:spacing w:after="0" w:line="276" w:lineRule="auto"/>
      </w:pPr>
      <w:r>
        <w:rPr>
          <w:b/>
        </w:rPr>
        <w:t>Pseudocode 3: Classification Pipeline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496047F6" w14:textId="77777777">
        <w:trPr>
          <w:jc w:val="center"/>
        </w:trPr>
        <w:tc>
          <w:tcPr>
            <w:tcW w:w="9360" w:type="dxa"/>
            <w:shd w:val="clear" w:color="auto" w:fill="FFFFFF"/>
            <w:tcMar>
              <w:top w:w="120" w:type="dxa"/>
              <w:left w:w="180" w:type="dxa"/>
              <w:bottom w:w="120" w:type="dxa"/>
              <w:right w:w="180" w:type="dxa"/>
            </w:tcMar>
          </w:tcPr>
          <w:p w14:paraId="4709431B" w14:textId="77777777" w:rsidR="000E2AA3" w:rsidRDefault="00000000" w:rsidP="001663C2">
            <w:pPr>
              <w:spacing w:after="0"/>
              <w:jc w:val="left"/>
            </w:pPr>
            <w:r>
              <w:rPr>
                <w:rFonts w:ascii="Consolas" w:hAnsi="Consolas"/>
                <w:sz w:val="17"/>
              </w:rPr>
              <w:t>FUNCTION classify(text):</w:t>
            </w:r>
            <w:r>
              <w:rPr>
                <w:rFonts w:ascii="Consolas" w:hAnsi="Consolas"/>
                <w:sz w:val="17"/>
              </w:rPr>
              <w:br/>
              <w:t xml:space="preserve">    // Step 1: Preprocess</w:t>
            </w:r>
            <w:r>
              <w:rPr>
                <w:rFonts w:ascii="Consolas" w:hAnsi="Consolas"/>
                <w:sz w:val="17"/>
              </w:rPr>
              <w:br/>
              <w:t xml:space="preserve">    cleaned_text = preprocess_text(text)</w:t>
            </w:r>
            <w:r>
              <w:rPr>
                <w:rFonts w:ascii="Consolas" w:hAnsi="Consolas"/>
                <w:sz w:val="17"/>
              </w:rPr>
              <w:br/>
              <w:t xml:space="preserve">    </w:t>
            </w:r>
            <w:r>
              <w:rPr>
                <w:rFonts w:ascii="Consolas" w:hAnsi="Consolas"/>
                <w:sz w:val="17"/>
              </w:rPr>
              <w:br/>
              <w:t xml:space="preserve">    // Step 2: Feature Extraction</w:t>
            </w:r>
            <w:r>
              <w:rPr>
                <w:rFonts w:ascii="Consolas" w:hAnsi="Consolas"/>
                <w:sz w:val="17"/>
              </w:rPr>
              <w:br/>
              <w:t xml:space="preserve">    features = vectorizer.transform([cleaned_text])</w:t>
            </w:r>
            <w:r>
              <w:rPr>
                <w:rFonts w:ascii="Consolas" w:hAnsi="Consolas"/>
                <w:sz w:val="17"/>
              </w:rPr>
              <w:br/>
              <w:t xml:space="preserve">    </w:t>
            </w:r>
            <w:r>
              <w:rPr>
                <w:rFonts w:ascii="Consolas" w:hAnsi="Consolas"/>
                <w:sz w:val="17"/>
              </w:rPr>
              <w:br/>
              <w:t xml:space="preserve">    // Step 3: ML Classification</w:t>
            </w:r>
            <w:r>
              <w:rPr>
                <w:rFonts w:ascii="Consolas" w:hAnsi="Consolas"/>
                <w:sz w:val="17"/>
              </w:rPr>
              <w:br/>
              <w:t xml:space="preserve">    pollution_type = pollution_classifier.predict(features)</w:t>
            </w:r>
            <w:r>
              <w:rPr>
                <w:rFonts w:ascii="Consolas" w:hAnsi="Consolas"/>
                <w:sz w:val="17"/>
              </w:rPr>
              <w:br/>
              <w:t xml:space="preserve">    ml_severity = severity_classifier.predict(features)</w:t>
            </w:r>
            <w:r>
              <w:rPr>
                <w:rFonts w:ascii="Consolas" w:hAnsi="Consolas"/>
                <w:sz w:val="17"/>
              </w:rPr>
              <w:br/>
            </w:r>
            <w:r>
              <w:rPr>
                <w:rFonts w:ascii="Consolas" w:hAnsi="Consolas"/>
                <w:sz w:val="17"/>
              </w:rPr>
              <w:lastRenderedPageBreak/>
              <w:t xml:space="preserve">    ml_emergency = emergency_classifier.predict(features)</w:t>
            </w:r>
            <w:r>
              <w:rPr>
                <w:rFonts w:ascii="Consolas" w:hAnsi="Consolas"/>
                <w:sz w:val="17"/>
              </w:rPr>
              <w:br/>
              <w:t xml:space="preserve">    </w:t>
            </w:r>
            <w:r>
              <w:rPr>
                <w:rFonts w:ascii="Consolas" w:hAnsi="Consolas"/>
                <w:sz w:val="17"/>
              </w:rPr>
              <w:br/>
              <w:t xml:space="preserve">    // Step 4: Rule-based Severity Adjustment</w:t>
            </w:r>
            <w:r>
              <w:rPr>
                <w:rFonts w:ascii="Consolas" w:hAnsi="Consolas"/>
                <w:sz w:val="17"/>
              </w:rPr>
              <w:br/>
              <w:t xml:space="preserve">    keyword_severity = check_severity_keywords(text)</w:t>
            </w:r>
            <w:r>
              <w:rPr>
                <w:rFonts w:ascii="Consolas" w:hAnsi="Consolas"/>
                <w:sz w:val="17"/>
              </w:rPr>
              <w:br/>
              <w:t xml:space="preserve">    IF ml_severity == "LOW" AND keyword_severity == "HIGH":</w:t>
            </w:r>
            <w:r>
              <w:rPr>
                <w:rFonts w:ascii="Consolas" w:hAnsi="Consolas"/>
                <w:sz w:val="17"/>
              </w:rPr>
              <w:br/>
              <w:t xml:space="preserve">        final_severity = "MEDIUM"</w:t>
            </w:r>
            <w:r>
              <w:rPr>
                <w:rFonts w:ascii="Consolas" w:hAnsi="Consolas"/>
                <w:sz w:val="17"/>
              </w:rPr>
              <w:br/>
              <w:t xml:space="preserve">    ELSE IF ml_severity == "MEDIUM" AND keyword_severity == "HIGH":</w:t>
            </w:r>
            <w:r>
              <w:rPr>
                <w:rFonts w:ascii="Consolas" w:hAnsi="Consolas"/>
                <w:sz w:val="17"/>
              </w:rPr>
              <w:br/>
              <w:t xml:space="preserve">        final_severity = "HIGH"</w:t>
            </w:r>
            <w:r>
              <w:rPr>
                <w:rFonts w:ascii="Consolas" w:hAnsi="Consolas"/>
                <w:sz w:val="17"/>
              </w:rPr>
              <w:br/>
              <w:t xml:space="preserve">    ELSE:</w:t>
            </w:r>
            <w:r>
              <w:rPr>
                <w:rFonts w:ascii="Consolas" w:hAnsi="Consolas"/>
                <w:sz w:val="17"/>
              </w:rPr>
              <w:br/>
              <w:t xml:space="preserve">        final_severity = ml_severity</w:t>
            </w:r>
            <w:r>
              <w:rPr>
                <w:rFonts w:ascii="Consolas" w:hAnsi="Consolas"/>
                <w:sz w:val="17"/>
              </w:rPr>
              <w:br/>
              <w:t xml:space="preserve">    </w:t>
            </w:r>
            <w:r>
              <w:rPr>
                <w:rFonts w:ascii="Consolas" w:hAnsi="Consolas"/>
                <w:sz w:val="17"/>
              </w:rPr>
              <w:br/>
              <w:t xml:space="preserve">    // Step 5: Rule-based Emergency Adjustment</w:t>
            </w:r>
            <w:r>
              <w:rPr>
                <w:rFonts w:ascii="Consolas" w:hAnsi="Consolas"/>
                <w:sz w:val="17"/>
              </w:rPr>
              <w:br/>
              <w:t xml:space="preserve">    emergency_keywords = check_emergency_keywords(text)</w:t>
            </w:r>
            <w:r>
              <w:rPr>
                <w:rFonts w:ascii="Consolas" w:hAnsi="Consolas"/>
                <w:sz w:val="17"/>
              </w:rPr>
              <w:br/>
              <w:t xml:space="preserve">    IF final_severity == "HIGH" AND emergency_keywords FOUND:</w:t>
            </w:r>
            <w:r>
              <w:rPr>
                <w:rFonts w:ascii="Consolas" w:hAnsi="Consolas"/>
                <w:sz w:val="17"/>
              </w:rPr>
              <w:br/>
              <w:t xml:space="preserve">        final_emergency = "POTENTIAL EMERGENCY"</w:t>
            </w:r>
            <w:r>
              <w:rPr>
                <w:rFonts w:ascii="Consolas" w:hAnsi="Consolas"/>
                <w:sz w:val="17"/>
              </w:rPr>
              <w:br/>
              <w:t xml:space="preserve">    ELSE IF final_severity != "NONE":</w:t>
            </w:r>
            <w:r>
              <w:rPr>
                <w:rFonts w:ascii="Consolas" w:hAnsi="Consolas"/>
                <w:sz w:val="17"/>
              </w:rPr>
              <w:br/>
              <w:t xml:space="preserve">        final_emergency = "POLLUTION REPORT"</w:t>
            </w:r>
            <w:r>
              <w:rPr>
                <w:rFonts w:ascii="Consolas" w:hAnsi="Consolas"/>
                <w:sz w:val="17"/>
              </w:rPr>
              <w:br/>
              <w:t xml:space="preserve">    ELSE:</w:t>
            </w:r>
            <w:r>
              <w:rPr>
                <w:rFonts w:ascii="Consolas" w:hAnsi="Consolas"/>
                <w:sz w:val="17"/>
              </w:rPr>
              <w:br/>
              <w:t xml:space="preserve">        final_emergency = "NORMAL"</w:t>
            </w:r>
            <w:r>
              <w:rPr>
                <w:rFonts w:ascii="Consolas" w:hAnsi="Consolas"/>
                <w:sz w:val="17"/>
              </w:rPr>
              <w:br/>
              <w:t xml:space="preserve">    </w:t>
            </w:r>
            <w:r>
              <w:rPr>
                <w:rFonts w:ascii="Consolas" w:hAnsi="Consolas"/>
                <w:sz w:val="17"/>
              </w:rPr>
              <w:br/>
              <w:t xml:space="preserve">    // Step 6: Entity Extraction</w:t>
            </w:r>
            <w:r>
              <w:rPr>
                <w:rFonts w:ascii="Consolas" w:hAnsi="Consolas"/>
                <w:sz w:val="17"/>
              </w:rPr>
              <w:br/>
              <w:t xml:space="preserve">    entities = extract_entities(text)</w:t>
            </w:r>
            <w:r>
              <w:rPr>
                <w:rFonts w:ascii="Consolas" w:hAnsi="Consolas"/>
                <w:sz w:val="17"/>
              </w:rPr>
              <w:br/>
              <w:t xml:space="preserve">    </w:t>
            </w:r>
            <w:r>
              <w:rPr>
                <w:rFonts w:ascii="Consolas" w:hAnsi="Consolas"/>
                <w:sz w:val="17"/>
              </w:rPr>
              <w:br/>
              <w:t xml:space="preserve">    // Step 7: Generate Summary</w:t>
            </w:r>
            <w:r>
              <w:rPr>
                <w:rFonts w:ascii="Consolas" w:hAnsi="Consolas"/>
                <w:sz w:val="17"/>
              </w:rPr>
              <w:br/>
              <w:t xml:space="preserve">    summary = generate_summary(pollution_type, final_severity, </w:t>
            </w:r>
            <w:r>
              <w:rPr>
                <w:rFonts w:ascii="Consolas" w:hAnsi="Consolas"/>
                <w:sz w:val="17"/>
              </w:rPr>
              <w:br/>
              <w:t xml:space="preserve">                                final_emergency, entities)</w:t>
            </w:r>
            <w:r>
              <w:rPr>
                <w:rFonts w:ascii="Consolas" w:hAnsi="Consolas"/>
                <w:sz w:val="17"/>
              </w:rPr>
              <w:br/>
              <w:t xml:space="preserve">    </w:t>
            </w:r>
            <w:r>
              <w:rPr>
                <w:rFonts w:ascii="Consolas" w:hAnsi="Consolas"/>
                <w:sz w:val="17"/>
              </w:rPr>
              <w:br/>
              <w:t xml:space="preserve">    RETURN result</w:t>
            </w:r>
          </w:p>
        </w:tc>
      </w:tr>
    </w:tbl>
    <w:p w14:paraId="0DB58A74" w14:textId="77777777" w:rsidR="000E2AA3" w:rsidRDefault="000E2AA3" w:rsidP="001663C2">
      <w:pPr>
        <w:spacing w:after="0"/>
      </w:pPr>
    </w:p>
    <w:p w14:paraId="088D2EB4" w14:textId="77777777" w:rsidR="000E2AA3" w:rsidRDefault="00000000" w:rsidP="001663C2">
      <w:pPr>
        <w:spacing w:after="0" w:line="276" w:lineRule="auto"/>
      </w:pPr>
      <w:r>
        <w:rPr>
          <w:b/>
        </w:rPr>
        <w:t>Pseudocode 4: Model Training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20EBA4F1" w14:textId="77777777">
        <w:trPr>
          <w:jc w:val="center"/>
        </w:trPr>
        <w:tc>
          <w:tcPr>
            <w:tcW w:w="9360" w:type="dxa"/>
            <w:shd w:val="clear" w:color="auto" w:fill="FFFFFF"/>
            <w:tcMar>
              <w:top w:w="120" w:type="dxa"/>
              <w:left w:w="180" w:type="dxa"/>
              <w:bottom w:w="120" w:type="dxa"/>
              <w:right w:w="180" w:type="dxa"/>
            </w:tcMar>
          </w:tcPr>
          <w:p w14:paraId="2B456976" w14:textId="77777777" w:rsidR="000E2AA3" w:rsidRDefault="00000000" w:rsidP="001663C2">
            <w:pPr>
              <w:spacing w:after="0"/>
              <w:jc w:val="left"/>
            </w:pPr>
            <w:r>
              <w:rPr>
                <w:rFonts w:ascii="Consolas" w:hAnsi="Consolas"/>
                <w:sz w:val="17"/>
              </w:rPr>
              <w:t>FUNCTION train_models(dataset):</w:t>
            </w:r>
            <w:r>
              <w:rPr>
                <w:rFonts w:ascii="Consolas" w:hAnsi="Consolas"/>
                <w:sz w:val="17"/>
              </w:rPr>
              <w:br/>
              <w:t xml:space="preserve">    // Preprocess all texts</w:t>
            </w:r>
            <w:r>
              <w:rPr>
                <w:rFonts w:ascii="Consolas" w:hAnsi="Consolas"/>
                <w:sz w:val="17"/>
              </w:rPr>
              <w:br/>
              <w:t xml:space="preserve">    FOR EACH record IN dataset:</w:t>
            </w:r>
            <w:r>
              <w:rPr>
                <w:rFonts w:ascii="Consolas" w:hAnsi="Consolas"/>
                <w:sz w:val="17"/>
              </w:rPr>
              <w:br/>
              <w:t xml:space="preserve">        record.cleaned_text = preprocess_text(record.text)</w:t>
            </w:r>
            <w:r>
              <w:rPr>
                <w:rFonts w:ascii="Consolas" w:hAnsi="Consolas"/>
                <w:sz w:val="17"/>
              </w:rPr>
              <w:br/>
              <w:t xml:space="preserve">    </w:t>
            </w:r>
            <w:r>
              <w:rPr>
                <w:rFonts w:ascii="Consolas" w:hAnsi="Consolas"/>
                <w:sz w:val="17"/>
              </w:rPr>
              <w:br/>
              <w:t xml:space="preserve">    // Extract features</w:t>
            </w:r>
            <w:r>
              <w:rPr>
                <w:rFonts w:ascii="Consolas" w:hAnsi="Consolas"/>
                <w:sz w:val="17"/>
              </w:rPr>
              <w:br/>
              <w:t xml:space="preserve">    tfidf_matrix, vectorizer = extract_features(dataset.cleaned_texts)</w:t>
            </w:r>
            <w:r>
              <w:rPr>
                <w:rFonts w:ascii="Consolas" w:hAnsi="Consolas"/>
                <w:sz w:val="17"/>
              </w:rPr>
              <w:br/>
              <w:t xml:space="preserve">    </w:t>
            </w:r>
            <w:r>
              <w:rPr>
                <w:rFonts w:ascii="Consolas" w:hAnsi="Consolas"/>
                <w:sz w:val="17"/>
              </w:rPr>
              <w:br/>
              <w:t xml:space="preserve">    // For each classification task</w:t>
            </w:r>
            <w:r>
              <w:rPr>
                <w:rFonts w:ascii="Consolas" w:hAnsi="Consolas"/>
                <w:sz w:val="17"/>
              </w:rPr>
              <w:br/>
              <w:t xml:space="preserve">    FOR EACH task IN [pollution_type, severity, emergency_status]:</w:t>
            </w:r>
            <w:r>
              <w:rPr>
                <w:rFonts w:ascii="Consolas" w:hAnsi="Consolas"/>
                <w:sz w:val="17"/>
              </w:rPr>
              <w:br/>
              <w:t xml:space="preserve">        labels = dataset[task]</w:t>
            </w:r>
            <w:r>
              <w:rPr>
                <w:rFonts w:ascii="Consolas" w:hAnsi="Consolas"/>
                <w:sz w:val="17"/>
              </w:rPr>
              <w:br/>
            </w:r>
            <w:r>
              <w:rPr>
                <w:rFonts w:ascii="Consolas" w:hAnsi="Consolas"/>
                <w:sz w:val="17"/>
              </w:rPr>
              <w:lastRenderedPageBreak/>
              <w:t xml:space="preserve">        X_train, X_test, y_train, y_test = split(tfidf_matrix, labels, </w:t>
            </w:r>
            <w:r>
              <w:rPr>
                <w:rFonts w:ascii="Consolas" w:hAnsi="Consolas"/>
                <w:sz w:val="17"/>
              </w:rPr>
              <w:br/>
              <w:t xml:space="preserve">                                                   test_size=0.2, stratify=labels)</w:t>
            </w:r>
            <w:r>
              <w:rPr>
                <w:rFonts w:ascii="Consolas" w:hAnsi="Consolas"/>
                <w:sz w:val="17"/>
              </w:rPr>
              <w:br/>
              <w:t xml:space="preserve">        </w:t>
            </w:r>
            <w:r>
              <w:rPr>
                <w:rFonts w:ascii="Consolas" w:hAnsi="Consolas"/>
                <w:sz w:val="17"/>
              </w:rPr>
              <w:br/>
              <w:t xml:space="preserve">        best_model = null</w:t>
            </w:r>
            <w:r>
              <w:rPr>
                <w:rFonts w:ascii="Consolas" w:hAnsi="Consolas"/>
                <w:sz w:val="17"/>
              </w:rPr>
              <w:br/>
              <w:t xml:space="preserve">        best_f1 = 0</w:t>
            </w:r>
            <w:r>
              <w:rPr>
                <w:rFonts w:ascii="Consolas" w:hAnsi="Consolas"/>
                <w:sz w:val="17"/>
              </w:rPr>
              <w:br/>
              <w:t xml:space="preserve">        </w:t>
            </w:r>
            <w:r>
              <w:rPr>
                <w:rFonts w:ascii="Consolas" w:hAnsi="Consolas"/>
                <w:sz w:val="17"/>
              </w:rPr>
              <w:br/>
              <w:t xml:space="preserve">        // Train and evaluate three models</w:t>
            </w:r>
            <w:r>
              <w:rPr>
                <w:rFonts w:ascii="Consolas" w:hAnsi="Consolas"/>
                <w:sz w:val="17"/>
              </w:rPr>
              <w:br/>
              <w:t xml:space="preserve">        FOR EACH model IN [NaiveBayes, LogisticRegression, LinearSVM]:</w:t>
            </w:r>
            <w:r>
              <w:rPr>
                <w:rFonts w:ascii="Consolas" w:hAnsi="Consolas"/>
                <w:sz w:val="17"/>
              </w:rPr>
              <w:br/>
              <w:t xml:space="preserve">            model.fit(X_train, y_train)</w:t>
            </w:r>
            <w:r>
              <w:rPr>
                <w:rFonts w:ascii="Consolas" w:hAnsi="Consolas"/>
                <w:sz w:val="17"/>
              </w:rPr>
              <w:br/>
              <w:t xml:space="preserve">            predictions = model.predict(X_test)</w:t>
            </w:r>
            <w:r>
              <w:rPr>
                <w:rFonts w:ascii="Consolas" w:hAnsi="Consolas"/>
                <w:sz w:val="17"/>
              </w:rPr>
              <w:br/>
              <w:t xml:space="preserve">            </w:t>
            </w:r>
            <w:r>
              <w:rPr>
                <w:rFonts w:ascii="Consolas" w:hAnsi="Consolas"/>
                <w:sz w:val="17"/>
              </w:rPr>
              <w:br/>
              <w:t xml:space="preserve">            accuracy = compute_accuracy(y_test, predictions)</w:t>
            </w:r>
            <w:r>
              <w:rPr>
                <w:rFonts w:ascii="Consolas" w:hAnsi="Consolas"/>
                <w:sz w:val="17"/>
              </w:rPr>
              <w:br/>
              <w:t xml:space="preserve">            precision = compute_precision(y_test, predictions)</w:t>
            </w:r>
            <w:r>
              <w:rPr>
                <w:rFonts w:ascii="Consolas" w:hAnsi="Consolas"/>
                <w:sz w:val="17"/>
              </w:rPr>
              <w:br/>
              <w:t xml:space="preserve">            recall = compute_recall(y_test, predictions)</w:t>
            </w:r>
            <w:r>
              <w:rPr>
                <w:rFonts w:ascii="Consolas" w:hAnsi="Consolas"/>
                <w:sz w:val="17"/>
              </w:rPr>
              <w:br/>
              <w:t xml:space="preserve">            f1 = compute_f1(y_test, predictions)</w:t>
            </w:r>
            <w:r>
              <w:rPr>
                <w:rFonts w:ascii="Consolas" w:hAnsi="Consolas"/>
                <w:sz w:val="17"/>
              </w:rPr>
              <w:br/>
              <w:t xml:space="preserve">            </w:t>
            </w:r>
            <w:r>
              <w:rPr>
                <w:rFonts w:ascii="Consolas" w:hAnsi="Consolas"/>
                <w:sz w:val="17"/>
              </w:rPr>
              <w:br/>
              <w:t xml:space="preserve">            IF f1 &gt; best_f1:</w:t>
            </w:r>
            <w:r>
              <w:rPr>
                <w:rFonts w:ascii="Consolas" w:hAnsi="Consolas"/>
                <w:sz w:val="17"/>
              </w:rPr>
              <w:br/>
              <w:t xml:space="preserve">                best_f1 = f1</w:t>
            </w:r>
            <w:r>
              <w:rPr>
                <w:rFonts w:ascii="Consolas" w:hAnsi="Consolas"/>
                <w:sz w:val="17"/>
              </w:rPr>
              <w:br/>
              <w:t xml:space="preserve">                best_model = model</w:t>
            </w:r>
            <w:r>
              <w:rPr>
                <w:rFonts w:ascii="Consolas" w:hAnsi="Consolas"/>
                <w:sz w:val="17"/>
              </w:rPr>
              <w:br/>
              <w:t xml:space="preserve">        </w:t>
            </w:r>
            <w:r>
              <w:rPr>
                <w:rFonts w:ascii="Consolas" w:hAnsi="Consolas"/>
                <w:sz w:val="17"/>
              </w:rPr>
              <w:br/>
              <w:t xml:space="preserve">        SAVE best_model TO "models/{task}_classifier.pkl"</w:t>
            </w:r>
            <w:r>
              <w:rPr>
                <w:rFonts w:ascii="Consolas" w:hAnsi="Consolas"/>
                <w:sz w:val="17"/>
              </w:rPr>
              <w:br/>
              <w:t xml:space="preserve">    </w:t>
            </w:r>
            <w:r>
              <w:rPr>
                <w:rFonts w:ascii="Consolas" w:hAnsi="Consolas"/>
                <w:sz w:val="17"/>
              </w:rPr>
              <w:br/>
              <w:t xml:space="preserve">    SAVE vectorizer TO "models/tfidf_vectorizer.pkl"</w:t>
            </w:r>
          </w:p>
        </w:tc>
      </w:tr>
    </w:tbl>
    <w:p w14:paraId="0B23798F" w14:textId="77777777" w:rsidR="000E2AA3" w:rsidRDefault="000E2AA3" w:rsidP="001663C2">
      <w:pPr>
        <w:spacing w:after="0"/>
      </w:pPr>
    </w:p>
    <w:p w14:paraId="6AFB2BC7" w14:textId="77777777" w:rsidR="000E2AA3" w:rsidRDefault="00000000" w:rsidP="001663C2">
      <w:pPr>
        <w:pStyle w:val="Heading2"/>
        <w:spacing w:before="0"/>
      </w:pPr>
      <w:r>
        <w:t>6.13 Detailed Working of the System</w:t>
      </w:r>
    </w:p>
    <w:p w14:paraId="40CB6069" w14:textId="77777777" w:rsidR="000E2AA3" w:rsidRDefault="00000000" w:rsidP="001663C2">
      <w:pPr>
        <w:spacing w:after="0" w:line="276" w:lineRule="auto"/>
      </w:pPr>
      <w:r>
        <w:t>The system works as follows when a user submits a text for analysis:</w:t>
      </w:r>
    </w:p>
    <w:p w14:paraId="553E845E" w14:textId="77777777" w:rsidR="000E2AA3" w:rsidRDefault="00000000" w:rsidP="001663C2">
      <w:pPr>
        <w:pStyle w:val="ListNumber"/>
        <w:spacing w:after="0" w:line="276" w:lineRule="auto"/>
      </w:pPr>
      <w:r>
        <w:t>The user types or selects a text description on the Pollution Analysis page.</w:t>
      </w:r>
    </w:p>
    <w:p w14:paraId="5A68FD63" w14:textId="77777777" w:rsidR="000E2AA3" w:rsidRDefault="00000000" w:rsidP="001663C2">
      <w:pPr>
        <w:pStyle w:val="ListNumber"/>
        <w:spacing w:after="0" w:line="276" w:lineRule="auto"/>
      </w:pPr>
      <w:r>
        <w:t>Clicking "Analyze Incident" triggers the predict() function.</w:t>
      </w:r>
    </w:p>
    <w:p w14:paraId="08CDA6BF" w14:textId="77777777" w:rsidR="000E2AA3" w:rsidRDefault="00000000" w:rsidP="001663C2">
      <w:pPr>
        <w:pStyle w:val="ListNumber"/>
        <w:spacing w:after="0" w:line="276" w:lineRule="auto"/>
      </w:pPr>
      <w:r>
        <w:t>The text is preprocessed: lowercased, cleaned of URLs and special characters, tokenized, stop words removed (with negation words preserved), and lemmatized.</w:t>
      </w:r>
    </w:p>
    <w:p w14:paraId="54829074" w14:textId="77777777" w:rsidR="000E2AA3" w:rsidRDefault="00000000" w:rsidP="001663C2">
      <w:pPr>
        <w:pStyle w:val="ListNumber"/>
        <w:spacing w:after="0" w:line="276" w:lineRule="auto"/>
      </w:pPr>
      <w:r>
        <w:t>The cleaned text is transformed into a TF-IDF feature vector using the pre-fitted vectorizer.</w:t>
      </w:r>
    </w:p>
    <w:p w14:paraId="2FEC8C48" w14:textId="77777777" w:rsidR="000E2AA3" w:rsidRDefault="00000000" w:rsidP="001663C2">
      <w:pPr>
        <w:pStyle w:val="ListNumber"/>
        <w:spacing w:after="0" w:line="276" w:lineRule="auto"/>
      </w:pPr>
      <w:r>
        <w:t>Three classifiers predict the pollution type, severity, and emergency status.</w:t>
      </w:r>
    </w:p>
    <w:p w14:paraId="20CE6D57" w14:textId="77777777" w:rsidR="000E2AA3" w:rsidRDefault="00000000" w:rsidP="001663C2">
      <w:pPr>
        <w:pStyle w:val="ListNumber"/>
        <w:spacing w:after="0" w:line="276" w:lineRule="auto"/>
      </w:pPr>
      <w:r>
        <w:t>The rule-based severity module checks for high-risk keywords. If the ML model predicts LOW severity but dangerous keywords are present (e.g., "chemical leak", "breathing problems"), the severity is escalated.</w:t>
      </w:r>
    </w:p>
    <w:p w14:paraId="2A456B83" w14:textId="77777777" w:rsidR="000E2AA3" w:rsidRDefault="00000000" w:rsidP="001663C2">
      <w:pPr>
        <w:pStyle w:val="ListNumber"/>
        <w:spacing w:after="0" w:line="276" w:lineRule="auto"/>
      </w:pPr>
      <w:r>
        <w:t>Similarly, the emergency module checks for emergency indicators. If high severity and emergency keywords are both present, the status is escalated to POTENTIAL EMERGENCY.</w:t>
      </w:r>
    </w:p>
    <w:p w14:paraId="443A5050" w14:textId="77777777" w:rsidR="000E2AA3" w:rsidRDefault="00000000" w:rsidP="001663C2">
      <w:pPr>
        <w:pStyle w:val="ListNumber"/>
        <w:spacing w:after="0" w:line="276" w:lineRule="auto"/>
      </w:pPr>
      <w:r>
        <w:t>Entity extraction scans the original text for known locations, pollution sources, water bodies, affected groups, and area types.</w:t>
      </w:r>
    </w:p>
    <w:p w14:paraId="0C27F118" w14:textId="77777777" w:rsidR="000E2AA3" w:rsidRDefault="00000000" w:rsidP="001663C2">
      <w:pPr>
        <w:pStyle w:val="ListNumber"/>
        <w:spacing w:after="0" w:line="276" w:lineRule="auto"/>
      </w:pPr>
      <w:r>
        <w:lastRenderedPageBreak/>
        <w:t>Keyword extraction identifies the top TF-IDF weighted terms from the text.</w:t>
      </w:r>
    </w:p>
    <w:p w14:paraId="7358EC00" w14:textId="77777777" w:rsidR="000E2AA3" w:rsidRDefault="00000000" w:rsidP="001663C2">
      <w:pPr>
        <w:pStyle w:val="ListNumber"/>
        <w:spacing w:after="0" w:line="276" w:lineRule="auto"/>
      </w:pPr>
      <w:r>
        <w:t>A structured incident summary is generated combining all analysis results.</w:t>
      </w:r>
    </w:p>
    <w:p w14:paraId="3562A460" w14:textId="77777777" w:rsidR="000E2AA3" w:rsidRDefault="00000000" w:rsidP="001663C2">
      <w:pPr>
        <w:pStyle w:val="ListNumber"/>
        <w:spacing w:after="0" w:line="276" w:lineRule="auto"/>
      </w:pPr>
      <w:r>
        <w:t>The complete result is stored in the SQLite database.</w:t>
      </w:r>
    </w:p>
    <w:p w14:paraId="2448D1C4" w14:textId="77777777" w:rsidR="000E2AA3" w:rsidRDefault="00000000" w:rsidP="001663C2">
      <w:pPr>
        <w:pStyle w:val="ListNumber"/>
        <w:spacing w:after="0" w:line="276" w:lineRule="auto"/>
      </w:pPr>
      <w:r>
        <w:t>The results are displayed on the Streamlit interface.</w:t>
      </w:r>
    </w:p>
    <w:p w14:paraId="18A40C58" w14:textId="77777777" w:rsidR="000E2AA3" w:rsidRDefault="00000000" w:rsidP="001663C2">
      <w:pPr>
        <w:pStyle w:val="ListNumber"/>
        <w:spacing w:after="0" w:line="276" w:lineRule="auto"/>
      </w:pPr>
      <w:r>
        <w:t>The user can provide feedback (correct/incorrect) which is stored in the database.</w:t>
      </w:r>
    </w:p>
    <w:p w14:paraId="687A5206" w14:textId="77777777" w:rsidR="000E2AA3" w:rsidRDefault="00000000" w:rsidP="001663C2">
      <w:pPr>
        <w:pStyle w:val="Heading2"/>
        <w:spacing w:before="0"/>
      </w:pPr>
      <w:r>
        <w:lastRenderedPageBreak/>
        <w:t>6.14 Implementation Flowchart</w:t>
      </w:r>
    </w:p>
    <w:p w14:paraId="37A9AA04" w14:textId="77777777" w:rsidR="000E2AA3" w:rsidRDefault="00000000" w:rsidP="001663C2">
      <w:pPr>
        <w:spacing w:after="0"/>
        <w:jc w:val="center"/>
      </w:pPr>
      <w:r>
        <w:rPr>
          <w:noProof/>
        </w:rPr>
        <w:drawing>
          <wp:inline distT="0" distB="0" distL="0" distR="0" wp14:anchorId="750599B6" wp14:editId="72E6C211">
            <wp:extent cx="4520550" cy="7132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implementation_flowchart.png"/>
                    <pic:cNvPicPr/>
                  </pic:nvPicPr>
                  <pic:blipFill>
                    <a:blip r:embed="rId25"/>
                    <a:stretch>
                      <a:fillRect/>
                    </a:stretch>
                  </pic:blipFill>
                  <pic:spPr>
                    <a:xfrm>
                      <a:off x="0" y="0"/>
                      <a:ext cx="4520550" cy="7132320"/>
                    </a:xfrm>
                    <a:prstGeom prst="rect">
                      <a:avLst/>
                    </a:prstGeom>
                  </pic:spPr>
                </pic:pic>
              </a:graphicData>
            </a:graphic>
          </wp:inline>
        </w:drawing>
      </w:r>
    </w:p>
    <w:p w14:paraId="02EC1C45" w14:textId="77777777" w:rsidR="000E2AA3" w:rsidRDefault="00000000" w:rsidP="001663C2">
      <w:pPr>
        <w:spacing w:after="0"/>
        <w:jc w:val="center"/>
      </w:pPr>
      <w:r>
        <w:rPr>
          <w:b/>
        </w:rPr>
        <w:t>Figure 6.3: Implementation Flowchart</w:t>
      </w:r>
    </w:p>
    <w:p w14:paraId="37053B1D" w14:textId="77777777" w:rsidR="000E2AA3" w:rsidRDefault="00000000" w:rsidP="001663C2">
      <w:pPr>
        <w:spacing w:after="0"/>
      </w:pPr>
      <w:r>
        <w:br w:type="page"/>
      </w:r>
    </w:p>
    <w:p w14:paraId="5EB99C48" w14:textId="77777777" w:rsidR="000E2AA3" w:rsidRDefault="000E2AA3" w:rsidP="001663C2">
      <w:pPr>
        <w:spacing w:after="0"/>
      </w:pPr>
    </w:p>
    <w:p w14:paraId="11AD5159" w14:textId="77777777" w:rsidR="000E2AA3" w:rsidRDefault="00000000" w:rsidP="001663C2">
      <w:pPr>
        <w:pStyle w:val="Heading1"/>
        <w:pBdr>
          <w:bottom w:val="single" w:sz="6" w:space="8" w:color="000000"/>
        </w:pBdr>
        <w:spacing w:before="0"/>
        <w:jc w:val="center"/>
      </w:pPr>
      <w:r>
        <w:t>CHAPTER 7 — SYSTEM IMPLEMENTATION</w:t>
      </w:r>
    </w:p>
    <w:p w14:paraId="411678FB" w14:textId="77777777" w:rsidR="000E2AA3" w:rsidRDefault="00000000" w:rsidP="001663C2">
      <w:pPr>
        <w:pStyle w:val="Heading2"/>
        <w:spacing w:before="0"/>
      </w:pPr>
      <w:r>
        <w:t>7.1 Introduction</w:t>
      </w:r>
    </w:p>
    <w:p w14:paraId="162C1120" w14:textId="77777777" w:rsidR="000E2AA3" w:rsidRDefault="00000000" w:rsidP="001663C2">
      <w:pPr>
        <w:spacing w:after="0" w:line="276" w:lineRule="auto"/>
      </w:pPr>
      <w:r>
        <w:t>This chapter describes the actual implementation of each module in PolluAlert. Selected code snippets are presented with explanations. The complete source code is available in the project directory.</w:t>
      </w:r>
    </w:p>
    <w:p w14:paraId="3399A73B" w14:textId="77777777" w:rsidR="000E2AA3" w:rsidRDefault="00000000" w:rsidP="001663C2">
      <w:pPr>
        <w:pStyle w:val="Heading2"/>
        <w:spacing w:before="0"/>
      </w:pPr>
      <w:r>
        <w:t>7.2 Implementation Architecture</w:t>
      </w:r>
    </w:p>
    <w:p w14:paraId="28B15B86" w14:textId="77777777" w:rsidR="000E2AA3" w:rsidRDefault="00000000" w:rsidP="001663C2">
      <w:pPr>
        <w:spacing w:after="0" w:line="276" w:lineRule="auto"/>
      </w:pPr>
      <w:r>
        <w:t>The project is implemented in Python with the following file structure: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21AF8AEE" w14:textId="77777777">
        <w:trPr>
          <w:jc w:val="center"/>
        </w:trPr>
        <w:tc>
          <w:tcPr>
            <w:tcW w:w="9360" w:type="dxa"/>
            <w:shd w:val="clear" w:color="auto" w:fill="FFFFFF"/>
            <w:tcMar>
              <w:top w:w="120" w:type="dxa"/>
              <w:left w:w="180" w:type="dxa"/>
              <w:bottom w:w="120" w:type="dxa"/>
              <w:right w:w="180" w:type="dxa"/>
            </w:tcMar>
          </w:tcPr>
          <w:p w14:paraId="3710FC65" w14:textId="77777777" w:rsidR="000E2AA3" w:rsidRDefault="00000000" w:rsidP="001663C2">
            <w:pPr>
              <w:spacing w:after="0"/>
              <w:jc w:val="left"/>
            </w:pPr>
            <w:r>
              <w:rPr>
                <w:rFonts w:ascii="Consolas" w:hAnsi="Consolas"/>
                <w:sz w:val="17"/>
              </w:rPr>
              <w:t>PolluAlert/</w:t>
            </w:r>
            <w:r>
              <w:rPr>
                <w:rFonts w:ascii="Consolas" w:hAnsi="Consolas"/>
                <w:sz w:val="17"/>
              </w:rPr>
              <w:br/>
              <w:t>|-- app.py                      # Streamlit web application</w:t>
            </w:r>
            <w:r>
              <w:rPr>
                <w:rFonts w:ascii="Consolas" w:hAnsi="Consolas"/>
                <w:sz w:val="17"/>
              </w:rPr>
              <w:br/>
              <w:t>|-- requirements.txt            # Python dependencies</w:t>
            </w:r>
            <w:r>
              <w:rPr>
                <w:rFonts w:ascii="Consolas" w:hAnsi="Consolas"/>
                <w:sz w:val="17"/>
              </w:rPr>
              <w:br/>
              <w:t>|-- README.md                   # Project documentation</w:t>
            </w:r>
            <w:r>
              <w:rPr>
                <w:rFonts w:ascii="Consolas" w:hAnsi="Consolas"/>
                <w:sz w:val="17"/>
              </w:rPr>
              <w:br/>
              <w:t>|-- data/</w:t>
            </w:r>
            <w:r>
              <w:rPr>
                <w:rFonts w:ascii="Consolas" w:hAnsi="Consolas"/>
                <w:sz w:val="17"/>
              </w:rPr>
              <w:br/>
              <w:t>|   |-- pollution_dataset.csv   # Main dataset (430 records)</w:t>
            </w:r>
            <w:r>
              <w:rPr>
                <w:rFonts w:ascii="Consolas" w:hAnsi="Consolas"/>
                <w:sz w:val="17"/>
              </w:rPr>
              <w:br/>
              <w:t>|   |-- processed/</w:t>
            </w:r>
            <w:r>
              <w:rPr>
                <w:rFonts w:ascii="Consolas" w:hAnsi="Consolas"/>
                <w:sz w:val="17"/>
              </w:rPr>
              <w:br/>
              <w:t>|   |   |-- cleaned_dataset.csv # Preprocessed dataset</w:t>
            </w:r>
            <w:r>
              <w:rPr>
                <w:rFonts w:ascii="Consolas" w:hAnsi="Consolas"/>
                <w:sz w:val="17"/>
              </w:rPr>
              <w:br/>
              <w:t>|   |-- pollualert.db           # SQLite database</w:t>
            </w:r>
            <w:r>
              <w:rPr>
                <w:rFonts w:ascii="Consolas" w:hAnsi="Consolas"/>
                <w:sz w:val="17"/>
              </w:rPr>
              <w:br/>
              <w:t>|-- models/</w:t>
            </w:r>
            <w:r>
              <w:rPr>
                <w:rFonts w:ascii="Consolas" w:hAnsi="Consolas"/>
                <w:sz w:val="17"/>
              </w:rPr>
              <w:br/>
              <w:t>|   |-- pollution_classifier.pkl    # Trained pollution classifier</w:t>
            </w:r>
            <w:r>
              <w:rPr>
                <w:rFonts w:ascii="Consolas" w:hAnsi="Consolas"/>
                <w:sz w:val="17"/>
              </w:rPr>
              <w:br/>
              <w:t>|   |-- severity_classifier.pkl     # Trained severity classifier</w:t>
            </w:r>
            <w:r>
              <w:rPr>
                <w:rFonts w:ascii="Consolas" w:hAnsi="Consolas"/>
                <w:sz w:val="17"/>
              </w:rPr>
              <w:br/>
              <w:t>|   |-- emergency_classifier.pkl    # Trained emergency classifier</w:t>
            </w:r>
            <w:r>
              <w:rPr>
                <w:rFonts w:ascii="Consolas" w:hAnsi="Consolas"/>
                <w:sz w:val="17"/>
              </w:rPr>
              <w:br/>
              <w:t>|   |-- tfidf_vectorizer.pkl        # Fitted TF-IDF vectorizer</w:t>
            </w:r>
            <w:r>
              <w:rPr>
                <w:rFonts w:ascii="Consolas" w:hAnsi="Consolas"/>
                <w:sz w:val="17"/>
              </w:rPr>
              <w:br/>
              <w:t>|   |-- evaluation_results.json     # Model evaluation metrics</w:t>
            </w:r>
            <w:r>
              <w:rPr>
                <w:rFonts w:ascii="Consolas" w:hAnsi="Consolas"/>
                <w:sz w:val="17"/>
              </w:rPr>
              <w:br/>
              <w:t>|-- src/</w:t>
            </w:r>
            <w:r>
              <w:rPr>
                <w:rFonts w:ascii="Consolas" w:hAnsi="Consolas"/>
                <w:sz w:val="17"/>
              </w:rPr>
              <w:br/>
              <w:t>|   |-- __init__.py</w:t>
            </w:r>
            <w:r>
              <w:rPr>
                <w:rFonts w:ascii="Consolas" w:hAnsi="Consolas"/>
                <w:sz w:val="17"/>
              </w:rPr>
              <w:br/>
              <w:t>|   |-- preprocessing.py        # Text preprocessing module</w:t>
            </w:r>
            <w:r>
              <w:rPr>
                <w:rFonts w:ascii="Consolas" w:hAnsi="Consolas"/>
                <w:sz w:val="17"/>
              </w:rPr>
              <w:br/>
              <w:t>|   |-- feature_extraction.py   # TF-IDF feature extraction</w:t>
            </w:r>
            <w:r>
              <w:rPr>
                <w:rFonts w:ascii="Consolas" w:hAnsi="Consolas"/>
                <w:sz w:val="17"/>
              </w:rPr>
              <w:br/>
              <w:t>|   |-- train_model.py          # Model training pipeline</w:t>
            </w:r>
            <w:r>
              <w:rPr>
                <w:rFonts w:ascii="Consolas" w:hAnsi="Consolas"/>
                <w:sz w:val="17"/>
              </w:rPr>
              <w:br/>
              <w:t>|   |-- prediction.py           # Prediction pipeline</w:t>
            </w:r>
            <w:r>
              <w:rPr>
                <w:rFonts w:ascii="Consolas" w:hAnsi="Consolas"/>
                <w:sz w:val="17"/>
              </w:rPr>
              <w:br/>
              <w:t>|   |-- entity_extraction.py    # Entity extraction</w:t>
            </w:r>
            <w:r>
              <w:rPr>
                <w:rFonts w:ascii="Consolas" w:hAnsi="Consolas"/>
                <w:sz w:val="17"/>
              </w:rPr>
              <w:br/>
              <w:t>|   |-- severity.py             # Severity/emergency logic</w:t>
            </w:r>
            <w:r>
              <w:rPr>
                <w:rFonts w:ascii="Consolas" w:hAnsi="Consolas"/>
                <w:sz w:val="17"/>
              </w:rPr>
              <w:br/>
              <w:t>|   |-- database.py             # SQLite operations</w:t>
            </w:r>
            <w:r>
              <w:rPr>
                <w:rFonts w:ascii="Consolas" w:hAnsi="Consolas"/>
                <w:sz w:val="17"/>
              </w:rPr>
              <w:br/>
              <w:t>|-- tests/</w:t>
            </w:r>
            <w:r>
              <w:rPr>
                <w:rFonts w:ascii="Consolas" w:hAnsi="Consolas"/>
                <w:sz w:val="17"/>
              </w:rPr>
              <w:br/>
              <w:t>|   |-- test_prediction.py      # Automated test suite</w:t>
            </w:r>
            <w:r>
              <w:rPr>
                <w:rFonts w:ascii="Consolas" w:hAnsi="Consolas"/>
                <w:sz w:val="17"/>
              </w:rPr>
              <w:br/>
              <w:t>|-- docs/</w:t>
            </w:r>
            <w:r>
              <w:rPr>
                <w:rFonts w:ascii="Consolas" w:hAnsi="Consolas"/>
                <w:sz w:val="17"/>
              </w:rPr>
              <w:br/>
              <w:t>|   |-- figures/                # Generated visualizations</w:t>
            </w:r>
          </w:p>
        </w:tc>
      </w:tr>
    </w:tbl>
    <w:p w14:paraId="667196F0" w14:textId="77777777" w:rsidR="000E2AA3" w:rsidRDefault="000E2AA3" w:rsidP="001663C2">
      <w:pPr>
        <w:spacing w:after="0"/>
      </w:pPr>
    </w:p>
    <w:p w14:paraId="2EB86428" w14:textId="77777777" w:rsidR="000E2AA3" w:rsidRDefault="00000000" w:rsidP="001663C2">
      <w:pPr>
        <w:pStyle w:val="Heading2"/>
        <w:spacing w:before="0"/>
      </w:pPr>
      <w:r>
        <w:lastRenderedPageBreak/>
        <w:t>7.3 Module 1: Text Preprocessing Implementation</w:t>
      </w:r>
    </w:p>
    <w:p w14:paraId="72E72CBE" w14:textId="77777777" w:rsidR="000E2AA3" w:rsidRDefault="00000000" w:rsidP="001663C2">
      <w:pPr>
        <w:spacing w:after="0" w:line="276" w:lineRule="auto"/>
      </w:pPr>
      <w:r>
        <w:t>The preprocessing module implements the NLP pipeline described in Chapter 6. Key implementation details:</w:t>
      </w:r>
    </w:p>
    <w:p w14:paraId="29AC698A" w14:textId="77777777" w:rsidR="000E2AA3" w:rsidRDefault="00000000" w:rsidP="001663C2">
      <w:pPr>
        <w:spacing w:after="0" w:line="276" w:lineRule="auto"/>
      </w:pPr>
      <w:r>
        <w:rPr>
          <w:b/>
        </w:rPr>
        <w:t>Negation-Aware Stop-word Removal: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4628C257" w14:textId="77777777">
        <w:trPr>
          <w:jc w:val="center"/>
        </w:trPr>
        <w:tc>
          <w:tcPr>
            <w:tcW w:w="9360" w:type="dxa"/>
            <w:shd w:val="clear" w:color="auto" w:fill="FFFFFF"/>
            <w:tcMar>
              <w:top w:w="120" w:type="dxa"/>
              <w:left w:w="180" w:type="dxa"/>
              <w:bottom w:w="120" w:type="dxa"/>
              <w:right w:w="180" w:type="dxa"/>
            </w:tcMar>
          </w:tcPr>
          <w:p w14:paraId="565997FE" w14:textId="77777777" w:rsidR="000E2AA3" w:rsidRDefault="00000000" w:rsidP="001663C2">
            <w:pPr>
              <w:spacing w:after="0"/>
              <w:jc w:val="left"/>
            </w:pPr>
            <w:r>
              <w:rPr>
                <w:rFonts w:ascii="Consolas" w:hAnsi="Consolas"/>
                <w:sz w:val="17"/>
              </w:rPr>
              <w:t># Negation words to preserve during stop-word removal</w:t>
            </w:r>
            <w:r>
              <w:rPr>
                <w:rFonts w:ascii="Consolas" w:hAnsi="Consolas"/>
                <w:sz w:val="17"/>
              </w:rPr>
              <w:br/>
              <w:t>NEGATION_WORDS = {</w:t>
            </w:r>
            <w:r>
              <w:rPr>
                <w:rFonts w:ascii="Consolas" w:hAnsi="Consolas"/>
                <w:sz w:val="17"/>
              </w:rPr>
              <w:br/>
              <w:t xml:space="preserve">    'not', 'no', 'nor', 'neither', 'never', 'nobody',</w:t>
            </w:r>
            <w:r>
              <w:rPr>
                <w:rFonts w:ascii="Consolas" w:hAnsi="Consolas"/>
                <w:sz w:val="17"/>
              </w:rPr>
              <w:br/>
              <w:t xml:space="preserve">    'nothing', 'nowhere', 'hardly', 'barely', 'scarcely',</w:t>
            </w:r>
            <w:r>
              <w:rPr>
                <w:rFonts w:ascii="Consolas" w:hAnsi="Consolas"/>
                <w:sz w:val="17"/>
              </w:rPr>
              <w:br/>
              <w:t xml:space="preserve">    "don't", "doesn't", "didn't", "won't", "wouldn't",</w:t>
            </w:r>
            <w:r>
              <w:rPr>
                <w:rFonts w:ascii="Consolas" w:hAnsi="Consolas"/>
                <w:sz w:val="17"/>
              </w:rPr>
              <w:br/>
              <w:t xml:space="preserve">    "shouldn't", "couldn't", "isn't", "aren't", "wasn't",</w:t>
            </w:r>
            <w:r>
              <w:rPr>
                <w:rFonts w:ascii="Consolas" w:hAnsi="Consolas"/>
                <w:sz w:val="17"/>
              </w:rPr>
              <w:br/>
              <w:t xml:space="preserve">    "weren't", "hasn't", "haven't", "hadn't", "cannot",</w:t>
            </w:r>
            <w:r>
              <w:rPr>
                <w:rFonts w:ascii="Consolas" w:hAnsi="Consolas"/>
                <w:sz w:val="17"/>
              </w:rPr>
              <w:br/>
              <w:t xml:space="preserve">    "can't", "mustn't", "needn't"</w:t>
            </w:r>
            <w:r>
              <w:rPr>
                <w:rFonts w:ascii="Consolas" w:hAnsi="Consolas"/>
                <w:sz w:val="17"/>
              </w:rPr>
              <w:br/>
              <w:t>}</w:t>
            </w:r>
            <w:r>
              <w:rPr>
                <w:rFonts w:ascii="Consolas" w:hAnsi="Consolas"/>
                <w:sz w:val="17"/>
              </w:rPr>
              <w:br/>
            </w:r>
            <w:r>
              <w:rPr>
                <w:rFonts w:ascii="Consolas" w:hAnsi="Consolas"/>
                <w:sz w:val="17"/>
              </w:rPr>
              <w:br/>
              <w:t># Custom stop words: standard minus negation words</w:t>
            </w:r>
            <w:r>
              <w:rPr>
                <w:rFonts w:ascii="Consolas" w:hAnsi="Consolas"/>
                <w:sz w:val="17"/>
              </w:rPr>
              <w:br/>
              <w:t>CUSTOM_STOPWORDS = set(stopwords.words('english')) - NEGATION_WORDS</w:t>
            </w:r>
            <w:r>
              <w:rPr>
                <w:rFonts w:ascii="Consolas" w:hAnsi="Consolas"/>
                <w:sz w:val="17"/>
              </w:rPr>
              <w:br/>
            </w:r>
            <w:r>
              <w:rPr>
                <w:rFonts w:ascii="Consolas" w:hAnsi="Consolas"/>
                <w:sz w:val="17"/>
              </w:rPr>
              <w:br/>
              <w:t>def remove_stopwords(tokens):</w:t>
            </w:r>
            <w:r>
              <w:rPr>
                <w:rFonts w:ascii="Consolas" w:hAnsi="Consolas"/>
                <w:sz w:val="17"/>
              </w:rPr>
              <w:br/>
              <w:t xml:space="preserve">    return [token for token in tokens if token not in CUSTOM_STOPWORDS]</w:t>
            </w:r>
          </w:p>
        </w:tc>
      </w:tr>
    </w:tbl>
    <w:p w14:paraId="24B45FFE" w14:textId="77777777" w:rsidR="000E2AA3" w:rsidRDefault="000E2AA3" w:rsidP="001663C2">
      <w:pPr>
        <w:spacing w:after="0"/>
      </w:pPr>
    </w:p>
    <w:p w14:paraId="36D36BB1" w14:textId="77777777" w:rsidR="000E2AA3" w:rsidRDefault="00000000" w:rsidP="001663C2">
      <w:pPr>
        <w:spacing w:after="0" w:line="276" w:lineRule="auto"/>
      </w:pPr>
      <w:r>
        <w:t>This approach ensures that sentences like "not dangerous" and "no pollution" retain their negation meaning after preprocessing.</w:t>
      </w:r>
    </w:p>
    <w:p w14:paraId="67D725A9" w14:textId="77777777" w:rsidR="000E2AA3" w:rsidRDefault="00000000" w:rsidP="001663C2">
      <w:pPr>
        <w:spacing w:after="0" w:line="276" w:lineRule="auto"/>
      </w:pPr>
      <w:r>
        <w:rPr>
          <w:b/>
        </w:rPr>
        <w:t>Complete Pipeline Function: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21CA1151" w14:textId="77777777">
        <w:trPr>
          <w:jc w:val="center"/>
        </w:trPr>
        <w:tc>
          <w:tcPr>
            <w:tcW w:w="9360" w:type="dxa"/>
            <w:shd w:val="clear" w:color="auto" w:fill="FFFFFF"/>
            <w:tcMar>
              <w:top w:w="120" w:type="dxa"/>
              <w:left w:w="180" w:type="dxa"/>
              <w:bottom w:w="120" w:type="dxa"/>
              <w:right w:w="180" w:type="dxa"/>
            </w:tcMar>
          </w:tcPr>
          <w:p w14:paraId="43CCC5B9" w14:textId="77777777" w:rsidR="000E2AA3" w:rsidRDefault="00000000" w:rsidP="001663C2">
            <w:pPr>
              <w:spacing w:after="0"/>
              <w:jc w:val="left"/>
            </w:pPr>
            <w:r>
              <w:rPr>
                <w:rFonts w:ascii="Consolas" w:hAnsi="Consolas"/>
                <w:sz w:val="17"/>
              </w:rPr>
              <w:t>def preprocess_text(text):</w:t>
            </w:r>
            <w:r>
              <w:rPr>
                <w:rFonts w:ascii="Consolas" w:hAnsi="Consolas"/>
                <w:sz w:val="17"/>
              </w:rPr>
              <w:br/>
              <w:t xml:space="preserve">    if not text or not isinstance(text, str):</w:t>
            </w:r>
            <w:r>
              <w:rPr>
                <w:rFonts w:ascii="Consolas" w:hAnsi="Consolas"/>
                <w:sz w:val="17"/>
              </w:rPr>
              <w:br/>
              <w:t xml:space="preserve">        return ""</w:t>
            </w:r>
            <w:r>
              <w:rPr>
                <w:rFonts w:ascii="Consolas" w:hAnsi="Consolas"/>
                <w:sz w:val="17"/>
              </w:rPr>
              <w:br/>
              <w:t xml:space="preserve">    text = to_lowercase(text)</w:t>
            </w:r>
            <w:r>
              <w:rPr>
                <w:rFonts w:ascii="Consolas" w:hAnsi="Consolas"/>
                <w:sz w:val="17"/>
              </w:rPr>
              <w:br/>
              <w:t xml:space="preserve">    text = remove_urls(text)</w:t>
            </w:r>
            <w:r>
              <w:rPr>
                <w:rFonts w:ascii="Consolas" w:hAnsi="Consolas"/>
                <w:sz w:val="17"/>
              </w:rPr>
              <w:br/>
              <w:t xml:space="preserve">    text = remove_special_characters(text)</w:t>
            </w:r>
            <w:r>
              <w:rPr>
                <w:rFonts w:ascii="Consolas" w:hAnsi="Consolas"/>
                <w:sz w:val="17"/>
              </w:rPr>
              <w:br/>
              <w:t xml:space="preserve">    text = normalize_whitespace(text)</w:t>
            </w:r>
            <w:r>
              <w:rPr>
                <w:rFonts w:ascii="Consolas" w:hAnsi="Consolas"/>
                <w:sz w:val="17"/>
              </w:rPr>
              <w:br/>
              <w:t xml:space="preserve">    tokens = tokenize(text)</w:t>
            </w:r>
            <w:r>
              <w:rPr>
                <w:rFonts w:ascii="Consolas" w:hAnsi="Consolas"/>
                <w:sz w:val="17"/>
              </w:rPr>
              <w:br/>
              <w:t xml:space="preserve">    tokens = remove_stopwords(tokens)</w:t>
            </w:r>
            <w:r>
              <w:rPr>
                <w:rFonts w:ascii="Consolas" w:hAnsi="Consolas"/>
                <w:sz w:val="17"/>
              </w:rPr>
              <w:br/>
              <w:t xml:space="preserve">    tokens = lemmatize(tokens)</w:t>
            </w:r>
            <w:r>
              <w:rPr>
                <w:rFonts w:ascii="Consolas" w:hAnsi="Consolas"/>
                <w:sz w:val="17"/>
              </w:rPr>
              <w:br/>
              <w:t xml:space="preserve">    cleaned_text = ' '.join(tokens)</w:t>
            </w:r>
            <w:r>
              <w:rPr>
                <w:rFonts w:ascii="Consolas" w:hAnsi="Consolas"/>
                <w:sz w:val="17"/>
              </w:rPr>
              <w:br/>
              <w:t xml:space="preserve">    return cleaned_text</w:t>
            </w:r>
          </w:p>
        </w:tc>
      </w:tr>
    </w:tbl>
    <w:p w14:paraId="6007125C" w14:textId="77777777" w:rsidR="000E2AA3" w:rsidRDefault="000E2AA3" w:rsidP="001663C2">
      <w:pPr>
        <w:spacing w:after="0"/>
      </w:pPr>
    </w:p>
    <w:p w14:paraId="0A584DA2" w14:textId="77777777" w:rsidR="000E2AA3" w:rsidRDefault="00000000" w:rsidP="001663C2">
      <w:pPr>
        <w:pStyle w:val="Heading2"/>
        <w:spacing w:before="0"/>
      </w:pPr>
      <w:r>
        <w:t>7.4 Module 2: Feature Extraction Implementation</w:t>
      </w:r>
    </w:p>
    <w:p w14:paraId="78A6FD24" w14:textId="77777777" w:rsidR="000E2AA3" w:rsidRDefault="00000000" w:rsidP="001663C2">
      <w:pPr>
        <w:spacing w:after="0" w:line="276" w:lineRule="auto"/>
      </w:pPr>
      <w:r>
        <w:t>The TF-IDF vectorizer is configured with unigrams and bigrams: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7042CD93" w14:textId="77777777">
        <w:trPr>
          <w:jc w:val="center"/>
        </w:trPr>
        <w:tc>
          <w:tcPr>
            <w:tcW w:w="9360" w:type="dxa"/>
            <w:shd w:val="clear" w:color="auto" w:fill="FFFFFF"/>
            <w:tcMar>
              <w:top w:w="120" w:type="dxa"/>
              <w:left w:w="180" w:type="dxa"/>
              <w:bottom w:w="120" w:type="dxa"/>
              <w:right w:w="180" w:type="dxa"/>
            </w:tcMar>
          </w:tcPr>
          <w:p w14:paraId="394A3E3F" w14:textId="77777777" w:rsidR="000E2AA3" w:rsidRDefault="00000000" w:rsidP="001663C2">
            <w:pPr>
              <w:spacing w:after="0"/>
              <w:jc w:val="left"/>
            </w:pPr>
            <w:r>
              <w:rPr>
                <w:rFonts w:ascii="Consolas" w:hAnsi="Consolas"/>
                <w:sz w:val="17"/>
              </w:rPr>
              <w:lastRenderedPageBreak/>
              <w:t>TFIDF_PARAMS = {</w:t>
            </w:r>
            <w:r>
              <w:rPr>
                <w:rFonts w:ascii="Consolas" w:hAnsi="Consolas"/>
                <w:sz w:val="17"/>
              </w:rPr>
              <w:br/>
              <w:t xml:space="preserve">    'ngram_range': (1, 2),</w:t>
            </w:r>
            <w:r>
              <w:rPr>
                <w:rFonts w:ascii="Consolas" w:hAnsi="Consolas"/>
                <w:sz w:val="17"/>
              </w:rPr>
              <w:br/>
              <w:t xml:space="preserve">    'max_features': 5000,</w:t>
            </w:r>
            <w:r>
              <w:rPr>
                <w:rFonts w:ascii="Consolas" w:hAnsi="Consolas"/>
                <w:sz w:val="17"/>
              </w:rPr>
              <w:br/>
              <w:t xml:space="preserve">    'min_df': 2,</w:t>
            </w:r>
            <w:r>
              <w:rPr>
                <w:rFonts w:ascii="Consolas" w:hAnsi="Consolas"/>
                <w:sz w:val="17"/>
              </w:rPr>
              <w:br/>
              <w:t xml:space="preserve">    'max_df': 0.95,</w:t>
            </w:r>
            <w:r>
              <w:rPr>
                <w:rFonts w:ascii="Consolas" w:hAnsi="Consolas"/>
                <w:sz w:val="17"/>
              </w:rPr>
              <w:br/>
              <w:t xml:space="preserve">    'sublinear_tf': True,</w:t>
            </w:r>
            <w:r>
              <w:rPr>
                <w:rFonts w:ascii="Consolas" w:hAnsi="Consolas"/>
                <w:sz w:val="17"/>
              </w:rPr>
              <w:br/>
              <w:t xml:space="preserve">    'strip_accents': 'unicode',</w:t>
            </w:r>
            <w:r>
              <w:rPr>
                <w:rFonts w:ascii="Consolas" w:hAnsi="Consolas"/>
                <w:sz w:val="17"/>
              </w:rPr>
              <w:br/>
              <w:t>}</w:t>
            </w:r>
            <w:r>
              <w:rPr>
                <w:rFonts w:ascii="Consolas" w:hAnsi="Consolas"/>
                <w:sz w:val="17"/>
              </w:rPr>
              <w:br/>
            </w:r>
            <w:r>
              <w:rPr>
                <w:rFonts w:ascii="Consolas" w:hAnsi="Consolas"/>
                <w:sz w:val="17"/>
              </w:rPr>
              <w:br/>
              <w:t>def build_tfidf(corpus, params=None):</w:t>
            </w:r>
            <w:r>
              <w:rPr>
                <w:rFonts w:ascii="Consolas" w:hAnsi="Consolas"/>
                <w:sz w:val="17"/>
              </w:rPr>
              <w:br/>
              <w:t xml:space="preserve">    if params is None:</w:t>
            </w:r>
            <w:r>
              <w:rPr>
                <w:rFonts w:ascii="Consolas" w:hAnsi="Consolas"/>
                <w:sz w:val="17"/>
              </w:rPr>
              <w:br/>
              <w:t xml:space="preserve">        params = TFIDF_PARAMS.copy()</w:t>
            </w:r>
            <w:r>
              <w:rPr>
                <w:rFonts w:ascii="Consolas" w:hAnsi="Consolas"/>
                <w:sz w:val="17"/>
              </w:rPr>
              <w:br/>
              <w:t xml:space="preserve">    vectorizer = TfidfVectorizer(**params)</w:t>
            </w:r>
            <w:r>
              <w:rPr>
                <w:rFonts w:ascii="Consolas" w:hAnsi="Consolas"/>
                <w:sz w:val="17"/>
              </w:rPr>
              <w:br/>
              <w:t xml:space="preserve">    tfidf_matrix = vectorizer.fit_transform(corpus)</w:t>
            </w:r>
            <w:r>
              <w:rPr>
                <w:rFonts w:ascii="Consolas" w:hAnsi="Consolas"/>
                <w:sz w:val="17"/>
              </w:rPr>
              <w:br/>
              <w:t xml:space="preserve">    return tfidf_matrix, vectorizer</w:t>
            </w:r>
          </w:p>
        </w:tc>
      </w:tr>
    </w:tbl>
    <w:p w14:paraId="4DD586AC" w14:textId="77777777" w:rsidR="000E2AA3" w:rsidRDefault="000E2AA3" w:rsidP="001663C2">
      <w:pPr>
        <w:spacing w:after="0"/>
      </w:pPr>
    </w:p>
    <w:p w14:paraId="139C6182" w14:textId="77777777" w:rsidR="000E2AA3" w:rsidRDefault="00000000" w:rsidP="001663C2">
      <w:pPr>
        <w:spacing w:after="0" w:line="276" w:lineRule="auto"/>
      </w:pPr>
      <w:r>
        <w:t>The keyword extraction function uses TF-IDF scores to identify important terms: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76B8370C" w14:textId="77777777">
        <w:trPr>
          <w:jc w:val="center"/>
        </w:trPr>
        <w:tc>
          <w:tcPr>
            <w:tcW w:w="9360" w:type="dxa"/>
            <w:shd w:val="clear" w:color="auto" w:fill="FFFFFF"/>
            <w:tcMar>
              <w:top w:w="120" w:type="dxa"/>
              <w:left w:w="180" w:type="dxa"/>
              <w:bottom w:w="120" w:type="dxa"/>
              <w:right w:w="180" w:type="dxa"/>
            </w:tcMar>
          </w:tcPr>
          <w:p w14:paraId="715576B7" w14:textId="77777777" w:rsidR="000E2AA3" w:rsidRDefault="00000000" w:rsidP="001663C2">
            <w:pPr>
              <w:spacing w:after="0"/>
              <w:jc w:val="left"/>
            </w:pPr>
            <w:r>
              <w:rPr>
                <w:rFonts w:ascii="Consolas" w:hAnsi="Consolas"/>
                <w:sz w:val="17"/>
              </w:rPr>
              <w:t>def get_top_tfidf_terms(text, vectorizer, top_n=10):</w:t>
            </w:r>
            <w:r>
              <w:rPr>
                <w:rFonts w:ascii="Consolas" w:hAnsi="Consolas"/>
                <w:sz w:val="17"/>
              </w:rPr>
              <w:br/>
              <w:t xml:space="preserve">    tfidf_vector = vectorizer.transform([text])</w:t>
            </w:r>
            <w:r>
              <w:rPr>
                <w:rFonts w:ascii="Consolas" w:hAnsi="Consolas"/>
                <w:sz w:val="17"/>
              </w:rPr>
              <w:br/>
              <w:t xml:space="preserve">    feature_names = vectorizer.get_feature_names_out()</w:t>
            </w:r>
            <w:r>
              <w:rPr>
                <w:rFonts w:ascii="Consolas" w:hAnsi="Consolas"/>
                <w:sz w:val="17"/>
              </w:rPr>
              <w:br/>
              <w:t xml:space="preserve">    coo = tfidf_vector.tocoo()</w:t>
            </w:r>
            <w:r>
              <w:rPr>
                <w:rFonts w:ascii="Consolas" w:hAnsi="Consolas"/>
                <w:sz w:val="17"/>
              </w:rPr>
              <w:br/>
              <w:t xml:space="preserve">    term_scores = [(feature_names[col], score) </w:t>
            </w:r>
            <w:r>
              <w:rPr>
                <w:rFonts w:ascii="Consolas" w:hAnsi="Consolas"/>
                <w:sz w:val="17"/>
              </w:rPr>
              <w:br/>
              <w:t xml:space="preserve">                   for col, score in zip(coo.col, coo.data)]</w:t>
            </w:r>
            <w:r>
              <w:rPr>
                <w:rFonts w:ascii="Consolas" w:hAnsi="Consolas"/>
                <w:sz w:val="17"/>
              </w:rPr>
              <w:br/>
              <w:t xml:space="preserve">    term_scores.sort(key=lambda x: x[1], reverse=True)</w:t>
            </w:r>
            <w:r>
              <w:rPr>
                <w:rFonts w:ascii="Consolas" w:hAnsi="Consolas"/>
                <w:sz w:val="17"/>
              </w:rPr>
              <w:br/>
              <w:t xml:space="preserve">    return term_scores[:top_n]</w:t>
            </w:r>
          </w:p>
        </w:tc>
      </w:tr>
    </w:tbl>
    <w:p w14:paraId="1424CF35" w14:textId="77777777" w:rsidR="000E2AA3" w:rsidRDefault="000E2AA3" w:rsidP="001663C2">
      <w:pPr>
        <w:spacing w:after="0"/>
      </w:pPr>
    </w:p>
    <w:p w14:paraId="632DE3DE" w14:textId="77777777" w:rsidR="000E2AA3" w:rsidRDefault="00000000" w:rsidP="001663C2">
      <w:pPr>
        <w:pStyle w:val="Heading2"/>
        <w:spacing w:before="0"/>
      </w:pPr>
      <w:r>
        <w:t>7.5 Module 3: Model Training and Classification Implementation</w:t>
      </w:r>
    </w:p>
    <w:p w14:paraId="728B9DA7" w14:textId="77777777" w:rsidR="000E2AA3" w:rsidRDefault="00000000" w:rsidP="001663C2">
      <w:pPr>
        <w:spacing w:after="0" w:line="276" w:lineRule="auto"/>
      </w:pPr>
      <w:r>
        <w:t>The training module trains three models for each classification task: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40084B2D" w14:textId="77777777">
        <w:trPr>
          <w:jc w:val="center"/>
        </w:trPr>
        <w:tc>
          <w:tcPr>
            <w:tcW w:w="9360" w:type="dxa"/>
            <w:shd w:val="clear" w:color="auto" w:fill="FFFFFF"/>
            <w:tcMar>
              <w:top w:w="120" w:type="dxa"/>
              <w:left w:w="180" w:type="dxa"/>
              <w:bottom w:w="120" w:type="dxa"/>
              <w:right w:w="180" w:type="dxa"/>
            </w:tcMar>
          </w:tcPr>
          <w:p w14:paraId="712BFFFC" w14:textId="77777777" w:rsidR="000E2AA3" w:rsidRDefault="00000000" w:rsidP="001663C2">
            <w:pPr>
              <w:spacing w:after="0"/>
              <w:jc w:val="left"/>
            </w:pPr>
            <w:r>
              <w:rPr>
                <w:rFonts w:ascii="Consolas" w:hAnsi="Consolas"/>
                <w:sz w:val="17"/>
              </w:rPr>
              <w:t>models = {</w:t>
            </w:r>
            <w:r>
              <w:rPr>
                <w:rFonts w:ascii="Consolas" w:hAnsi="Consolas"/>
                <w:sz w:val="17"/>
              </w:rPr>
              <w:br/>
              <w:t xml:space="preserve">    'Naive Bayes': MultinomialNB(alpha=1.0),</w:t>
            </w:r>
            <w:r>
              <w:rPr>
                <w:rFonts w:ascii="Consolas" w:hAnsi="Consolas"/>
                <w:sz w:val="17"/>
              </w:rPr>
              <w:br/>
              <w:t xml:space="preserve">    'Logistic Regression': LogisticRegression(</w:t>
            </w:r>
            <w:r>
              <w:rPr>
                <w:rFonts w:ascii="Consolas" w:hAnsi="Consolas"/>
                <w:sz w:val="17"/>
              </w:rPr>
              <w:br/>
              <w:t xml:space="preserve">        max_iter=1000, C=1.0, random_state=42,</w:t>
            </w:r>
            <w:r>
              <w:rPr>
                <w:rFonts w:ascii="Consolas" w:hAnsi="Consolas"/>
                <w:sz w:val="17"/>
              </w:rPr>
              <w:br/>
              <w:t xml:space="preserve">        class_weight='balanced'</w:t>
            </w:r>
            <w:r>
              <w:rPr>
                <w:rFonts w:ascii="Consolas" w:hAnsi="Consolas"/>
                <w:sz w:val="17"/>
              </w:rPr>
              <w:br/>
              <w:t xml:space="preserve">    ),</w:t>
            </w:r>
            <w:r>
              <w:rPr>
                <w:rFonts w:ascii="Consolas" w:hAnsi="Consolas"/>
                <w:sz w:val="17"/>
              </w:rPr>
              <w:br/>
              <w:t xml:space="preserve">    'Linear SVM': CalibratedClassifierCV(</w:t>
            </w:r>
            <w:r>
              <w:rPr>
                <w:rFonts w:ascii="Consolas" w:hAnsi="Consolas"/>
                <w:sz w:val="17"/>
              </w:rPr>
              <w:br/>
              <w:t xml:space="preserve">        LinearSVC(max_iter=2000, random_state=42, </w:t>
            </w:r>
            <w:r>
              <w:rPr>
                <w:rFonts w:ascii="Consolas" w:hAnsi="Consolas"/>
                <w:sz w:val="17"/>
              </w:rPr>
              <w:br/>
              <w:t xml:space="preserve">                  class_weight='balanced'),</w:t>
            </w:r>
            <w:r>
              <w:rPr>
                <w:rFonts w:ascii="Consolas" w:hAnsi="Consolas"/>
                <w:sz w:val="17"/>
              </w:rPr>
              <w:br/>
              <w:t xml:space="preserve">        cv=3</w:t>
            </w:r>
            <w:r>
              <w:rPr>
                <w:rFonts w:ascii="Consolas" w:hAnsi="Consolas"/>
                <w:sz w:val="17"/>
              </w:rPr>
              <w:br/>
            </w:r>
            <w:r>
              <w:rPr>
                <w:rFonts w:ascii="Consolas" w:hAnsi="Consolas"/>
                <w:sz w:val="17"/>
              </w:rPr>
              <w:lastRenderedPageBreak/>
              <w:t xml:space="preserve">    )</w:t>
            </w:r>
            <w:r>
              <w:rPr>
                <w:rFonts w:ascii="Consolas" w:hAnsi="Consolas"/>
                <w:sz w:val="17"/>
              </w:rPr>
              <w:br/>
              <w:t>}</w:t>
            </w:r>
          </w:p>
        </w:tc>
      </w:tr>
    </w:tbl>
    <w:p w14:paraId="1938D517" w14:textId="77777777" w:rsidR="000E2AA3" w:rsidRDefault="000E2AA3" w:rsidP="001663C2">
      <w:pPr>
        <w:spacing w:after="0"/>
      </w:pPr>
    </w:p>
    <w:p w14:paraId="3453A1BB" w14:textId="77777777" w:rsidR="000E2AA3" w:rsidRDefault="00000000" w:rsidP="001663C2">
      <w:pPr>
        <w:spacing w:after="0" w:line="276" w:lineRule="auto"/>
      </w:pPr>
      <w:r>
        <w:t>The Linear SVM is wrapped in CalibratedClassifierCV to provide probability estimates, which are used for the confidence score.</w:t>
      </w:r>
    </w:p>
    <w:p w14:paraId="07705CA0" w14:textId="77777777" w:rsidR="000E2AA3" w:rsidRDefault="00000000" w:rsidP="001663C2">
      <w:pPr>
        <w:spacing w:after="0" w:line="276" w:lineRule="auto"/>
      </w:pPr>
      <w:r>
        <w:t>Model evaluation uses weighted metrics for multi-class classification: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5AB8BE8D" w14:textId="77777777">
        <w:trPr>
          <w:jc w:val="center"/>
        </w:trPr>
        <w:tc>
          <w:tcPr>
            <w:tcW w:w="9360" w:type="dxa"/>
            <w:shd w:val="clear" w:color="auto" w:fill="FFFFFF"/>
            <w:tcMar>
              <w:top w:w="120" w:type="dxa"/>
              <w:left w:w="180" w:type="dxa"/>
              <w:bottom w:w="120" w:type="dxa"/>
              <w:right w:w="180" w:type="dxa"/>
            </w:tcMar>
          </w:tcPr>
          <w:p w14:paraId="7C9E29DB" w14:textId="77777777" w:rsidR="000E2AA3" w:rsidRDefault="00000000" w:rsidP="001663C2">
            <w:pPr>
              <w:spacing w:after="0"/>
              <w:jc w:val="left"/>
            </w:pPr>
            <w:r>
              <w:rPr>
                <w:rFonts w:ascii="Consolas" w:hAnsi="Consolas"/>
                <w:sz w:val="17"/>
              </w:rPr>
              <w:t>acc = accuracy_score(y_test, y_pred)</w:t>
            </w:r>
            <w:r>
              <w:rPr>
                <w:rFonts w:ascii="Consolas" w:hAnsi="Consolas"/>
                <w:sz w:val="17"/>
              </w:rPr>
              <w:br/>
              <w:t>prec = precision_score(y_test, y_pred, average='weighted', zero_division=0)</w:t>
            </w:r>
            <w:r>
              <w:rPr>
                <w:rFonts w:ascii="Consolas" w:hAnsi="Consolas"/>
                <w:sz w:val="17"/>
              </w:rPr>
              <w:br/>
              <w:t>rec = recall_score(y_test, y_pred, average='weighted', zero_division=0)</w:t>
            </w:r>
            <w:r>
              <w:rPr>
                <w:rFonts w:ascii="Consolas" w:hAnsi="Consolas"/>
                <w:sz w:val="17"/>
              </w:rPr>
              <w:br/>
              <w:t>f1 = f1_score(y_test, y_pred, average='weighted', zero_division=0)</w:t>
            </w:r>
          </w:p>
        </w:tc>
      </w:tr>
    </w:tbl>
    <w:p w14:paraId="7C731B22" w14:textId="77777777" w:rsidR="000E2AA3" w:rsidRDefault="000E2AA3" w:rsidP="001663C2">
      <w:pPr>
        <w:spacing w:after="0"/>
      </w:pPr>
    </w:p>
    <w:p w14:paraId="66E4E77A" w14:textId="77777777" w:rsidR="000E2AA3" w:rsidRDefault="00000000" w:rsidP="001663C2">
      <w:pPr>
        <w:pStyle w:val="Heading2"/>
        <w:spacing w:before="0"/>
      </w:pPr>
      <w:r>
        <w:t>7.6 Module 4: Entity Extraction and Severity Analysis Implementation</w:t>
      </w:r>
    </w:p>
    <w:p w14:paraId="76912489" w14:textId="77777777" w:rsidR="000E2AA3" w:rsidRDefault="00000000" w:rsidP="001663C2">
      <w:pPr>
        <w:spacing w:after="0" w:line="276" w:lineRule="auto"/>
      </w:pPr>
      <w:r>
        <w:rPr>
          <w:b/>
        </w:rPr>
        <w:t>Entity extraction</w:t>
      </w:r>
      <w:r>
        <w:t xml:space="preserve"> uses regex patterns for pollution-specific entities: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08D7351B" w14:textId="77777777">
        <w:trPr>
          <w:jc w:val="center"/>
        </w:trPr>
        <w:tc>
          <w:tcPr>
            <w:tcW w:w="9360" w:type="dxa"/>
            <w:shd w:val="clear" w:color="auto" w:fill="FFFFFF"/>
            <w:tcMar>
              <w:top w:w="120" w:type="dxa"/>
              <w:left w:w="180" w:type="dxa"/>
              <w:bottom w:w="120" w:type="dxa"/>
              <w:right w:w="180" w:type="dxa"/>
            </w:tcMar>
          </w:tcPr>
          <w:p w14:paraId="39338738" w14:textId="77777777" w:rsidR="000E2AA3" w:rsidRDefault="00000000" w:rsidP="001663C2">
            <w:pPr>
              <w:spacing w:after="0"/>
              <w:jc w:val="left"/>
            </w:pPr>
            <w:r>
              <w:rPr>
                <w:rFonts w:ascii="Consolas" w:hAnsi="Consolas"/>
                <w:sz w:val="17"/>
              </w:rPr>
              <w:t>POLLUTION_SOURCE_PATTERNS = [</w:t>
            </w:r>
            <w:r>
              <w:rPr>
                <w:rFonts w:ascii="Consolas" w:hAnsi="Consolas"/>
                <w:sz w:val="17"/>
              </w:rPr>
              <w:br/>
              <w:t xml:space="preserve">    r'\bfactor(?:y|ies)\b', r'\bplant(?:s)?\b', </w:t>
            </w:r>
            <w:r>
              <w:rPr>
                <w:rFonts w:ascii="Consolas" w:hAnsi="Consolas"/>
                <w:sz w:val="17"/>
              </w:rPr>
              <w:br/>
              <w:t xml:space="preserve">    r'\bmill(?:s)?\b', r'\bkiln(?:s)?\b',</w:t>
            </w:r>
            <w:r>
              <w:rPr>
                <w:rFonts w:ascii="Consolas" w:hAnsi="Consolas"/>
                <w:sz w:val="17"/>
              </w:rPr>
              <w:br/>
              <w:t xml:space="preserve">    # ... more patterns</w:t>
            </w:r>
            <w:r>
              <w:rPr>
                <w:rFonts w:ascii="Consolas" w:hAnsi="Consolas"/>
                <w:sz w:val="17"/>
              </w:rPr>
              <w:br/>
              <w:t>]</w:t>
            </w:r>
            <w:r>
              <w:rPr>
                <w:rFonts w:ascii="Consolas" w:hAnsi="Consolas"/>
                <w:sz w:val="17"/>
              </w:rPr>
              <w:br/>
            </w:r>
            <w:r>
              <w:rPr>
                <w:rFonts w:ascii="Consolas" w:hAnsi="Consolas"/>
                <w:sz w:val="17"/>
              </w:rPr>
              <w:br/>
              <w:t>KNOWN_LOCATIONS = [</w:t>
            </w:r>
            <w:r>
              <w:rPr>
                <w:rFonts w:ascii="Consolas" w:hAnsi="Consolas"/>
                <w:sz w:val="17"/>
              </w:rPr>
              <w:br/>
              <w:t xml:space="preserve">    'Mumbai', 'Delhi', 'Pune', 'Nagpur', 'Nashik',</w:t>
            </w:r>
            <w:r>
              <w:rPr>
                <w:rFonts w:ascii="Consolas" w:hAnsi="Consolas"/>
                <w:sz w:val="17"/>
              </w:rPr>
              <w:br/>
              <w:t xml:space="preserve">    'Kolhapur', 'Ahmednagar', 'Thane', 'Solapur',</w:t>
            </w:r>
            <w:r>
              <w:rPr>
                <w:rFonts w:ascii="Consolas" w:hAnsi="Consolas"/>
                <w:sz w:val="17"/>
              </w:rPr>
              <w:br/>
              <w:t xml:space="preserve">    # ... 100+ known Indian locations</w:t>
            </w:r>
            <w:r>
              <w:rPr>
                <w:rFonts w:ascii="Consolas" w:hAnsi="Consolas"/>
                <w:sz w:val="17"/>
              </w:rPr>
              <w:br/>
              <w:t>]</w:t>
            </w:r>
          </w:p>
        </w:tc>
      </w:tr>
    </w:tbl>
    <w:p w14:paraId="431D0468" w14:textId="77777777" w:rsidR="000E2AA3" w:rsidRDefault="000E2AA3" w:rsidP="001663C2">
      <w:pPr>
        <w:spacing w:after="0"/>
      </w:pPr>
    </w:p>
    <w:p w14:paraId="4B3EDB14" w14:textId="77777777" w:rsidR="000E2AA3" w:rsidRDefault="00000000" w:rsidP="001663C2">
      <w:pPr>
        <w:spacing w:after="0" w:line="276" w:lineRule="auto"/>
      </w:pPr>
      <w:r>
        <w:rPr>
          <w:b/>
        </w:rPr>
        <w:t>Severity adjustment</w:t>
      </w:r>
      <w:r>
        <w:t xml:space="preserve"> combines ML prediction with keyword checking: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2B87802E" w14:textId="77777777">
        <w:trPr>
          <w:jc w:val="center"/>
        </w:trPr>
        <w:tc>
          <w:tcPr>
            <w:tcW w:w="9360" w:type="dxa"/>
            <w:shd w:val="clear" w:color="auto" w:fill="FFFFFF"/>
            <w:tcMar>
              <w:top w:w="120" w:type="dxa"/>
              <w:left w:w="180" w:type="dxa"/>
              <w:bottom w:w="120" w:type="dxa"/>
              <w:right w:w="180" w:type="dxa"/>
            </w:tcMar>
          </w:tcPr>
          <w:p w14:paraId="45676B2D" w14:textId="77777777" w:rsidR="000E2AA3" w:rsidRDefault="00000000" w:rsidP="001663C2">
            <w:pPr>
              <w:spacing w:after="0"/>
              <w:jc w:val="left"/>
            </w:pPr>
            <w:r>
              <w:rPr>
                <w:rFonts w:ascii="Consolas" w:hAnsi="Consolas"/>
                <w:sz w:val="17"/>
              </w:rPr>
              <w:t>def adjust_severity(ml_severity, text):</w:t>
            </w:r>
            <w:r>
              <w:rPr>
                <w:rFonts w:ascii="Consolas" w:hAnsi="Consolas"/>
                <w:sz w:val="17"/>
              </w:rPr>
              <w:br/>
              <w:t xml:space="preserve">    keyword_severity, matched = check_severity_keywords(text)</w:t>
            </w:r>
            <w:r>
              <w:rPr>
                <w:rFonts w:ascii="Consolas" w:hAnsi="Consolas"/>
                <w:sz w:val="17"/>
              </w:rPr>
              <w:br/>
              <w:t xml:space="preserve">    if keyword_severity == 'HIGH' and ml_severity == 'LOW':</w:t>
            </w:r>
            <w:r>
              <w:rPr>
                <w:rFonts w:ascii="Consolas" w:hAnsi="Consolas"/>
                <w:sz w:val="17"/>
              </w:rPr>
              <w:br/>
              <w:t xml:space="preserve">        return 'MEDIUM', f"Escalated due to keywords: {matched}"</w:t>
            </w:r>
            <w:r>
              <w:rPr>
                <w:rFonts w:ascii="Consolas" w:hAnsi="Consolas"/>
                <w:sz w:val="17"/>
              </w:rPr>
              <w:br/>
              <w:t xml:space="preserve">    elif keyword_severity == 'HIGH' and ml_severity == 'MEDIUM':</w:t>
            </w:r>
            <w:r>
              <w:rPr>
                <w:rFonts w:ascii="Consolas" w:hAnsi="Consolas"/>
                <w:sz w:val="17"/>
              </w:rPr>
              <w:br/>
              <w:t xml:space="preserve">        return 'HIGH', f"Escalated due to keywords: {matched}"</w:t>
            </w:r>
            <w:r>
              <w:rPr>
                <w:rFonts w:ascii="Consolas" w:hAnsi="Consolas"/>
                <w:sz w:val="17"/>
              </w:rPr>
              <w:br/>
              <w:t xml:space="preserve">    return ml_severity, f"Based on ML classification: {ml_severity}"</w:t>
            </w:r>
          </w:p>
        </w:tc>
      </w:tr>
    </w:tbl>
    <w:p w14:paraId="084D2E98" w14:textId="77777777" w:rsidR="000E2AA3" w:rsidRDefault="000E2AA3" w:rsidP="001663C2">
      <w:pPr>
        <w:spacing w:after="0"/>
      </w:pPr>
    </w:p>
    <w:p w14:paraId="14013472" w14:textId="77777777" w:rsidR="000E2AA3" w:rsidRDefault="00000000" w:rsidP="001663C2">
      <w:pPr>
        <w:pStyle w:val="Heading2"/>
        <w:spacing w:before="0"/>
      </w:pPr>
      <w:r>
        <w:t>7.7 Database Implementation</w:t>
      </w:r>
    </w:p>
    <w:p w14:paraId="0D45A7DF" w14:textId="77777777" w:rsidR="000E2AA3" w:rsidRDefault="00000000" w:rsidP="001663C2">
      <w:pPr>
        <w:spacing w:after="0" w:line="276" w:lineRule="auto"/>
      </w:pPr>
      <w:r>
        <w:t>The SQLite database is initialized with a single reports table: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47DBE937" w14:textId="77777777">
        <w:trPr>
          <w:jc w:val="center"/>
        </w:trPr>
        <w:tc>
          <w:tcPr>
            <w:tcW w:w="9360" w:type="dxa"/>
            <w:shd w:val="clear" w:color="auto" w:fill="FFFFFF"/>
            <w:tcMar>
              <w:top w:w="120" w:type="dxa"/>
              <w:left w:w="180" w:type="dxa"/>
              <w:bottom w:w="120" w:type="dxa"/>
              <w:right w:w="180" w:type="dxa"/>
            </w:tcMar>
          </w:tcPr>
          <w:p w14:paraId="4445E12A" w14:textId="77777777" w:rsidR="000E2AA3" w:rsidRDefault="00000000" w:rsidP="001663C2">
            <w:pPr>
              <w:spacing w:after="0"/>
              <w:jc w:val="left"/>
            </w:pPr>
            <w:r>
              <w:rPr>
                <w:rFonts w:ascii="Consolas" w:hAnsi="Consolas"/>
                <w:sz w:val="17"/>
              </w:rPr>
              <w:lastRenderedPageBreak/>
              <w:t>def init_db(db_path=None):</w:t>
            </w:r>
            <w:r>
              <w:rPr>
                <w:rFonts w:ascii="Consolas" w:hAnsi="Consolas"/>
                <w:sz w:val="17"/>
              </w:rPr>
              <w:br/>
              <w:t xml:space="preserve">    conn = get_connection(db_path)</w:t>
            </w:r>
            <w:r>
              <w:rPr>
                <w:rFonts w:ascii="Consolas" w:hAnsi="Consolas"/>
                <w:sz w:val="17"/>
              </w:rPr>
              <w:br/>
              <w:t xml:space="preserve">    cursor = conn.cursor()</w:t>
            </w:r>
            <w:r>
              <w:rPr>
                <w:rFonts w:ascii="Consolas" w:hAnsi="Consolas"/>
                <w:sz w:val="17"/>
              </w:rPr>
              <w:br/>
              <w:t xml:space="preserve">    cursor.execute('''</w:t>
            </w:r>
            <w:r>
              <w:rPr>
                <w:rFonts w:ascii="Consolas" w:hAnsi="Consolas"/>
                <w:sz w:val="17"/>
              </w:rPr>
              <w:br/>
              <w:t xml:space="preserve">        CREATE TABLE IF NOT EXISTS reports (</w:t>
            </w:r>
            <w:r>
              <w:rPr>
                <w:rFonts w:ascii="Consolas" w:hAnsi="Consolas"/>
                <w:sz w:val="17"/>
              </w:rPr>
              <w:br/>
              <w:t xml:space="preserve">            report_id INTEGER PRIMARY KEY AUTOINCREMENT,</w:t>
            </w:r>
            <w:r>
              <w:rPr>
                <w:rFonts w:ascii="Consolas" w:hAnsi="Consolas"/>
                <w:sz w:val="17"/>
              </w:rPr>
              <w:br/>
              <w:t xml:space="preserve">            original_text TEXT NOT NULL,</w:t>
            </w:r>
            <w:r>
              <w:rPr>
                <w:rFonts w:ascii="Consolas" w:hAnsi="Consolas"/>
                <w:sz w:val="17"/>
              </w:rPr>
              <w:br/>
              <w:t xml:space="preserve">            cleaned_text TEXT,</w:t>
            </w:r>
            <w:r>
              <w:rPr>
                <w:rFonts w:ascii="Consolas" w:hAnsi="Consolas"/>
                <w:sz w:val="17"/>
              </w:rPr>
              <w:br/>
              <w:t xml:space="preserve">            pollution_type TEXT,</w:t>
            </w:r>
            <w:r>
              <w:rPr>
                <w:rFonts w:ascii="Consolas" w:hAnsi="Consolas"/>
                <w:sz w:val="17"/>
              </w:rPr>
              <w:br/>
              <w:t xml:space="preserve">            severity TEXT,</w:t>
            </w:r>
            <w:r>
              <w:rPr>
                <w:rFonts w:ascii="Consolas" w:hAnsi="Consolas"/>
                <w:sz w:val="17"/>
              </w:rPr>
              <w:br/>
              <w:t xml:space="preserve">            emergency_status TEXT,</w:t>
            </w:r>
            <w:r>
              <w:rPr>
                <w:rFonts w:ascii="Consolas" w:hAnsi="Consolas"/>
                <w:sz w:val="17"/>
              </w:rPr>
              <w:br/>
              <w:t xml:space="preserve">            location TEXT,</w:t>
            </w:r>
            <w:r>
              <w:rPr>
                <w:rFonts w:ascii="Consolas" w:hAnsi="Consolas"/>
                <w:sz w:val="17"/>
              </w:rPr>
              <w:br/>
              <w:t xml:space="preserve">            keywords TEXT,</w:t>
            </w:r>
            <w:r>
              <w:rPr>
                <w:rFonts w:ascii="Consolas" w:hAnsi="Consolas"/>
                <w:sz w:val="17"/>
              </w:rPr>
              <w:br/>
              <w:t xml:space="preserve">            entities TEXT,</w:t>
            </w:r>
            <w:r>
              <w:rPr>
                <w:rFonts w:ascii="Consolas" w:hAnsi="Consolas"/>
                <w:sz w:val="17"/>
              </w:rPr>
              <w:br/>
              <w:t xml:space="preserve">            summary TEXT,</w:t>
            </w:r>
            <w:r>
              <w:rPr>
                <w:rFonts w:ascii="Consolas" w:hAnsi="Consolas"/>
                <w:sz w:val="17"/>
              </w:rPr>
              <w:br/>
              <w:t xml:space="preserve">            confidence REAL,</w:t>
            </w:r>
            <w:r>
              <w:rPr>
                <w:rFonts w:ascii="Consolas" w:hAnsi="Consolas"/>
                <w:sz w:val="17"/>
              </w:rPr>
              <w:br/>
              <w:t xml:space="preserve">            user_feedback TEXT,</w:t>
            </w:r>
            <w:r>
              <w:rPr>
                <w:rFonts w:ascii="Consolas" w:hAnsi="Consolas"/>
                <w:sz w:val="17"/>
              </w:rPr>
              <w:br/>
              <w:t xml:space="preserve">            created_at TIMESTAMP DEFAULT CURRENT_TIMESTAMP</w:t>
            </w:r>
            <w:r>
              <w:rPr>
                <w:rFonts w:ascii="Consolas" w:hAnsi="Consolas"/>
                <w:sz w:val="17"/>
              </w:rPr>
              <w:br/>
              <w:t xml:space="preserve">        )</w:t>
            </w:r>
            <w:r>
              <w:rPr>
                <w:rFonts w:ascii="Consolas" w:hAnsi="Consolas"/>
                <w:sz w:val="17"/>
              </w:rPr>
              <w:br/>
              <w:t xml:space="preserve">    ''')</w:t>
            </w:r>
            <w:r>
              <w:rPr>
                <w:rFonts w:ascii="Consolas" w:hAnsi="Consolas"/>
                <w:sz w:val="17"/>
              </w:rPr>
              <w:br/>
              <w:t xml:space="preserve">    conn.commit()</w:t>
            </w:r>
            <w:r>
              <w:rPr>
                <w:rFonts w:ascii="Consolas" w:hAnsi="Consolas"/>
                <w:sz w:val="17"/>
              </w:rPr>
              <w:br/>
              <w:t xml:space="preserve">    conn.close()</w:t>
            </w:r>
          </w:p>
        </w:tc>
      </w:tr>
    </w:tbl>
    <w:p w14:paraId="5A8EBE77" w14:textId="77777777" w:rsidR="000E2AA3" w:rsidRDefault="000E2AA3" w:rsidP="001663C2">
      <w:pPr>
        <w:spacing w:after="0"/>
      </w:pPr>
    </w:p>
    <w:p w14:paraId="312DD31E" w14:textId="77777777" w:rsidR="000E2AA3" w:rsidRDefault="00000000" w:rsidP="001663C2">
      <w:pPr>
        <w:spacing w:after="0" w:line="276" w:lineRule="auto"/>
      </w:pPr>
      <w:r>
        <w:t>All SQL queries use parameterized queries to prevent SQL injection: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601FE029" w14:textId="77777777">
        <w:trPr>
          <w:jc w:val="center"/>
        </w:trPr>
        <w:tc>
          <w:tcPr>
            <w:tcW w:w="9360" w:type="dxa"/>
            <w:shd w:val="clear" w:color="auto" w:fill="FFFFFF"/>
            <w:tcMar>
              <w:top w:w="120" w:type="dxa"/>
              <w:left w:w="180" w:type="dxa"/>
              <w:bottom w:w="120" w:type="dxa"/>
              <w:right w:w="180" w:type="dxa"/>
            </w:tcMar>
          </w:tcPr>
          <w:p w14:paraId="4608F15A" w14:textId="77777777" w:rsidR="000E2AA3" w:rsidRDefault="00000000" w:rsidP="001663C2">
            <w:pPr>
              <w:spacing w:after="0"/>
              <w:jc w:val="left"/>
            </w:pPr>
            <w:r>
              <w:rPr>
                <w:rFonts w:ascii="Consolas" w:hAnsi="Consolas"/>
                <w:sz w:val="17"/>
              </w:rPr>
              <w:t>cursor.execute('''</w:t>
            </w:r>
            <w:r>
              <w:rPr>
                <w:rFonts w:ascii="Consolas" w:hAnsi="Consolas"/>
                <w:sz w:val="17"/>
              </w:rPr>
              <w:br/>
              <w:t xml:space="preserve">    INSERT INTO reports (original_text, pollution_type, ...)</w:t>
            </w:r>
            <w:r>
              <w:rPr>
                <w:rFonts w:ascii="Consolas" w:hAnsi="Consolas"/>
                <w:sz w:val="17"/>
              </w:rPr>
              <w:br/>
              <w:t xml:space="preserve">    VALUES (?, ?, ...)</w:t>
            </w:r>
            <w:r>
              <w:rPr>
                <w:rFonts w:ascii="Consolas" w:hAnsi="Consolas"/>
                <w:sz w:val="17"/>
              </w:rPr>
              <w:br/>
              <w:t>''', (report_data['original_text'], report_data['pollution_type'], ...))</w:t>
            </w:r>
          </w:p>
        </w:tc>
      </w:tr>
    </w:tbl>
    <w:p w14:paraId="41E77643" w14:textId="77777777" w:rsidR="000E2AA3" w:rsidRDefault="000E2AA3" w:rsidP="001663C2">
      <w:pPr>
        <w:spacing w:after="0"/>
      </w:pPr>
    </w:p>
    <w:p w14:paraId="67B0BB5C" w14:textId="77777777" w:rsidR="000E2AA3" w:rsidRDefault="00000000" w:rsidP="001663C2">
      <w:pPr>
        <w:pStyle w:val="Heading2"/>
        <w:spacing w:before="0"/>
      </w:pPr>
      <w:r>
        <w:t>7.8 User Interface Implementation</w:t>
      </w:r>
    </w:p>
    <w:p w14:paraId="02109C28" w14:textId="77777777" w:rsidR="000E2AA3" w:rsidRDefault="00000000" w:rsidP="001663C2">
      <w:pPr>
        <w:spacing w:after="0" w:line="276" w:lineRule="auto"/>
      </w:pPr>
      <w:r>
        <w:t>The web application provides an intuitive, responsive interface for citizens, field officers, and administrators. The following figures show the active interface:</w:t>
      </w:r>
    </w:p>
    <w:p w14:paraId="524354F1" w14:textId="77777777" w:rsidR="000E2AA3" w:rsidRDefault="00000000" w:rsidP="001663C2">
      <w:pPr>
        <w:spacing w:after="0"/>
        <w:jc w:val="center"/>
      </w:pPr>
      <w:r>
        <w:rPr>
          <w:noProof/>
        </w:rPr>
        <w:lastRenderedPageBreak/>
        <w:drawing>
          <wp:inline distT="0" distB="0" distL="0" distR="0" wp14:anchorId="19AFF632" wp14:editId="0E84A4EC">
            <wp:extent cx="5303520" cy="25332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home.png"/>
                    <pic:cNvPicPr/>
                  </pic:nvPicPr>
                  <pic:blipFill>
                    <a:blip r:embed="rId26"/>
                    <a:stretch>
                      <a:fillRect/>
                    </a:stretch>
                  </pic:blipFill>
                  <pic:spPr>
                    <a:xfrm>
                      <a:off x="0" y="0"/>
                      <a:ext cx="5303520" cy="2533211"/>
                    </a:xfrm>
                    <a:prstGeom prst="rect">
                      <a:avLst/>
                    </a:prstGeom>
                  </pic:spPr>
                </pic:pic>
              </a:graphicData>
            </a:graphic>
          </wp:inline>
        </w:drawing>
      </w:r>
    </w:p>
    <w:p w14:paraId="7C1E740C" w14:textId="77777777" w:rsidR="000E2AA3" w:rsidRDefault="00000000" w:rsidP="001663C2">
      <w:pPr>
        <w:spacing w:after="0"/>
        <w:jc w:val="center"/>
      </w:pPr>
      <w:r>
        <w:rPr>
          <w:b/>
        </w:rPr>
        <w:t>Figure 7.1: Streamlit Home Page</w:t>
      </w:r>
    </w:p>
    <w:p w14:paraId="3756E0AE" w14:textId="77777777" w:rsidR="000E2AA3" w:rsidRDefault="00000000" w:rsidP="001663C2">
      <w:pPr>
        <w:spacing w:after="0" w:line="276" w:lineRule="auto"/>
      </w:pPr>
      <w:r>
        <w:rPr>
          <w:i/>
        </w:rPr>
        <w:t>Figure 7.1 illustrates the main dashboard landing page detailing the project scope and navigation tiles.</w:t>
      </w:r>
    </w:p>
    <w:p w14:paraId="1AF6317B" w14:textId="77777777" w:rsidR="000E2AA3" w:rsidRDefault="00000000" w:rsidP="001663C2">
      <w:pPr>
        <w:spacing w:after="0"/>
        <w:jc w:val="center"/>
      </w:pPr>
      <w:r>
        <w:rPr>
          <w:noProof/>
        </w:rPr>
        <w:drawing>
          <wp:inline distT="0" distB="0" distL="0" distR="0" wp14:anchorId="11B7B386" wp14:editId="4F6EE196">
            <wp:extent cx="5303520" cy="2530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analysis.png"/>
                    <pic:cNvPicPr/>
                  </pic:nvPicPr>
                  <pic:blipFill>
                    <a:blip r:embed="rId27"/>
                    <a:stretch>
                      <a:fillRect/>
                    </a:stretch>
                  </pic:blipFill>
                  <pic:spPr>
                    <a:xfrm>
                      <a:off x="0" y="0"/>
                      <a:ext cx="5303520" cy="2530091"/>
                    </a:xfrm>
                    <a:prstGeom prst="rect">
                      <a:avLst/>
                    </a:prstGeom>
                  </pic:spPr>
                </pic:pic>
              </a:graphicData>
            </a:graphic>
          </wp:inline>
        </w:drawing>
      </w:r>
    </w:p>
    <w:p w14:paraId="71D4ECFC" w14:textId="77777777" w:rsidR="000E2AA3" w:rsidRDefault="00000000" w:rsidP="001663C2">
      <w:pPr>
        <w:spacing w:after="0"/>
        <w:jc w:val="center"/>
      </w:pPr>
      <w:r>
        <w:rPr>
          <w:b/>
        </w:rPr>
        <w:t>Figure 7.2: Pollution Analysis Page — Input &amp; Sample Selectors</w:t>
      </w:r>
    </w:p>
    <w:p w14:paraId="10946D52" w14:textId="77777777" w:rsidR="000E2AA3" w:rsidRDefault="00000000" w:rsidP="001663C2">
      <w:pPr>
        <w:spacing w:after="0" w:line="276" w:lineRule="auto"/>
      </w:pPr>
      <w:r>
        <w:rPr>
          <w:i/>
        </w:rPr>
        <w:t>Figure 7.2 shows the incident complaint input form with interactive pre-populated emergency examples.</w:t>
      </w:r>
    </w:p>
    <w:p w14:paraId="29329A50" w14:textId="77777777" w:rsidR="000E2AA3" w:rsidRDefault="00000000" w:rsidP="001663C2">
      <w:pPr>
        <w:spacing w:after="0"/>
        <w:jc w:val="center"/>
      </w:pPr>
      <w:r>
        <w:rPr>
          <w:noProof/>
        </w:rPr>
        <w:lastRenderedPageBreak/>
        <w:drawing>
          <wp:inline distT="0" distB="0" distL="0" distR="0" wp14:anchorId="6BD12363" wp14:editId="51477C62">
            <wp:extent cx="5303520" cy="25300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results.png"/>
                    <pic:cNvPicPr/>
                  </pic:nvPicPr>
                  <pic:blipFill>
                    <a:blip r:embed="rId28"/>
                    <a:stretch>
                      <a:fillRect/>
                    </a:stretch>
                  </pic:blipFill>
                  <pic:spPr>
                    <a:xfrm>
                      <a:off x="0" y="0"/>
                      <a:ext cx="5303520" cy="2530091"/>
                    </a:xfrm>
                    <a:prstGeom prst="rect">
                      <a:avLst/>
                    </a:prstGeom>
                  </pic:spPr>
                </pic:pic>
              </a:graphicData>
            </a:graphic>
          </wp:inline>
        </w:drawing>
      </w:r>
    </w:p>
    <w:p w14:paraId="1556B965" w14:textId="77777777" w:rsidR="000E2AA3" w:rsidRDefault="00000000" w:rsidP="001663C2">
      <w:pPr>
        <w:spacing w:after="0"/>
        <w:jc w:val="center"/>
      </w:pPr>
      <w:r>
        <w:rPr>
          <w:b/>
        </w:rPr>
        <w:t>Figure 7.3: Pollution Analysis Page — Results &amp; Alert Beacon</w:t>
      </w:r>
    </w:p>
    <w:p w14:paraId="3B13125C" w14:textId="77777777" w:rsidR="000E2AA3" w:rsidRDefault="00000000" w:rsidP="001663C2">
      <w:pPr>
        <w:spacing w:after="0" w:line="276" w:lineRule="auto"/>
      </w:pPr>
      <w:r>
        <w:rPr>
          <w:i/>
        </w:rPr>
        <w:t>Figure 7.3 highlights the automated inference cards showing classified pollution type, calculated severity level, and dynamic emergency alert banner.</w:t>
      </w:r>
    </w:p>
    <w:p w14:paraId="65B435E0" w14:textId="77777777" w:rsidR="000E2AA3" w:rsidRDefault="00000000" w:rsidP="001663C2">
      <w:pPr>
        <w:spacing w:after="0"/>
        <w:jc w:val="center"/>
      </w:pPr>
      <w:r>
        <w:rPr>
          <w:noProof/>
        </w:rPr>
        <w:drawing>
          <wp:inline distT="0" distB="0" distL="0" distR="0" wp14:anchorId="3E7B9956" wp14:editId="26B65B00">
            <wp:extent cx="5303520" cy="25300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analytics.png"/>
                    <pic:cNvPicPr/>
                  </pic:nvPicPr>
                  <pic:blipFill>
                    <a:blip r:embed="rId29"/>
                    <a:stretch>
                      <a:fillRect/>
                    </a:stretch>
                  </pic:blipFill>
                  <pic:spPr>
                    <a:xfrm>
                      <a:off x="0" y="0"/>
                      <a:ext cx="5303520" cy="2530091"/>
                    </a:xfrm>
                    <a:prstGeom prst="rect">
                      <a:avLst/>
                    </a:prstGeom>
                  </pic:spPr>
                </pic:pic>
              </a:graphicData>
            </a:graphic>
          </wp:inline>
        </w:drawing>
      </w:r>
    </w:p>
    <w:p w14:paraId="4D83C624" w14:textId="77777777" w:rsidR="000E2AA3" w:rsidRDefault="00000000" w:rsidP="001663C2">
      <w:pPr>
        <w:spacing w:after="0"/>
        <w:jc w:val="center"/>
      </w:pPr>
      <w:r>
        <w:rPr>
          <w:b/>
        </w:rPr>
        <w:t>Figure 7.4: Analytics Dashboard &amp; Incident Distribution</w:t>
      </w:r>
    </w:p>
    <w:p w14:paraId="53551EE8" w14:textId="77777777" w:rsidR="000E2AA3" w:rsidRDefault="00000000" w:rsidP="001663C2">
      <w:pPr>
        <w:spacing w:after="0" w:line="276" w:lineRule="auto"/>
      </w:pPr>
      <w:r>
        <w:rPr>
          <w:i/>
        </w:rPr>
        <w:t>Figure 7.4 depicts the real-time analytics page visualizing historical complaints, severity ratios, and model performance metrics.</w:t>
      </w:r>
    </w:p>
    <w:p w14:paraId="038F7D3B" w14:textId="77777777" w:rsidR="000E2AA3" w:rsidRDefault="00000000" w:rsidP="001663C2">
      <w:pPr>
        <w:spacing w:after="0" w:line="276" w:lineRule="auto"/>
      </w:pPr>
      <w:r>
        <w:t>The Streamlit application uses a sidebar for navigation and three pages: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22E11E46" w14:textId="77777777">
        <w:trPr>
          <w:jc w:val="center"/>
        </w:trPr>
        <w:tc>
          <w:tcPr>
            <w:tcW w:w="9360" w:type="dxa"/>
            <w:shd w:val="clear" w:color="auto" w:fill="FFFFFF"/>
            <w:tcMar>
              <w:top w:w="120" w:type="dxa"/>
              <w:left w:w="180" w:type="dxa"/>
              <w:bottom w:w="120" w:type="dxa"/>
              <w:right w:w="180" w:type="dxa"/>
            </w:tcMar>
          </w:tcPr>
          <w:p w14:paraId="32C3F6D5" w14:textId="77777777" w:rsidR="000E2AA3" w:rsidRDefault="00000000" w:rsidP="001663C2">
            <w:pPr>
              <w:spacing w:after="0"/>
              <w:jc w:val="left"/>
            </w:pPr>
            <w:r>
              <w:rPr>
                <w:rFonts w:ascii="Consolas" w:hAnsi="Consolas"/>
                <w:sz w:val="17"/>
              </w:rPr>
              <w:t>with st.sidebar:</w:t>
            </w:r>
            <w:r>
              <w:rPr>
                <w:rFonts w:ascii="Consolas" w:hAnsi="Consolas"/>
                <w:sz w:val="17"/>
              </w:rPr>
              <w:br/>
              <w:t xml:space="preserve">    page = st.radio("Navigate",</w:t>
            </w:r>
            <w:r>
              <w:rPr>
                <w:rFonts w:ascii="Consolas" w:hAnsi="Consolas"/>
                <w:sz w:val="17"/>
              </w:rPr>
              <w:br/>
              <w:t xml:space="preserve">                     ["Home", "Pollution Analysis", "Analytics Dashboard"])</w:t>
            </w:r>
            <w:r>
              <w:rPr>
                <w:rFonts w:ascii="Consolas" w:hAnsi="Consolas"/>
                <w:sz w:val="17"/>
              </w:rPr>
              <w:br/>
            </w:r>
            <w:r>
              <w:rPr>
                <w:rFonts w:ascii="Consolas" w:hAnsi="Consolas"/>
                <w:sz w:val="17"/>
              </w:rPr>
              <w:br/>
              <w:t>if page == "Home":</w:t>
            </w:r>
            <w:r>
              <w:rPr>
                <w:rFonts w:ascii="Consolas" w:hAnsi="Consolas"/>
                <w:sz w:val="17"/>
              </w:rPr>
              <w:br/>
              <w:t xml:space="preserve">    page_home()</w:t>
            </w:r>
            <w:r>
              <w:rPr>
                <w:rFonts w:ascii="Consolas" w:hAnsi="Consolas"/>
                <w:sz w:val="17"/>
              </w:rPr>
              <w:br/>
            </w:r>
            <w:r>
              <w:rPr>
                <w:rFonts w:ascii="Consolas" w:hAnsi="Consolas"/>
                <w:sz w:val="17"/>
              </w:rPr>
              <w:lastRenderedPageBreak/>
              <w:t>elif page == "Pollution Analysis":</w:t>
            </w:r>
            <w:r>
              <w:rPr>
                <w:rFonts w:ascii="Consolas" w:hAnsi="Consolas"/>
                <w:sz w:val="17"/>
              </w:rPr>
              <w:br/>
              <w:t xml:space="preserve">    page_analysis()</w:t>
            </w:r>
            <w:r>
              <w:rPr>
                <w:rFonts w:ascii="Consolas" w:hAnsi="Consolas"/>
                <w:sz w:val="17"/>
              </w:rPr>
              <w:br/>
              <w:t>elif page == "Analytics Dashboard":</w:t>
            </w:r>
            <w:r>
              <w:rPr>
                <w:rFonts w:ascii="Consolas" w:hAnsi="Consolas"/>
                <w:sz w:val="17"/>
              </w:rPr>
              <w:br/>
              <w:t xml:space="preserve">    page_analytics()</w:t>
            </w:r>
          </w:p>
        </w:tc>
      </w:tr>
    </w:tbl>
    <w:p w14:paraId="3153358D" w14:textId="77777777" w:rsidR="000E2AA3" w:rsidRDefault="000E2AA3" w:rsidP="001663C2">
      <w:pPr>
        <w:spacing w:after="0"/>
      </w:pPr>
    </w:p>
    <w:p w14:paraId="603A3F0F" w14:textId="77777777" w:rsidR="000E2AA3" w:rsidRDefault="00000000" w:rsidP="001663C2">
      <w:pPr>
        <w:spacing w:after="0" w:line="276" w:lineRule="auto"/>
      </w:pPr>
      <w:r>
        <w:t>The analysis page handles text input, prediction, and result display: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3CD61110" w14:textId="77777777">
        <w:trPr>
          <w:jc w:val="center"/>
        </w:trPr>
        <w:tc>
          <w:tcPr>
            <w:tcW w:w="9360" w:type="dxa"/>
            <w:shd w:val="clear" w:color="auto" w:fill="FFFFFF"/>
            <w:tcMar>
              <w:top w:w="120" w:type="dxa"/>
              <w:left w:w="180" w:type="dxa"/>
              <w:bottom w:w="120" w:type="dxa"/>
              <w:right w:w="180" w:type="dxa"/>
            </w:tcMar>
          </w:tcPr>
          <w:p w14:paraId="3591FE50" w14:textId="77777777" w:rsidR="000E2AA3" w:rsidRDefault="00000000" w:rsidP="001663C2">
            <w:pPr>
              <w:spacing w:after="0"/>
              <w:jc w:val="left"/>
            </w:pPr>
            <w:r>
              <w:rPr>
                <w:rFonts w:ascii="Consolas" w:hAnsi="Consolas"/>
                <w:sz w:val="17"/>
              </w:rPr>
              <w:t>input_text = st.text_area("Describe the pollution incident:", height=120)</w:t>
            </w:r>
            <w:r>
              <w:rPr>
                <w:rFonts w:ascii="Consolas" w:hAnsi="Consolas"/>
                <w:sz w:val="17"/>
              </w:rPr>
              <w:br/>
            </w:r>
            <w:r>
              <w:rPr>
                <w:rFonts w:ascii="Consolas" w:hAnsi="Consolas"/>
                <w:sz w:val="17"/>
              </w:rPr>
              <w:br/>
              <w:t>if st.button("Analyze Incident"):</w:t>
            </w:r>
            <w:r>
              <w:rPr>
                <w:rFonts w:ascii="Consolas" w:hAnsi="Consolas"/>
                <w:sz w:val="17"/>
              </w:rPr>
              <w:br/>
              <w:t xml:space="preserve">    result = predict(input_text)</w:t>
            </w:r>
            <w:r>
              <w:rPr>
                <w:rFonts w:ascii="Consolas" w:hAnsi="Consolas"/>
                <w:sz w:val="17"/>
              </w:rPr>
              <w:br/>
              <w:t xml:space="preserve">    st.markdown(f"**Pollution Type:** {result['pollution_type']}")</w:t>
            </w:r>
            <w:r>
              <w:rPr>
                <w:rFonts w:ascii="Consolas" w:hAnsi="Consolas"/>
                <w:sz w:val="17"/>
              </w:rPr>
              <w:br/>
              <w:t xml:space="preserve">    st.markdown(f"**Severity:** {result['severity']}")</w:t>
            </w:r>
            <w:r>
              <w:rPr>
                <w:rFonts w:ascii="Consolas" w:hAnsi="Consolas"/>
                <w:sz w:val="17"/>
              </w:rPr>
              <w:br/>
              <w:t xml:space="preserve">    st.markdown(f"**Emergency Status:** {result['emergency_status']}")</w:t>
            </w:r>
            <w:r>
              <w:rPr>
                <w:rFonts w:ascii="Consolas" w:hAnsi="Consolas"/>
                <w:sz w:val="17"/>
              </w:rPr>
              <w:br/>
              <w:t xml:space="preserve">    # ... more result display</w:t>
            </w:r>
          </w:p>
        </w:tc>
      </w:tr>
    </w:tbl>
    <w:p w14:paraId="7B597005" w14:textId="77777777" w:rsidR="000E2AA3" w:rsidRDefault="000E2AA3" w:rsidP="001663C2">
      <w:pPr>
        <w:spacing w:after="0"/>
      </w:pPr>
    </w:p>
    <w:p w14:paraId="312B6E85" w14:textId="77777777" w:rsidR="000E2AA3" w:rsidRDefault="00000000" w:rsidP="001663C2">
      <w:pPr>
        <w:spacing w:after="0" w:line="276" w:lineRule="auto"/>
      </w:pPr>
      <w:r>
        <w:t>Custom CSS styling provides color-coded severity badges and emergency indicators without making the interface look like a commercial product.</w:t>
      </w:r>
    </w:p>
    <w:p w14:paraId="6A3BC426" w14:textId="77777777" w:rsidR="000E2AA3" w:rsidRDefault="00000000" w:rsidP="001663C2">
      <w:pPr>
        <w:pStyle w:val="Heading2"/>
        <w:spacing w:before="0"/>
      </w:pPr>
      <w:r>
        <w:t>7.9 Backend Implementation</w:t>
      </w:r>
    </w:p>
    <w:p w14:paraId="11E0CBDC" w14:textId="77777777" w:rsidR="000E2AA3" w:rsidRDefault="00000000" w:rsidP="001663C2">
      <w:pPr>
        <w:spacing w:after="0" w:line="276" w:lineRule="auto"/>
      </w:pPr>
      <w:r>
        <w:t>The backend logic is implemented in the prediction module, which orchestrates all pipeline steps: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38B8429A" w14:textId="77777777">
        <w:trPr>
          <w:jc w:val="center"/>
        </w:trPr>
        <w:tc>
          <w:tcPr>
            <w:tcW w:w="9360" w:type="dxa"/>
            <w:shd w:val="clear" w:color="auto" w:fill="FFFFFF"/>
            <w:tcMar>
              <w:top w:w="120" w:type="dxa"/>
              <w:left w:w="180" w:type="dxa"/>
              <w:bottom w:w="120" w:type="dxa"/>
              <w:right w:w="180" w:type="dxa"/>
            </w:tcMar>
          </w:tcPr>
          <w:p w14:paraId="77F97988" w14:textId="77777777" w:rsidR="000E2AA3" w:rsidRDefault="00000000" w:rsidP="001663C2">
            <w:pPr>
              <w:spacing w:after="0"/>
              <w:jc w:val="left"/>
            </w:pPr>
            <w:r>
              <w:rPr>
                <w:rFonts w:ascii="Consolas" w:hAnsi="Consolas"/>
                <w:sz w:val="17"/>
              </w:rPr>
              <w:t>def predict(text):</w:t>
            </w:r>
            <w:r>
              <w:rPr>
                <w:rFonts w:ascii="Consolas" w:hAnsi="Consolas"/>
                <w:sz w:val="17"/>
              </w:rPr>
              <w:br/>
              <w:t xml:space="preserve">    models = load_models()</w:t>
            </w:r>
            <w:r>
              <w:rPr>
                <w:rFonts w:ascii="Consolas" w:hAnsi="Consolas"/>
                <w:sz w:val="17"/>
              </w:rPr>
              <w:br/>
              <w:t xml:space="preserve">    cleaned_text = preprocess_text(text)</w:t>
            </w:r>
            <w:r>
              <w:rPr>
                <w:rFonts w:ascii="Consolas" w:hAnsi="Consolas"/>
                <w:sz w:val="17"/>
              </w:rPr>
              <w:br/>
              <w:t xml:space="preserve">    features = models['vectorizer'].transform([cleaned_text])</w:t>
            </w:r>
            <w:r>
              <w:rPr>
                <w:rFonts w:ascii="Consolas" w:hAnsi="Consolas"/>
                <w:sz w:val="17"/>
              </w:rPr>
              <w:br/>
              <w:t xml:space="preserve">    </w:t>
            </w:r>
            <w:r>
              <w:rPr>
                <w:rFonts w:ascii="Consolas" w:hAnsi="Consolas"/>
                <w:sz w:val="17"/>
              </w:rPr>
              <w:br/>
              <w:t xml:space="preserve">    pollution_type = models['pollution_classifier'].predict(features)[0]</w:t>
            </w:r>
            <w:r>
              <w:rPr>
                <w:rFonts w:ascii="Consolas" w:hAnsi="Consolas"/>
                <w:sz w:val="17"/>
              </w:rPr>
              <w:br/>
              <w:t xml:space="preserve">    ml_severity = models['severity_classifier'].predict(features)[0]</w:t>
            </w:r>
            <w:r>
              <w:rPr>
                <w:rFonts w:ascii="Consolas" w:hAnsi="Consolas"/>
                <w:sz w:val="17"/>
              </w:rPr>
              <w:br/>
              <w:t xml:space="preserve">    ml_emergency = models['emergency_classifier'].predict(features)[0]</w:t>
            </w:r>
            <w:r>
              <w:rPr>
                <w:rFonts w:ascii="Consolas" w:hAnsi="Consolas"/>
                <w:sz w:val="17"/>
              </w:rPr>
              <w:br/>
              <w:t xml:space="preserve">    </w:t>
            </w:r>
            <w:r>
              <w:rPr>
                <w:rFonts w:ascii="Consolas" w:hAnsi="Consolas"/>
                <w:sz w:val="17"/>
              </w:rPr>
              <w:br/>
              <w:t xml:space="preserve">    final_severity, sev_explanation = adjust_severity(ml_severity, text)</w:t>
            </w:r>
            <w:r>
              <w:rPr>
                <w:rFonts w:ascii="Consolas" w:hAnsi="Consolas"/>
                <w:sz w:val="17"/>
              </w:rPr>
              <w:br/>
              <w:t xml:space="preserve">    final_emergency, em_explanation, indicators = adjust_emergency(</w:t>
            </w:r>
            <w:r>
              <w:rPr>
                <w:rFonts w:ascii="Consolas" w:hAnsi="Consolas"/>
                <w:sz w:val="17"/>
              </w:rPr>
              <w:br/>
              <w:t xml:space="preserve">        ml_emergency, text, final_severity</w:t>
            </w:r>
            <w:r>
              <w:rPr>
                <w:rFonts w:ascii="Consolas" w:hAnsi="Consolas"/>
                <w:sz w:val="17"/>
              </w:rPr>
              <w:br/>
              <w:t xml:space="preserve">    )</w:t>
            </w:r>
            <w:r>
              <w:rPr>
                <w:rFonts w:ascii="Consolas" w:hAnsi="Consolas"/>
                <w:sz w:val="17"/>
              </w:rPr>
              <w:br/>
              <w:t xml:space="preserve">    </w:t>
            </w:r>
            <w:r>
              <w:rPr>
                <w:rFonts w:ascii="Consolas" w:hAnsi="Consolas"/>
                <w:sz w:val="17"/>
              </w:rPr>
              <w:br/>
              <w:t xml:space="preserve">    entities = extract_all_entities(text)</w:t>
            </w:r>
            <w:r>
              <w:rPr>
                <w:rFonts w:ascii="Consolas" w:hAnsi="Consolas"/>
                <w:sz w:val="17"/>
              </w:rPr>
              <w:br/>
              <w:t xml:space="preserve">    keywords = extract_keywords(cleaned_text, models['vectorizer'])</w:t>
            </w:r>
            <w:r>
              <w:rPr>
                <w:rFonts w:ascii="Consolas" w:hAnsi="Consolas"/>
                <w:sz w:val="17"/>
              </w:rPr>
              <w:br/>
              <w:t xml:space="preserve">    summary = generate_incident_summary(...)</w:t>
            </w:r>
            <w:r>
              <w:rPr>
                <w:rFonts w:ascii="Consolas" w:hAnsi="Consolas"/>
                <w:sz w:val="17"/>
              </w:rPr>
              <w:br/>
              <w:t xml:space="preserve">    </w:t>
            </w:r>
            <w:r>
              <w:rPr>
                <w:rFonts w:ascii="Consolas" w:hAnsi="Consolas"/>
                <w:sz w:val="17"/>
              </w:rPr>
              <w:br/>
              <w:t xml:space="preserve">    return {</w:t>
            </w:r>
            <w:r>
              <w:rPr>
                <w:rFonts w:ascii="Consolas" w:hAnsi="Consolas"/>
                <w:sz w:val="17"/>
              </w:rPr>
              <w:br/>
            </w:r>
            <w:r>
              <w:rPr>
                <w:rFonts w:ascii="Consolas" w:hAnsi="Consolas"/>
                <w:sz w:val="17"/>
              </w:rPr>
              <w:lastRenderedPageBreak/>
              <w:t xml:space="preserve">        'pollution_type': pollution_type,</w:t>
            </w:r>
            <w:r>
              <w:rPr>
                <w:rFonts w:ascii="Consolas" w:hAnsi="Consolas"/>
                <w:sz w:val="17"/>
              </w:rPr>
              <w:br/>
              <w:t xml:space="preserve">        'severity': final_severity,</w:t>
            </w:r>
            <w:r>
              <w:rPr>
                <w:rFonts w:ascii="Consolas" w:hAnsi="Consolas"/>
                <w:sz w:val="17"/>
              </w:rPr>
              <w:br/>
              <w:t xml:space="preserve">        'emergency_status': final_emergency,</w:t>
            </w:r>
            <w:r>
              <w:rPr>
                <w:rFonts w:ascii="Consolas" w:hAnsi="Consolas"/>
                <w:sz w:val="17"/>
              </w:rPr>
              <w:br/>
              <w:t xml:space="preserve">        # ... complete result dictionary</w:t>
            </w:r>
            <w:r>
              <w:rPr>
                <w:rFonts w:ascii="Consolas" w:hAnsi="Consolas"/>
                <w:sz w:val="17"/>
              </w:rPr>
              <w:br/>
              <w:t xml:space="preserve">    }</w:t>
            </w:r>
          </w:p>
        </w:tc>
      </w:tr>
    </w:tbl>
    <w:p w14:paraId="0FDFF2E1" w14:textId="77777777" w:rsidR="000E2AA3" w:rsidRDefault="000E2AA3" w:rsidP="001663C2">
      <w:pPr>
        <w:spacing w:after="0"/>
      </w:pPr>
    </w:p>
    <w:p w14:paraId="1D75488E" w14:textId="77777777" w:rsidR="000E2AA3" w:rsidRDefault="00000000" w:rsidP="001663C2">
      <w:pPr>
        <w:pStyle w:val="Heading2"/>
        <w:spacing w:before="0"/>
      </w:pPr>
      <w:r>
        <w:t>7.10 API Integration</w:t>
      </w:r>
    </w:p>
    <w:p w14:paraId="376D2682" w14:textId="77777777" w:rsidR="000E2AA3" w:rsidRDefault="00000000" w:rsidP="001663C2">
      <w:pPr>
        <w:spacing w:after="0" w:line="276" w:lineRule="auto"/>
      </w:pPr>
      <w:r>
        <w:t>This project does not integrate with any external APIs. All processing is performed locally using the trained models and NLP libraries. No data is sent to external services.</w:t>
      </w:r>
    </w:p>
    <w:p w14:paraId="716B2888" w14:textId="77777777" w:rsidR="000E2AA3" w:rsidRDefault="00000000" w:rsidP="001663C2">
      <w:pPr>
        <w:spacing w:after="0" w:line="276" w:lineRule="auto"/>
      </w:pPr>
      <w:r>
        <w:t>If external API integration were required in the future (e.g., government complaint portal integration), it would be implemented as an additional module with appropriate authentication and error handling.</w:t>
      </w:r>
    </w:p>
    <w:p w14:paraId="36FEEB68" w14:textId="77777777" w:rsidR="000E2AA3" w:rsidRDefault="00000000" w:rsidP="001663C2">
      <w:pPr>
        <w:pStyle w:val="Heading2"/>
        <w:spacing w:before="0"/>
      </w:pPr>
      <w:r>
        <w:t>7.11 Error Handling</w:t>
      </w:r>
    </w:p>
    <w:p w14:paraId="6C99D450" w14:textId="77777777" w:rsidR="000E2AA3" w:rsidRDefault="00000000" w:rsidP="001663C2">
      <w:pPr>
        <w:spacing w:after="0" w:line="276" w:lineRule="auto"/>
      </w:pPr>
      <w:r>
        <w:t>Error handling is implemented throughout the system:</w:t>
      </w:r>
    </w:p>
    <w:p w14:paraId="6472F19A" w14:textId="77777777" w:rsidR="000E2AA3" w:rsidRDefault="00000000" w:rsidP="001663C2">
      <w:pPr>
        <w:pStyle w:val="ListNumber"/>
        <w:spacing w:after="0" w:line="276" w:lineRule="auto"/>
      </w:pPr>
      <w:r>
        <w:rPr>
          <w:b/>
        </w:rPr>
        <w:t>Empty input handling:</w:t>
      </w:r>
      <w:r>
        <w:t xml:space="preserve"> The preprocess_text() function returns an empty string for None or empty inputs. The prediction module returns a default "Not Pollution" result for empty inputs.</w:t>
      </w:r>
    </w:p>
    <w:p w14:paraId="28AB9A8E" w14:textId="77777777" w:rsidR="000E2AA3" w:rsidRDefault="00000000" w:rsidP="001663C2">
      <w:pPr>
        <w:pStyle w:val="ListNumber"/>
        <w:spacing w:after="0" w:line="276" w:lineRule="auto"/>
      </w:pPr>
      <w:r>
        <w:rPr>
          <w:b/>
        </w:rPr>
        <w:t>Model loading errors:</w:t>
      </w:r>
      <w:r>
        <w:t xml:space="preserve"> If model files are not found, a FileNotFoundError is raised with a clear message directing the user to run the training script.</w:t>
      </w:r>
    </w:p>
    <w:p w14:paraId="5A550BDB" w14:textId="77777777" w:rsidR="000E2AA3" w:rsidRDefault="00000000" w:rsidP="001663C2">
      <w:pPr>
        <w:pStyle w:val="ListNumber"/>
        <w:spacing w:after="0" w:line="276" w:lineRule="auto"/>
      </w:pPr>
      <w:r>
        <w:rPr>
          <w:b/>
        </w:rPr>
        <w:t>Database errors:</w:t>
      </w:r>
      <w:r>
        <w:t xml:space="preserve"> Database connections are properly opened and closed. Table creation uses IF NOT EXISTS to handle repeated initialization.</w:t>
      </w:r>
    </w:p>
    <w:p w14:paraId="0BB4BB56" w14:textId="77777777" w:rsidR="000E2AA3" w:rsidRDefault="00000000" w:rsidP="001663C2">
      <w:pPr>
        <w:pStyle w:val="ListNumber"/>
        <w:spacing w:after="0" w:line="276" w:lineRule="auto"/>
      </w:pPr>
      <w:r>
        <w:rPr>
          <w:b/>
        </w:rPr>
        <w:t>Entity extraction fallback:</w:t>
      </w:r>
      <w:r>
        <w:t xml:space="preserve"> If spaCy is not available due to system compatibility issues, the entity extraction falls back to regex-based patterns.</w:t>
      </w:r>
    </w:p>
    <w:p w14:paraId="2F837F80" w14:textId="77777777" w:rsidR="000E2AA3" w:rsidRDefault="00000000" w:rsidP="001663C2">
      <w:pPr>
        <w:pStyle w:val="ListNumber"/>
        <w:spacing w:after="0" w:line="276" w:lineRule="auto"/>
      </w:pPr>
      <w:r>
        <w:rPr>
          <w:b/>
        </w:rPr>
        <w:t>Division by zero:</w:t>
      </w:r>
      <w:r>
        <w:t xml:space="preserve"> All metric calculations use zero_division=0 to handle classes with no predictions.</w:t>
      </w:r>
    </w:p>
    <w:p w14:paraId="62BF203F" w14:textId="77777777" w:rsidR="000E2AA3" w:rsidRDefault="00000000" w:rsidP="001663C2">
      <w:pPr>
        <w:pStyle w:val="Heading2"/>
        <w:spacing w:before="0"/>
      </w:pPr>
      <w:r>
        <w:t>7.12 Security Implementation</w:t>
      </w:r>
    </w:p>
    <w:p w14:paraId="59450D6B" w14:textId="77777777" w:rsidR="000E2AA3" w:rsidRDefault="00000000" w:rsidP="001663C2">
      <w:pPr>
        <w:spacing w:after="0" w:line="276" w:lineRule="auto"/>
      </w:pPr>
      <w:r>
        <w:t>As an academic project, the security implementation is basic:</w:t>
      </w:r>
    </w:p>
    <w:p w14:paraId="4920975D" w14:textId="77777777" w:rsidR="000E2AA3" w:rsidRDefault="00000000" w:rsidP="001663C2">
      <w:pPr>
        <w:pStyle w:val="ListNumber"/>
        <w:spacing w:after="0" w:line="276" w:lineRule="auto"/>
      </w:pPr>
      <w:r>
        <w:t>Parameterized SQL queries prevent SQL injection</w:t>
      </w:r>
    </w:p>
    <w:p w14:paraId="025BAE4B" w14:textId="77777777" w:rsidR="000E2AA3" w:rsidRDefault="00000000" w:rsidP="001663C2">
      <w:pPr>
        <w:pStyle w:val="ListNumber"/>
        <w:spacing w:after="0" w:line="276" w:lineRule="auto"/>
      </w:pPr>
      <w:r>
        <w:t>All processing is local (no external data transmission)</w:t>
      </w:r>
    </w:p>
    <w:p w14:paraId="123A2F1E" w14:textId="77777777" w:rsidR="000E2AA3" w:rsidRDefault="00000000" w:rsidP="001663C2">
      <w:pPr>
        <w:pStyle w:val="ListNumber"/>
        <w:spacing w:after="0" w:line="276" w:lineRule="auto"/>
      </w:pPr>
      <w:r>
        <w:t>Input validation prevents crashes from unexpected input</w:t>
      </w:r>
    </w:p>
    <w:p w14:paraId="5D2E4A65" w14:textId="77777777" w:rsidR="000E2AA3" w:rsidRDefault="00000000" w:rsidP="001663C2">
      <w:pPr>
        <w:pStyle w:val="ListNumber"/>
        <w:spacing w:after="0" w:line="276" w:lineRule="auto"/>
      </w:pPr>
      <w:r>
        <w:t>No user authentication is implemented (not required for a demonstration system)</w:t>
      </w:r>
    </w:p>
    <w:p w14:paraId="53E8F3E2" w14:textId="77777777" w:rsidR="000E2AA3" w:rsidRDefault="00000000" w:rsidP="001663C2">
      <w:pPr>
        <w:pStyle w:val="Heading2"/>
        <w:spacing w:before="0"/>
      </w:pPr>
      <w:r>
        <w:t>7.13 Important Code Snippets</w:t>
      </w:r>
    </w:p>
    <w:p w14:paraId="2AE11439" w14:textId="77777777" w:rsidR="000E2AA3" w:rsidRDefault="00000000" w:rsidP="001663C2">
      <w:pPr>
        <w:spacing w:after="0" w:line="276" w:lineRule="auto"/>
      </w:pPr>
      <w:r>
        <w:t>The key code snippets have been presented in Sections 7.3 through 7.9. The complete source code is available in the project directory.</w:t>
      </w:r>
    </w:p>
    <w:p w14:paraId="17D1907F" w14:textId="77777777" w:rsidR="000E2AA3" w:rsidRDefault="00000000" w:rsidP="001663C2">
      <w:pPr>
        <w:pStyle w:val="Heading2"/>
        <w:spacing w:before="0"/>
      </w:pPr>
      <w:r>
        <w:t>7.14 Complete System Workflow</w:t>
      </w:r>
    </w:p>
    <w:p w14:paraId="5DA11E0B" w14:textId="77777777" w:rsidR="000E2AA3" w:rsidRDefault="00000000" w:rsidP="001663C2">
      <w:pPr>
        <w:spacing w:after="0" w:line="276" w:lineRule="auto"/>
      </w:pPr>
      <w:r>
        <w:t>The complete workflow from user input to result display:</w:t>
      </w:r>
    </w:p>
    <w:p w14:paraId="090A77E6" w14:textId="77777777" w:rsidR="000E2AA3" w:rsidRDefault="00000000" w:rsidP="001663C2">
      <w:pPr>
        <w:pStyle w:val="ListNumber"/>
        <w:spacing w:after="0" w:line="276" w:lineRule="auto"/>
      </w:pPr>
      <w:r>
        <w:t>User opens http://localhost:8501 in a web browser</w:t>
      </w:r>
    </w:p>
    <w:p w14:paraId="71A6553E" w14:textId="77777777" w:rsidR="000E2AA3" w:rsidRDefault="00000000" w:rsidP="001663C2">
      <w:pPr>
        <w:pStyle w:val="ListNumber"/>
        <w:spacing w:after="0" w:line="276" w:lineRule="auto"/>
      </w:pPr>
      <w:r>
        <w:lastRenderedPageBreak/>
        <w:t>Streamlit loads the application and displays the Home page</w:t>
      </w:r>
    </w:p>
    <w:p w14:paraId="15212F8D" w14:textId="77777777" w:rsidR="000E2AA3" w:rsidRDefault="00000000" w:rsidP="001663C2">
      <w:pPr>
        <w:pStyle w:val="ListNumber"/>
        <w:spacing w:after="0" w:line="276" w:lineRule="auto"/>
      </w:pPr>
      <w:r>
        <w:t>User navigates to "Pollution Analysis"</w:t>
      </w:r>
    </w:p>
    <w:p w14:paraId="3529E9CC" w14:textId="77777777" w:rsidR="000E2AA3" w:rsidRDefault="00000000" w:rsidP="001663C2">
      <w:pPr>
        <w:pStyle w:val="ListNumber"/>
        <w:spacing w:after="0" w:line="276" w:lineRule="auto"/>
      </w:pPr>
      <w:r>
        <w:t>User types or selects a text description</w:t>
      </w:r>
    </w:p>
    <w:p w14:paraId="23FB0C15" w14:textId="77777777" w:rsidR="000E2AA3" w:rsidRDefault="00000000" w:rsidP="001663C2">
      <w:pPr>
        <w:pStyle w:val="ListNumber"/>
        <w:spacing w:after="0" w:line="276" w:lineRule="auto"/>
      </w:pPr>
      <w:r>
        <w:t>User clicks "Analyze Incident"</w:t>
      </w:r>
    </w:p>
    <w:p w14:paraId="710B345A" w14:textId="77777777" w:rsidR="000E2AA3" w:rsidRDefault="00000000" w:rsidP="001663C2">
      <w:pPr>
        <w:pStyle w:val="ListNumber"/>
        <w:spacing w:after="0" w:line="276" w:lineRule="auto"/>
      </w:pPr>
      <w:r>
        <w:t>System calls predict(text) which:</w:t>
      </w:r>
    </w:p>
    <w:p w14:paraId="55E45FC6" w14:textId="77777777" w:rsidR="000E2AA3" w:rsidRDefault="00000000" w:rsidP="001663C2">
      <w:pPr>
        <w:spacing w:after="0" w:line="276" w:lineRule="auto"/>
      </w:pPr>
      <w:r>
        <w:t>a. Preprocesses the text</w:t>
      </w:r>
    </w:p>
    <w:p w14:paraId="353B0B2B" w14:textId="77777777" w:rsidR="000E2AA3" w:rsidRDefault="00000000" w:rsidP="001663C2">
      <w:pPr>
        <w:spacing w:after="0" w:line="276" w:lineRule="auto"/>
      </w:pPr>
      <w:r>
        <w:t>b. Extracts TF-IDF features</w:t>
      </w:r>
    </w:p>
    <w:p w14:paraId="35283B1A" w14:textId="77777777" w:rsidR="000E2AA3" w:rsidRDefault="00000000" w:rsidP="001663C2">
      <w:pPr>
        <w:spacing w:after="0" w:line="276" w:lineRule="auto"/>
      </w:pPr>
      <w:r>
        <w:t>c. Runs three classifiers</w:t>
      </w:r>
    </w:p>
    <w:p w14:paraId="63701D0D" w14:textId="77777777" w:rsidR="000E2AA3" w:rsidRDefault="00000000" w:rsidP="001663C2">
      <w:pPr>
        <w:spacing w:after="0" w:line="276" w:lineRule="auto"/>
      </w:pPr>
      <w:r>
        <w:t>d. Applies rule-based adjustment</w:t>
      </w:r>
    </w:p>
    <w:p w14:paraId="5F1755EF" w14:textId="77777777" w:rsidR="000E2AA3" w:rsidRDefault="00000000" w:rsidP="001663C2">
      <w:pPr>
        <w:spacing w:after="0" w:line="276" w:lineRule="auto"/>
      </w:pPr>
      <w:r>
        <w:t>e. Extracts entities and keywords</w:t>
      </w:r>
    </w:p>
    <w:p w14:paraId="1D48A657" w14:textId="77777777" w:rsidR="000E2AA3" w:rsidRDefault="00000000" w:rsidP="001663C2">
      <w:pPr>
        <w:spacing w:after="0" w:line="276" w:lineRule="auto"/>
      </w:pPr>
      <w:r>
        <w:t>f. Generates summary</w:t>
      </w:r>
    </w:p>
    <w:p w14:paraId="07221C65" w14:textId="77777777" w:rsidR="000E2AA3" w:rsidRDefault="00000000" w:rsidP="001663C2">
      <w:pPr>
        <w:pStyle w:val="ListNumber"/>
        <w:spacing w:after="0" w:line="276" w:lineRule="auto"/>
      </w:pPr>
      <w:r>
        <w:t>Result is displayed with color-coded badges</w:t>
      </w:r>
    </w:p>
    <w:p w14:paraId="42A7F86D" w14:textId="77777777" w:rsidR="000E2AA3" w:rsidRDefault="00000000" w:rsidP="001663C2">
      <w:pPr>
        <w:pStyle w:val="ListNumber"/>
        <w:spacing w:after="0" w:line="276" w:lineRule="auto"/>
      </w:pPr>
      <w:r>
        <w:t>Report is saved to SQLite database</w:t>
      </w:r>
    </w:p>
    <w:p w14:paraId="40F24E1B" w14:textId="77777777" w:rsidR="000E2AA3" w:rsidRDefault="00000000" w:rsidP="001663C2">
      <w:pPr>
        <w:pStyle w:val="ListNumber"/>
        <w:spacing w:after="0" w:line="276" w:lineRule="auto"/>
      </w:pPr>
      <w:r>
        <w:t>User optionally provides feedback</w:t>
      </w:r>
    </w:p>
    <w:p w14:paraId="2AAB39DA" w14:textId="77777777" w:rsidR="000E2AA3" w:rsidRDefault="00000000" w:rsidP="001663C2">
      <w:pPr>
        <w:pStyle w:val="ListNumber"/>
        <w:spacing w:after="0" w:line="276" w:lineRule="auto"/>
      </w:pPr>
      <w:r>
        <w:t>User can view analytics on the Dashboard page</w:t>
      </w:r>
    </w:p>
    <w:p w14:paraId="05D72416" w14:textId="77777777" w:rsidR="000E2AA3" w:rsidRDefault="00000000" w:rsidP="001663C2">
      <w:pPr>
        <w:spacing w:after="0"/>
      </w:pPr>
      <w:r>
        <w:br w:type="page"/>
      </w:r>
    </w:p>
    <w:p w14:paraId="299002D6" w14:textId="77777777" w:rsidR="000E2AA3" w:rsidRDefault="000E2AA3" w:rsidP="001663C2">
      <w:pPr>
        <w:spacing w:after="0"/>
      </w:pPr>
    </w:p>
    <w:p w14:paraId="14C990FB" w14:textId="77777777" w:rsidR="000E2AA3" w:rsidRDefault="00000000" w:rsidP="001663C2">
      <w:pPr>
        <w:pStyle w:val="Heading1"/>
        <w:pBdr>
          <w:bottom w:val="single" w:sz="6" w:space="8" w:color="000000"/>
        </w:pBdr>
        <w:spacing w:before="0"/>
        <w:jc w:val="center"/>
      </w:pPr>
      <w:r>
        <w:t>CHAPTER 8 — RESULTS AND DISCUSSION</w:t>
      </w:r>
    </w:p>
    <w:p w14:paraId="13CB9A5E" w14:textId="77777777" w:rsidR="000E2AA3" w:rsidRDefault="00000000" w:rsidP="001663C2">
      <w:pPr>
        <w:pStyle w:val="Heading2"/>
        <w:spacing w:before="0"/>
      </w:pPr>
      <w:r>
        <w:t>8.1 Introduction</w:t>
      </w:r>
    </w:p>
    <w:p w14:paraId="04EDCFEF" w14:textId="77777777" w:rsidR="000E2AA3" w:rsidRDefault="00000000" w:rsidP="001663C2">
      <w:pPr>
        <w:spacing w:after="0" w:line="276" w:lineRule="auto"/>
      </w:pPr>
      <w:r>
        <w:t>This chapter presents the actual experimental results obtained from training and evaluating the PolluAlert system. All numerical values reported are actual outputs from the implemented system. No results have been fabricated or adjusted.</w:t>
      </w:r>
    </w:p>
    <w:p w14:paraId="324EB7C0" w14:textId="77777777" w:rsidR="000E2AA3" w:rsidRDefault="00000000" w:rsidP="001663C2">
      <w:pPr>
        <w:pStyle w:val="Heading2"/>
        <w:spacing w:before="0"/>
      </w:pPr>
      <w:r>
        <w:t>8.2 Experimental Setup</w:t>
      </w:r>
    </w:p>
    <w:p w14:paraId="10EC15DF" w14:textId="77777777" w:rsidR="000E2AA3" w:rsidRDefault="00000000" w:rsidP="001663C2">
      <w:pPr>
        <w:pStyle w:val="ListBullet"/>
        <w:spacing w:after="0" w:line="276" w:lineRule="auto"/>
      </w:pPr>
      <w:r>
        <w:rPr>
          <w:b/>
        </w:rPr>
        <w:t>Dataset:</w:t>
      </w:r>
      <w:r>
        <w:t xml:space="preserve"> 430 records (student-curated)</w:t>
      </w:r>
    </w:p>
    <w:p w14:paraId="4C0FCCAD" w14:textId="77777777" w:rsidR="000E2AA3" w:rsidRDefault="00000000" w:rsidP="001663C2">
      <w:pPr>
        <w:pStyle w:val="ListBullet"/>
        <w:spacing w:after="0" w:line="276" w:lineRule="auto"/>
      </w:pPr>
      <w:r>
        <w:rPr>
          <w:b/>
        </w:rPr>
        <w:t>Train/Test Split:</w:t>
      </w:r>
      <w:r>
        <w:t xml:space="preserve"> 80/20 (344 training, 86 testing), stratified</w:t>
      </w:r>
    </w:p>
    <w:p w14:paraId="152BD953" w14:textId="77777777" w:rsidR="000E2AA3" w:rsidRDefault="00000000" w:rsidP="001663C2">
      <w:pPr>
        <w:pStyle w:val="ListBullet"/>
        <w:spacing w:after="0" w:line="276" w:lineRule="auto"/>
      </w:pPr>
      <w:r>
        <w:rPr>
          <w:b/>
        </w:rPr>
        <w:t>Random State:</w:t>
      </w:r>
      <w:r>
        <w:t xml:space="preserve"> 42 (for reproducibility)</w:t>
      </w:r>
    </w:p>
    <w:p w14:paraId="4E3CFBC6" w14:textId="77777777" w:rsidR="000E2AA3" w:rsidRDefault="00000000" w:rsidP="001663C2">
      <w:pPr>
        <w:pStyle w:val="ListBullet"/>
        <w:spacing w:after="0" w:line="276" w:lineRule="auto"/>
      </w:pPr>
      <w:r>
        <w:rPr>
          <w:b/>
        </w:rPr>
        <w:t>Models:</w:t>
      </w:r>
      <w:r>
        <w:t xml:space="preserve"> Multinomial Naive Bayes, Logistic Regression, Linear SVM</w:t>
      </w:r>
    </w:p>
    <w:p w14:paraId="1493C4BB" w14:textId="77777777" w:rsidR="000E2AA3" w:rsidRDefault="00000000" w:rsidP="001663C2">
      <w:pPr>
        <w:pStyle w:val="ListBullet"/>
        <w:spacing w:after="0" w:line="276" w:lineRule="auto"/>
      </w:pPr>
      <w:r>
        <w:rPr>
          <w:b/>
        </w:rPr>
        <w:t>Feature Extraction:</w:t>
      </w:r>
      <w:r>
        <w:t xml:space="preserve"> TF-IDF with unigrams + bigrams, max 5000 features</w:t>
      </w:r>
    </w:p>
    <w:p w14:paraId="03EEFFB2" w14:textId="77777777" w:rsidR="000E2AA3" w:rsidRDefault="00000000" w:rsidP="001663C2">
      <w:pPr>
        <w:pStyle w:val="ListBullet"/>
        <w:spacing w:after="0" w:line="276" w:lineRule="auto"/>
      </w:pPr>
      <w:r>
        <w:rPr>
          <w:b/>
        </w:rPr>
        <w:t>Evaluation Metrics:</w:t>
      </w:r>
      <w:r>
        <w:t xml:space="preserve"> Accuracy, Precision (weighted), Recall (weighted), F1-Score (weighted)</w:t>
      </w:r>
    </w:p>
    <w:p w14:paraId="02D40744" w14:textId="77777777" w:rsidR="000E2AA3" w:rsidRDefault="00000000" w:rsidP="001663C2">
      <w:pPr>
        <w:pStyle w:val="ListBullet"/>
        <w:spacing w:after="0" w:line="276" w:lineRule="auto"/>
      </w:pPr>
      <w:r>
        <w:rPr>
          <w:b/>
        </w:rPr>
        <w:t>Platform:</w:t>
      </w:r>
      <w:r>
        <w:t xml:space="preserve"> Windows, Python 3.13, Scikit-learn</w:t>
      </w:r>
    </w:p>
    <w:p w14:paraId="1B2766A4" w14:textId="77777777" w:rsidR="000E2AA3" w:rsidRDefault="00000000" w:rsidP="001663C2">
      <w:pPr>
        <w:pStyle w:val="Heading2"/>
        <w:spacing w:before="0"/>
      </w:pPr>
      <w:r>
        <w:t>8.3 Test Cases</w:t>
      </w:r>
    </w:p>
    <w:p w14:paraId="51995821" w14:textId="77777777" w:rsidR="000E2AA3" w:rsidRDefault="00000000" w:rsidP="001663C2">
      <w:pPr>
        <w:spacing w:after="0" w:line="276" w:lineRule="auto"/>
      </w:pPr>
      <w:r>
        <w:rPr>
          <w:b/>
        </w:rPr>
        <w:t>Table 8.1: Test Cases and Results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3"/>
        <w:gridCol w:w="1188"/>
        <w:gridCol w:w="2270"/>
        <w:gridCol w:w="1462"/>
        <w:gridCol w:w="1038"/>
        <w:gridCol w:w="1412"/>
        <w:gridCol w:w="791"/>
      </w:tblGrid>
      <w:tr w:rsidR="000E2AA3" w14:paraId="45EB72E1" w14:textId="77777777">
        <w:trPr>
          <w:cantSplit/>
          <w:tblHeader/>
          <w:jc w:val="center"/>
        </w:trPr>
        <w:tc>
          <w:tcPr>
            <w:tcW w:w="1337" w:type="dxa"/>
            <w:shd w:val="clear" w:color="auto" w:fill="D9D9D9"/>
            <w:tcMar>
              <w:top w:w="100" w:type="dxa"/>
              <w:left w:w="140" w:type="dxa"/>
              <w:bottom w:w="100" w:type="dxa"/>
              <w:right w:w="140" w:type="dxa"/>
            </w:tcMar>
            <w:vAlign w:val="center"/>
          </w:tcPr>
          <w:p w14:paraId="02D6BD76" w14:textId="77777777" w:rsidR="000E2AA3" w:rsidRDefault="00000000" w:rsidP="001663C2">
            <w:pPr>
              <w:spacing w:after="0" w:line="252" w:lineRule="auto"/>
              <w:jc w:val="left"/>
            </w:pPr>
            <w:r>
              <w:rPr>
                <w:b/>
                <w:sz w:val="20"/>
              </w:rPr>
              <w:t>#</w:t>
            </w:r>
          </w:p>
        </w:tc>
        <w:tc>
          <w:tcPr>
            <w:tcW w:w="1337" w:type="dxa"/>
            <w:shd w:val="clear" w:color="auto" w:fill="D9D9D9"/>
            <w:tcMar>
              <w:top w:w="100" w:type="dxa"/>
              <w:left w:w="140" w:type="dxa"/>
              <w:bottom w:w="100" w:type="dxa"/>
              <w:right w:w="140" w:type="dxa"/>
            </w:tcMar>
            <w:vAlign w:val="center"/>
          </w:tcPr>
          <w:p w14:paraId="032F18AF" w14:textId="77777777" w:rsidR="000E2AA3" w:rsidRDefault="00000000" w:rsidP="001663C2">
            <w:pPr>
              <w:spacing w:after="0" w:line="252" w:lineRule="auto"/>
              <w:jc w:val="left"/>
            </w:pPr>
            <w:r>
              <w:rPr>
                <w:b/>
                <w:sz w:val="20"/>
              </w:rPr>
              <w:t>Input Text</w:t>
            </w:r>
          </w:p>
        </w:tc>
        <w:tc>
          <w:tcPr>
            <w:tcW w:w="1337" w:type="dxa"/>
            <w:shd w:val="clear" w:color="auto" w:fill="D9D9D9"/>
            <w:tcMar>
              <w:top w:w="100" w:type="dxa"/>
              <w:left w:w="140" w:type="dxa"/>
              <w:bottom w:w="100" w:type="dxa"/>
              <w:right w:w="140" w:type="dxa"/>
            </w:tcMar>
            <w:vAlign w:val="center"/>
          </w:tcPr>
          <w:p w14:paraId="40D2A9A0" w14:textId="77777777" w:rsidR="000E2AA3" w:rsidRDefault="00000000" w:rsidP="001663C2">
            <w:pPr>
              <w:spacing w:after="0" w:line="252" w:lineRule="auto"/>
              <w:jc w:val="left"/>
            </w:pPr>
            <w:r>
              <w:rPr>
                <w:b/>
                <w:sz w:val="20"/>
              </w:rPr>
              <w:t>Expected</w:t>
            </w:r>
          </w:p>
        </w:tc>
        <w:tc>
          <w:tcPr>
            <w:tcW w:w="1337" w:type="dxa"/>
            <w:shd w:val="clear" w:color="auto" w:fill="D9D9D9"/>
            <w:tcMar>
              <w:top w:w="100" w:type="dxa"/>
              <w:left w:w="140" w:type="dxa"/>
              <w:bottom w:w="100" w:type="dxa"/>
              <w:right w:w="140" w:type="dxa"/>
            </w:tcMar>
            <w:vAlign w:val="center"/>
          </w:tcPr>
          <w:p w14:paraId="6CC22480" w14:textId="77777777" w:rsidR="000E2AA3" w:rsidRDefault="00000000" w:rsidP="001663C2">
            <w:pPr>
              <w:spacing w:after="0" w:line="252" w:lineRule="auto"/>
              <w:jc w:val="left"/>
            </w:pPr>
            <w:r>
              <w:rPr>
                <w:b/>
                <w:sz w:val="20"/>
              </w:rPr>
              <w:t>Actual Type</w:t>
            </w:r>
          </w:p>
        </w:tc>
        <w:tc>
          <w:tcPr>
            <w:tcW w:w="1337" w:type="dxa"/>
            <w:shd w:val="clear" w:color="auto" w:fill="D9D9D9"/>
            <w:tcMar>
              <w:top w:w="100" w:type="dxa"/>
              <w:left w:w="140" w:type="dxa"/>
              <w:bottom w:w="100" w:type="dxa"/>
              <w:right w:w="140" w:type="dxa"/>
            </w:tcMar>
            <w:vAlign w:val="center"/>
          </w:tcPr>
          <w:p w14:paraId="6EFF42B3" w14:textId="77777777" w:rsidR="000E2AA3" w:rsidRDefault="00000000" w:rsidP="001663C2">
            <w:pPr>
              <w:spacing w:after="0" w:line="252" w:lineRule="auto"/>
              <w:jc w:val="left"/>
            </w:pPr>
            <w:r>
              <w:rPr>
                <w:b/>
                <w:sz w:val="20"/>
              </w:rPr>
              <w:t>Actual Severity</w:t>
            </w:r>
          </w:p>
        </w:tc>
        <w:tc>
          <w:tcPr>
            <w:tcW w:w="1337" w:type="dxa"/>
            <w:shd w:val="clear" w:color="auto" w:fill="D9D9D9"/>
            <w:tcMar>
              <w:top w:w="100" w:type="dxa"/>
              <w:left w:w="140" w:type="dxa"/>
              <w:bottom w:w="100" w:type="dxa"/>
              <w:right w:w="140" w:type="dxa"/>
            </w:tcMar>
            <w:vAlign w:val="center"/>
          </w:tcPr>
          <w:p w14:paraId="51AEC523" w14:textId="77777777" w:rsidR="000E2AA3" w:rsidRDefault="00000000" w:rsidP="001663C2">
            <w:pPr>
              <w:spacing w:after="0" w:line="252" w:lineRule="auto"/>
              <w:jc w:val="left"/>
            </w:pPr>
            <w:r>
              <w:rPr>
                <w:b/>
                <w:sz w:val="20"/>
              </w:rPr>
              <w:t>Actual Emergency</w:t>
            </w:r>
          </w:p>
        </w:tc>
        <w:tc>
          <w:tcPr>
            <w:tcW w:w="1337" w:type="dxa"/>
            <w:shd w:val="clear" w:color="auto" w:fill="D9D9D9"/>
            <w:tcMar>
              <w:top w:w="100" w:type="dxa"/>
              <w:left w:w="140" w:type="dxa"/>
              <w:bottom w:w="100" w:type="dxa"/>
              <w:right w:w="140" w:type="dxa"/>
            </w:tcMar>
            <w:vAlign w:val="center"/>
          </w:tcPr>
          <w:p w14:paraId="38CDB026" w14:textId="77777777" w:rsidR="000E2AA3" w:rsidRDefault="00000000" w:rsidP="001663C2">
            <w:pPr>
              <w:spacing w:after="0" w:line="252" w:lineRule="auto"/>
              <w:jc w:val="left"/>
            </w:pPr>
            <w:r>
              <w:rPr>
                <w:b/>
                <w:sz w:val="20"/>
              </w:rPr>
              <w:t>Status</w:t>
            </w:r>
          </w:p>
        </w:tc>
      </w:tr>
      <w:tr w:rsidR="000E2AA3" w14:paraId="6C5EB8D8" w14:textId="77777777">
        <w:trPr>
          <w:cantSplit/>
          <w:jc w:val="center"/>
        </w:trPr>
        <w:tc>
          <w:tcPr>
            <w:tcW w:w="1337" w:type="dxa"/>
            <w:shd w:val="clear" w:color="auto" w:fill="FFFFFF"/>
            <w:tcMar>
              <w:top w:w="100" w:type="dxa"/>
              <w:left w:w="140" w:type="dxa"/>
              <w:bottom w:w="100" w:type="dxa"/>
              <w:right w:w="140" w:type="dxa"/>
            </w:tcMar>
            <w:vAlign w:val="center"/>
          </w:tcPr>
          <w:p w14:paraId="74A2E9BE" w14:textId="77777777" w:rsidR="000E2AA3" w:rsidRDefault="00000000" w:rsidP="001663C2">
            <w:pPr>
              <w:spacing w:after="0" w:line="252" w:lineRule="auto"/>
              <w:jc w:val="left"/>
            </w:pPr>
            <w:r>
              <w:rPr>
                <w:sz w:val="19"/>
              </w:rPr>
              <w:t>1</w:t>
            </w:r>
          </w:p>
        </w:tc>
        <w:tc>
          <w:tcPr>
            <w:tcW w:w="1337" w:type="dxa"/>
            <w:shd w:val="clear" w:color="auto" w:fill="FFFFFF"/>
            <w:tcMar>
              <w:top w:w="100" w:type="dxa"/>
              <w:left w:w="140" w:type="dxa"/>
              <w:bottom w:w="100" w:type="dxa"/>
              <w:right w:w="140" w:type="dxa"/>
            </w:tcMar>
            <w:vAlign w:val="center"/>
          </w:tcPr>
          <w:p w14:paraId="28EE0D38" w14:textId="77777777" w:rsidR="000E2AA3" w:rsidRDefault="00000000" w:rsidP="001663C2">
            <w:pPr>
              <w:spacing w:after="0" w:line="252" w:lineRule="auto"/>
              <w:jc w:val="left"/>
            </w:pPr>
            <w:r>
              <w:rPr>
                <w:sz w:val="19"/>
              </w:rPr>
              <w:t>"Today is a sunny day."</w:t>
            </w:r>
          </w:p>
        </w:tc>
        <w:tc>
          <w:tcPr>
            <w:tcW w:w="1337" w:type="dxa"/>
            <w:shd w:val="clear" w:color="auto" w:fill="FFFFFF"/>
            <w:tcMar>
              <w:top w:w="100" w:type="dxa"/>
              <w:left w:w="140" w:type="dxa"/>
              <w:bottom w:w="100" w:type="dxa"/>
              <w:right w:w="140" w:type="dxa"/>
            </w:tcMar>
            <w:vAlign w:val="center"/>
          </w:tcPr>
          <w:p w14:paraId="4F7DE619" w14:textId="77777777" w:rsidR="000E2AA3" w:rsidRDefault="00000000" w:rsidP="001663C2">
            <w:pPr>
              <w:spacing w:after="0" w:line="252" w:lineRule="auto"/>
              <w:jc w:val="left"/>
            </w:pPr>
            <w:r>
              <w:rPr>
                <w:sz w:val="19"/>
              </w:rPr>
              <w:t>Normal</w:t>
            </w:r>
          </w:p>
        </w:tc>
        <w:tc>
          <w:tcPr>
            <w:tcW w:w="1337" w:type="dxa"/>
            <w:shd w:val="clear" w:color="auto" w:fill="FFFFFF"/>
            <w:tcMar>
              <w:top w:w="100" w:type="dxa"/>
              <w:left w:w="140" w:type="dxa"/>
              <w:bottom w:w="100" w:type="dxa"/>
              <w:right w:w="140" w:type="dxa"/>
            </w:tcMar>
            <w:vAlign w:val="center"/>
          </w:tcPr>
          <w:p w14:paraId="2BF1353C" w14:textId="77777777" w:rsidR="000E2AA3" w:rsidRDefault="00000000" w:rsidP="001663C2">
            <w:pPr>
              <w:spacing w:after="0" w:line="252" w:lineRule="auto"/>
              <w:jc w:val="left"/>
            </w:pPr>
            <w:r>
              <w:rPr>
                <w:sz w:val="19"/>
              </w:rPr>
              <w:t>Not Pollution</w:t>
            </w:r>
          </w:p>
        </w:tc>
        <w:tc>
          <w:tcPr>
            <w:tcW w:w="1337" w:type="dxa"/>
            <w:shd w:val="clear" w:color="auto" w:fill="FFFFFF"/>
            <w:tcMar>
              <w:top w:w="100" w:type="dxa"/>
              <w:left w:w="140" w:type="dxa"/>
              <w:bottom w:w="100" w:type="dxa"/>
              <w:right w:w="140" w:type="dxa"/>
            </w:tcMar>
            <w:vAlign w:val="center"/>
          </w:tcPr>
          <w:p w14:paraId="5F9404B4" w14:textId="77777777" w:rsidR="000E2AA3" w:rsidRDefault="00000000" w:rsidP="001663C2">
            <w:pPr>
              <w:spacing w:after="0" w:line="252" w:lineRule="auto"/>
              <w:jc w:val="left"/>
            </w:pPr>
            <w:r>
              <w:rPr>
                <w:sz w:val="19"/>
              </w:rPr>
              <w:t>NONE</w:t>
            </w:r>
          </w:p>
        </w:tc>
        <w:tc>
          <w:tcPr>
            <w:tcW w:w="1337" w:type="dxa"/>
            <w:shd w:val="clear" w:color="auto" w:fill="FFFFFF"/>
            <w:tcMar>
              <w:top w:w="100" w:type="dxa"/>
              <w:left w:w="140" w:type="dxa"/>
              <w:bottom w:w="100" w:type="dxa"/>
              <w:right w:w="140" w:type="dxa"/>
            </w:tcMar>
            <w:vAlign w:val="center"/>
          </w:tcPr>
          <w:p w14:paraId="4C855949" w14:textId="77777777" w:rsidR="000E2AA3" w:rsidRDefault="00000000" w:rsidP="001663C2">
            <w:pPr>
              <w:spacing w:after="0" w:line="252" w:lineRule="auto"/>
              <w:jc w:val="left"/>
            </w:pPr>
            <w:r>
              <w:rPr>
                <w:sz w:val="19"/>
              </w:rPr>
              <w:t>NORMAL</w:t>
            </w:r>
          </w:p>
        </w:tc>
        <w:tc>
          <w:tcPr>
            <w:tcW w:w="1337" w:type="dxa"/>
            <w:shd w:val="clear" w:color="auto" w:fill="FFFFFF"/>
            <w:tcMar>
              <w:top w:w="100" w:type="dxa"/>
              <w:left w:w="140" w:type="dxa"/>
              <w:bottom w:w="100" w:type="dxa"/>
              <w:right w:w="140" w:type="dxa"/>
            </w:tcMar>
            <w:vAlign w:val="center"/>
          </w:tcPr>
          <w:p w14:paraId="32BF34F0" w14:textId="77777777" w:rsidR="000E2AA3" w:rsidRDefault="00000000" w:rsidP="001663C2">
            <w:pPr>
              <w:spacing w:after="0" w:line="252" w:lineRule="auto"/>
              <w:jc w:val="left"/>
            </w:pPr>
            <w:r>
              <w:rPr>
                <w:sz w:val="19"/>
              </w:rPr>
              <w:t>PASS</w:t>
            </w:r>
          </w:p>
        </w:tc>
      </w:tr>
      <w:tr w:rsidR="000E2AA3" w14:paraId="10E23BEC" w14:textId="77777777">
        <w:trPr>
          <w:cantSplit/>
          <w:jc w:val="center"/>
        </w:trPr>
        <w:tc>
          <w:tcPr>
            <w:tcW w:w="1337" w:type="dxa"/>
            <w:shd w:val="clear" w:color="auto" w:fill="FFFFFF"/>
            <w:tcMar>
              <w:top w:w="100" w:type="dxa"/>
              <w:left w:w="140" w:type="dxa"/>
              <w:bottom w:w="100" w:type="dxa"/>
              <w:right w:w="140" w:type="dxa"/>
            </w:tcMar>
            <w:vAlign w:val="center"/>
          </w:tcPr>
          <w:p w14:paraId="08E6389F" w14:textId="77777777" w:rsidR="000E2AA3" w:rsidRDefault="00000000" w:rsidP="001663C2">
            <w:pPr>
              <w:spacing w:after="0" w:line="252" w:lineRule="auto"/>
              <w:jc w:val="left"/>
            </w:pPr>
            <w:r>
              <w:rPr>
                <w:sz w:val="19"/>
              </w:rPr>
              <w:t>2</w:t>
            </w:r>
          </w:p>
        </w:tc>
        <w:tc>
          <w:tcPr>
            <w:tcW w:w="1337" w:type="dxa"/>
            <w:shd w:val="clear" w:color="auto" w:fill="FFFFFF"/>
            <w:tcMar>
              <w:top w:w="100" w:type="dxa"/>
              <w:left w:w="140" w:type="dxa"/>
              <w:bottom w:w="100" w:type="dxa"/>
              <w:right w:w="140" w:type="dxa"/>
            </w:tcMar>
            <w:vAlign w:val="center"/>
          </w:tcPr>
          <w:p w14:paraId="0316F2DF" w14:textId="77777777" w:rsidR="000E2AA3" w:rsidRDefault="00000000" w:rsidP="001663C2">
            <w:pPr>
              <w:spacing w:after="0" w:line="252" w:lineRule="auto"/>
              <w:jc w:val="left"/>
            </w:pPr>
            <w:r>
              <w:rPr>
                <w:sz w:val="19"/>
              </w:rPr>
              <w:t>"Garbage has been dumped near the road."</w:t>
            </w:r>
          </w:p>
        </w:tc>
        <w:tc>
          <w:tcPr>
            <w:tcW w:w="1337" w:type="dxa"/>
            <w:shd w:val="clear" w:color="auto" w:fill="FFFFFF"/>
            <w:tcMar>
              <w:top w:w="100" w:type="dxa"/>
              <w:left w:w="140" w:type="dxa"/>
              <w:bottom w:w="100" w:type="dxa"/>
              <w:right w:w="140" w:type="dxa"/>
            </w:tcMar>
            <w:vAlign w:val="center"/>
          </w:tcPr>
          <w:p w14:paraId="227016F3" w14:textId="77777777" w:rsidR="000E2AA3" w:rsidRDefault="00000000" w:rsidP="001663C2">
            <w:pPr>
              <w:spacing w:after="0" w:line="252" w:lineRule="auto"/>
              <w:jc w:val="left"/>
            </w:pPr>
            <w:r>
              <w:rPr>
                <w:sz w:val="19"/>
              </w:rPr>
              <w:t>Waste/Low</w:t>
            </w:r>
          </w:p>
        </w:tc>
        <w:tc>
          <w:tcPr>
            <w:tcW w:w="1337" w:type="dxa"/>
            <w:shd w:val="clear" w:color="auto" w:fill="FFFFFF"/>
            <w:tcMar>
              <w:top w:w="100" w:type="dxa"/>
              <w:left w:w="140" w:type="dxa"/>
              <w:bottom w:w="100" w:type="dxa"/>
              <w:right w:w="140" w:type="dxa"/>
            </w:tcMar>
            <w:vAlign w:val="center"/>
          </w:tcPr>
          <w:p w14:paraId="412D3C20" w14:textId="77777777" w:rsidR="000E2AA3" w:rsidRDefault="00000000" w:rsidP="001663C2">
            <w:pPr>
              <w:spacing w:after="0" w:line="252" w:lineRule="auto"/>
              <w:jc w:val="left"/>
            </w:pPr>
            <w:r>
              <w:rPr>
                <w:sz w:val="19"/>
              </w:rPr>
              <w:t>Waste/Garbage</w:t>
            </w:r>
          </w:p>
        </w:tc>
        <w:tc>
          <w:tcPr>
            <w:tcW w:w="1337" w:type="dxa"/>
            <w:shd w:val="clear" w:color="auto" w:fill="FFFFFF"/>
            <w:tcMar>
              <w:top w:w="100" w:type="dxa"/>
              <w:left w:w="140" w:type="dxa"/>
              <w:bottom w:w="100" w:type="dxa"/>
              <w:right w:w="140" w:type="dxa"/>
            </w:tcMar>
            <w:vAlign w:val="center"/>
          </w:tcPr>
          <w:p w14:paraId="7F686BEA" w14:textId="77777777" w:rsidR="000E2AA3" w:rsidRDefault="00000000" w:rsidP="001663C2">
            <w:pPr>
              <w:spacing w:after="0" w:line="252" w:lineRule="auto"/>
              <w:jc w:val="left"/>
            </w:pPr>
            <w:r>
              <w:rPr>
                <w:sz w:val="19"/>
              </w:rPr>
              <w:t>LOW</w:t>
            </w:r>
          </w:p>
        </w:tc>
        <w:tc>
          <w:tcPr>
            <w:tcW w:w="1337" w:type="dxa"/>
            <w:shd w:val="clear" w:color="auto" w:fill="FFFFFF"/>
            <w:tcMar>
              <w:top w:w="100" w:type="dxa"/>
              <w:left w:w="140" w:type="dxa"/>
              <w:bottom w:w="100" w:type="dxa"/>
              <w:right w:w="140" w:type="dxa"/>
            </w:tcMar>
            <w:vAlign w:val="center"/>
          </w:tcPr>
          <w:p w14:paraId="6400FD78" w14:textId="77777777" w:rsidR="000E2AA3" w:rsidRDefault="00000000" w:rsidP="001663C2">
            <w:pPr>
              <w:spacing w:after="0" w:line="252" w:lineRule="auto"/>
              <w:jc w:val="left"/>
            </w:pPr>
            <w:r>
              <w:rPr>
                <w:sz w:val="19"/>
              </w:rPr>
              <w:t>POLLUTION REPORT</w:t>
            </w:r>
          </w:p>
        </w:tc>
        <w:tc>
          <w:tcPr>
            <w:tcW w:w="1337" w:type="dxa"/>
            <w:shd w:val="clear" w:color="auto" w:fill="FFFFFF"/>
            <w:tcMar>
              <w:top w:w="100" w:type="dxa"/>
              <w:left w:w="140" w:type="dxa"/>
              <w:bottom w:w="100" w:type="dxa"/>
              <w:right w:w="140" w:type="dxa"/>
            </w:tcMar>
            <w:vAlign w:val="center"/>
          </w:tcPr>
          <w:p w14:paraId="1508E267" w14:textId="77777777" w:rsidR="000E2AA3" w:rsidRDefault="00000000" w:rsidP="001663C2">
            <w:pPr>
              <w:spacing w:after="0" w:line="252" w:lineRule="auto"/>
              <w:jc w:val="left"/>
            </w:pPr>
            <w:r>
              <w:rPr>
                <w:sz w:val="19"/>
              </w:rPr>
              <w:t>PASS</w:t>
            </w:r>
          </w:p>
        </w:tc>
      </w:tr>
      <w:tr w:rsidR="000E2AA3" w14:paraId="203D5464" w14:textId="77777777">
        <w:trPr>
          <w:cantSplit/>
          <w:jc w:val="center"/>
        </w:trPr>
        <w:tc>
          <w:tcPr>
            <w:tcW w:w="1337" w:type="dxa"/>
            <w:shd w:val="clear" w:color="auto" w:fill="FFFFFF"/>
            <w:tcMar>
              <w:top w:w="100" w:type="dxa"/>
              <w:left w:w="140" w:type="dxa"/>
              <w:bottom w:w="100" w:type="dxa"/>
              <w:right w:w="140" w:type="dxa"/>
            </w:tcMar>
            <w:vAlign w:val="center"/>
          </w:tcPr>
          <w:p w14:paraId="5221908B" w14:textId="77777777" w:rsidR="000E2AA3" w:rsidRDefault="00000000" w:rsidP="001663C2">
            <w:pPr>
              <w:spacing w:after="0" w:line="252" w:lineRule="auto"/>
              <w:jc w:val="left"/>
            </w:pPr>
            <w:r>
              <w:rPr>
                <w:sz w:val="19"/>
              </w:rPr>
              <w:t>3</w:t>
            </w:r>
          </w:p>
        </w:tc>
        <w:tc>
          <w:tcPr>
            <w:tcW w:w="1337" w:type="dxa"/>
            <w:shd w:val="clear" w:color="auto" w:fill="FFFFFF"/>
            <w:tcMar>
              <w:top w:w="100" w:type="dxa"/>
              <w:left w:w="140" w:type="dxa"/>
              <w:bottom w:w="100" w:type="dxa"/>
              <w:right w:w="140" w:type="dxa"/>
            </w:tcMar>
            <w:vAlign w:val="center"/>
          </w:tcPr>
          <w:p w14:paraId="6CB30D18" w14:textId="77777777" w:rsidR="000E2AA3" w:rsidRDefault="00000000" w:rsidP="001663C2">
            <w:pPr>
              <w:spacing w:after="0" w:line="252" w:lineRule="auto"/>
              <w:jc w:val="left"/>
            </w:pPr>
            <w:r>
              <w:rPr>
                <w:sz w:val="19"/>
              </w:rPr>
              <w:t>"Smoke from the factory has been visible since morning."</w:t>
            </w:r>
          </w:p>
        </w:tc>
        <w:tc>
          <w:tcPr>
            <w:tcW w:w="1337" w:type="dxa"/>
            <w:shd w:val="clear" w:color="auto" w:fill="FFFFFF"/>
            <w:tcMar>
              <w:top w:w="100" w:type="dxa"/>
              <w:left w:w="140" w:type="dxa"/>
              <w:bottom w:w="100" w:type="dxa"/>
              <w:right w:w="140" w:type="dxa"/>
            </w:tcMar>
            <w:vAlign w:val="center"/>
          </w:tcPr>
          <w:p w14:paraId="2C0A4170" w14:textId="77777777" w:rsidR="000E2AA3" w:rsidRDefault="00000000" w:rsidP="001663C2">
            <w:pPr>
              <w:spacing w:after="0" w:line="252" w:lineRule="auto"/>
              <w:jc w:val="left"/>
            </w:pPr>
            <w:r>
              <w:rPr>
                <w:sz w:val="19"/>
              </w:rPr>
              <w:t>Air/Industrial</w:t>
            </w:r>
          </w:p>
        </w:tc>
        <w:tc>
          <w:tcPr>
            <w:tcW w:w="1337" w:type="dxa"/>
            <w:shd w:val="clear" w:color="auto" w:fill="FFFFFF"/>
            <w:tcMar>
              <w:top w:w="100" w:type="dxa"/>
              <w:left w:w="140" w:type="dxa"/>
              <w:bottom w:w="100" w:type="dxa"/>
              <w:right w:w="140" w:type="dxa"/>
            </w:tcMar>
            <w:vAlign w:val="center"/>
          </w:tcPr>
          <w:p w14:paraId="207D38EF" w14:textId="77777777" w:rsidR="000E2AA3" w:rsidRDefault="00000000" w:rsidP="001663C2">
            <w:pPr>
              <w:spacing w:after="0" w:line="252" w:lineRule="auto"/>
              <w:jc w:val="left"/>
            </w:pPr>
            <w:r>
              <w:rPr>
                <w:sz w:val="19"/>
              </w:rPr>
              <w:t>Air Pollution</w:t>
            </w:r>
          </w:p>
        </w:tc>
        <w:tc>
          <w:tcPr>
            <w:tcW w:w="1337" w:type="dxa"/>
            <w:shd w:val="clear" w:color="auto" w:fill="FFFFFF"/>
            <w:tcMar>
              <w:top w:w="100" w:type="dxa"/>
              <w:left w:w="140" w:type="dxa"/>
              <w:bottom w:w="100" w:type="dxa"/>
              <w:right w:w="140" w:type="dxa"/>
            </w:tcMar>
            <w:vAlign w:val="center"/>
          </w:tcPr>
          <w:p w14:paraId="7EFDFB18" w14:textId="77777777" w:rsidR="000E2AA3" w:rsidRDefault="00000000" w:rsidP="001663C2">
            <w:pPr>
              <w:spacing w:after="0" w:line="252" w:lineRule="auto"/>
              <w:jc w:val="left"/>
            </w:pPr>
            <w:r>
              <w:rPr>
                <w:sz w:val="19"/>
              </w:rPr>
              <w:t>MEDIUM</w:t>
            </w:r>
          </w:p>
        </w:tc>
        <w:tc>
          <w:tcPr>
            <w:tcW w:w="1337" w:type="dxa"/>
            <w:shd w:val="clear" w:color="auto" w:fill="FFFFFF"/>
            <w:tcMar>
              <w:top w:w="100" w:type="dxa"/>
              <w:left w:w="140" w:type="dxa"/>
              <w:bottom w:w="100" w:type="dxa"/>
              <w:right w:w="140" w:type="dxa"/>
            </w:tcMar>
            <w:vAlign w:val="center"/>
          </w:tcPr>
          <w:p w14:paraId="7096B27D" w14:textId="77777777" w:rsidR="000E2AA3" w:rsidRDefault="00000000" w:rsidP="001663C2">
            <w:pPr>
              <w:spacing w:after="0" w:line="252" w:lineRule="auto"/>
              <w:jc w:val="left"/>
            </w:pPr>
            <w:r>
              <w:rPr>
                <w:sz w:val="19"/>
              </w:rPr>
              <w:t>POLLUTION REPORT</w:t>
            </w:r>
          </w:p>
        </w:tc>
        <w:tc>
          <w:tcPr>
            <w:tcW w:w="1337" w:type="dxa"/>
            <w:shd w:val="clear" w:color="auto" w:fill="FFFFFF"/>
            <w:tcMar>
              <w:top w:w="100" w:type="dxa"/>
              <w:left w:w="140" w:type="dxa"/>
              <w:bottom w:w="100" w:type="dxa"/>
              <w:right w:w="140" w:type="dxa"/>
            </w:tcMar>
            <w:vAlign w:val="center"/>
          </w:tcPr>
          <w:p w14:paraId="604A5F77" w14:textId="77777777" w:rsidR="000E2AA3" w:rsidRDefault="00000000" w:rsidP="001663C2">
            <w:pPr>
              <w:spacing w:after="0" w:line="252" w:lineRule="auto"/>
              <w:jc w:val="left"/>
            </w:pPr>
            <w:r>
              <w:rPr>
                <w:sz w:val="19"/>
              </w:rPr>
              <w:t>PASS</w:t>
            </w:r>
          </w:p>
        </w:tc>
      </w:tr>
      <w:tr w:rsidR="000E2AA3" w14:paraId="4BA1D40E" w14:textId="77777777">
        <w:trPr>
          <w:cantSplit/>
          <w:jc w:val="center"/>
        </w:trPr>
        <w:tc>
          <w:tcPr>
            <w:tcW w:w="1337" w:type="dxa"/>
            <w:shd w:val="clear" w:color="auto" w:fill="FFFFFF"/>
            <w:tcMar>
              <w:top w:w="100" w:type="dxa"/>
              <w:left w:w="140" w:type="dxa"/>
              <w:bottom w:w="100" w:type="dxa"/>
              <w:right w:w="140" w:type="dxa"/>
            </w:tcMar>
            <w:vAlign w:val="center"/>
          </w:tcPr>
          <w:p w14:paraId="6BDB32FA" w14:textId="77777777" w:rsidR="000E2AA3" w:rsidRDefault="00000000" w:rsidP="001663C2">
            <w:pPr>
              <w:spacing w:after="0" w:line="252" w:lineRule="auto"/>
              <w:jc w:val="left"/>
            </w:pPr>
            <w:r>
              <w:rPr>
                <w:sz w:val="19"/>
              </w:rPr>
              <w:lastRenderedPageBreak/>
              <w:t>4</w:t>
            </w:r>
          </w:p>
        </w:tc>
        <w:tc>
          <w:tcPr>
            <w:tcW w:w="1337" w:type="dxa"/>
            <w:shd w:val="clear" w:color="auto" w:fill="FFFFFF"/>
            <w:tcMar>
              <w:top w:w="100" w:type="dxa"/>
              <w:left w:w="140" w:type="dxa"/>
              <w:bottom w:w="100" w:type="dxa"/>
              <w:right w:w="140" w:type="dxa"/>
            </w:tcMar>
            <w:vAlign w:val="center"/>
          </w:tcPr>
          <w:p w14:paraId="533F98EE" w14:textId="77777777" w:rsidR="000E2AA3" w:rsidRDefault="00000000" w:rsidP="001663C2">
            <w:pPr>
              <w:spacing w:after="0" w:line="252" w:lineRule="auto"/>
              <w:jc w:val="left"/>
            </w:pPr>
            <w:r>
              <w:rPr>
                <w:sz w:val="19"/>
              </w:rPr>
              <w:t>"A chemical leak has caused a strong toxic smell and people are having breathing problems."</w:t>
            </w:r>
          </w:p>
        </w:tc>
        <w:tc>
          <w:tcPr>
            <w:tcW w:w="1337" w:type="dxa"/>
            <w:shd w:val="clear" w:color="auto" w:fill="FFFFFF"/>
            <w:tcMar>
              <w:top w:w="100" w:type="dxa"/>
              <w:left w:w="140" w:type="dxa"/>
              <w:bottom w:w="100" w:type="dxa"/>
              <w:right w:w="140" w:type="dxa"/>
            </w:tcMar>
            <w:vAlign w:val="center"/>
          </w:tcPr>
          <w:p w14:paraId="49DAC2E5" w14:textId="77777777" w:rsidR="000E2AA3" w:rsidRDefault="00000000" w:rsidP="001663C2">
            <w:pPr>
              <w:spacing w:after="0" w:line="252" w:lineRule="auto"/>
              <w:jc w:val="left"/>
            </w:pPr>
            <w:r>
              <w:rPr>
                <w:sz w:val="19"/>
              </w:rPr>
              <w:t>Chemical/High/Emergency</w:t>
            </w:r>
          </w:p>
        </w:tc>
        <w:tc>
          <w:tcPr>
            <w:tcW w:w="1337" w:type="dxa"/>
            <w:shd w:val="clear" w:color="auto" w:fill="FFFFFF"/>
            <w:tcMar>
              <w:top w:w="100" w:type="dxa"/>
              <w:left w:w="140" w:type="dxa"/>
              <w:bottom w:w="100" w:type="dxa"/>
              <w:right w:w="140" w:type="dxa"/>
            </w:tcMar>
            <w:vAlign w:val="center"/>
          </w:tcPr>
          <w:p w14:paraId="68739C43" w14:textId="77777777" w:rsidR="000E2AA3" w:rsidRDefault="00000000" w:rsidP="001663C2">
            <w:pPr>
              <w:spacing w:after="0" w:line="252" w:lineRule="auto"/>
              <w:jc w:val="left"/>
            </w:pPr>
            <w:r>
              <w:rPr>
                <w:sz w:val="19"/>
              </w:rPr>
              <w:t>Chemical Pollution</w:t>
            </w:r>
          </w:p>
        </w:tc>
        <w:tc>
          <w:tcPr>
            <w:tcW w:w="1337" w:type="dxa"/>
            <w:shd w:val="clear" w:color="auto" w:fill="FFFFFF"/>
            <w:tcMar>
              <w:top w:w="100" w:type="dxa"/>
              <w:left w:w="140" w:type="dxa"/>
              <w:bottom w:w="100" w:type="dxa"/>
              <w:right w:w="140" w:type="dxa"/>
            </w:tcMar>
            <w:vAlign w:val="center"/>
          </w:tcPr>
          <w:p w14:paraId="363EA4B6" w14:textId="77777777" w:rsidR="000E2AA3" w:rsidRDefault="00000000" w:rsidP="001663C2">
            <w:pPr>
              <w:spacing w:after="0" w:line="252" w:lineRule="auto"/>
              <w:jc w:val="left"/>
            </w:pPr>
            <w:r>
              <w:rPr>
                <w:sz w:val="19"/>
              </w:rPr>
              <w:t>HIGH</w:t>
            </w:r>
          </w:p>
        </w:tc>
        <w:tc>
          <w:tcPr>
            <w:tcW w:w="1337" w:type="dxa"/>
            <w:shd w:val="clear" w:color="auto" w:fill="FFFFFF"/>
            <w:tcMar>
              <w:top w:w="100" w:type="dxa"/>
              <w:left w:w="140" w:type="dxa"/>
              <w:bottom w:w="100" w:type="dxa"/>
              <w:right w:w="140" w:type="dxa"/>
            </w:tcMar>
            <w:vAlign w:val="center"/>
          </w:tcPr>
          <w:p w14:paraId="1C41A2F3" w14:textId="77777777" w:rsidR="000E2AA3" w:rsidRDefault="00000000" w:rsidP="001663C2">
            <w:pPr>
              <w:spacing w:after="0" w:line="252" w:lineRule="auto"/>
              <w:jc w:val="left"/>
            </w:pPr>
            <w:r>
              <w:rPr>
                <w:sz w:val="19"/>
              </w:rPr>
              <w:t>POTENTIAL EMERGENCY</w:t>
            </w:r>
          </w:p>
        </w:tc>
        <w:tc>
          <w:tcPr>
            <w:tcW w:w="1337" w:type="dxa"/>
            <w:shd w:val="clear" w:color="auto" w:fill="FFFFFF"/>
            <w:tcMar>
              <w:top w:w="100" w:type="dxa"/>
              <w:left w:w="140" w:type="dxa"/>
              <w:bottom w:w="100" w:type="dxa"/>
              <w:right w:w="140" w:type="dxa"/>
            </w:tcMar>
            <w:vAlign w:val="center"/>
          </w:tcPr>
          <w:p w14:paraId="1D150D09" w14:textId="77777777" w:rsidR="000E2AA3" w:rsidRDefault="00000000" w:rsidP="001663C2">
            <w:pPr>
              <w:spacing w:after="0" w:line="252" w:lineRule="auto"/>
              <w:jc w:val="left"/>
            </w:pPr>
            <w:r>
              <w:rPr>
                <w:sz w:val="19"/>
              </w:rPr>
              <w:t>PASS</w:t>
            </w:r>
          </w:p>
        </w:tc>
      </w:tr>
      <w:tr w:rsidR="000E2AA3" w14:paraId="0B57BCEF" w14:textId="77777777">
        <w:trPr>
          <w:cantSplit/>
          <w:jc w:val="center"/>
        </w:trPr>
        <w:tc>
          <w:tcPr>
            <w:tcW w:w="1337" w:type="dxa"/>
            <w:shd w:val="clear" w:color="auto" w:fill="FFFFFF"/>
            <w:tcMar>
              <w:top w:w="100" w:type="dxa"/>
              <w:left w:w="140" w:type="dxa"/>
              <w:bottom w:w="100" w:type="dxa"/>
              <w:right w:w="140" w:type="dxa"/>
            </w:tcMar>
            <w:vAlign w:val="center"/>
          </w:tcPr>
          <w:p w14:paraId="1A51095C" w14:textId="77777777" w:rsidR="000E2AA3" w:rsidRDefault="00000000" w:rsidP="001663C2">
            <w:pPr>
              <w:spacing w:after="0" w:line="252" w:lineRule="auto"/>
              <w:jc w:val="left"/>
            </w:pPr>
            <w:r>
              <w:rPr>
                <w:sz w:val="19"/>
              </w:rPr>
              <w:t>5</w:t>
            </w:r>
          </w:p>
        </w:tc>
        <w:tc>
          <w:tcPr>
            <w:tcW w:w="1337" w:type="dxa"/>
            <w:shd w:val="clear" w:color="auto" w:fill="FFFFFF"/>
            <w:tcMar>
              <w:top w:w="100" w:type="dxa"/>
              <w:left w:w="140" w:type="dxa"/>
              <w:bottom w:w="100" w:type="dxa"/>
              <w:right w:w="140" w:type="dxa"/>
            </w:tcMar>
            <w:vAlign w:val="center"/>
          </w:tcPr>
          <w:p w14:paraId="31E0D3F5" w14:textId="77777777" w:rsidR="000E2AA3" w:rsidRDefault="00000000" w:rsidP="001663C2">
            <w:pPr>
              <w:spacing w:after="0" w:line="252" w:lineRule="auto"/>
              <w:jc w:val="left"/>
            </w:pPr>
            <w:r>
              <w:rPr>
                <w:sz w:val="19"/>
              </w:rPr>
              <w:t>"There is a strange smell outside."</w:t>
            </w:r>
          </w:p>
        </w:tc>
        <w:tc>
          <w:tcPr>
            <w:tcW w:w="1337" w:type="dxa"/>
            <w:shd w:val="clear" w:color="auto" w:fill="FFFFFF"/>
            <w:tcMar>
              <w:top w:w="100" w:type="dxa"/>
              <w:left w:w="140" w:type="dxa"/>
              <w:bottom w:w="100" w:type="dxa"/>
              <w:right w:w="140" w:type="dxa"/>
            </w:tcMar>
            <w:vAlign w:val="center"/>
          </w:tcPr>
          <w:p w14:paraId="19302710" w14:textId="77777777" w:rsidR="000E2AA3" w:rsidRDefault="00000000" w:rsidP="001663C2">
            <w:pPr>
              <w:spacing w:after="0" w:line="252" w:lineRule="auto"/>
              <w:jc w:val="left"/>
            </w:pPr>
            <w:r>
              <w:rPr>
                <w:sz w:val="19"/>
              </w:rPr>
              <w:t>Not emergency</w:t>
            </w:r>
          </w:p>
        </w:tc>
        <w:tc>
          <w:tcPr>
            <w:tcW w:w="1337" w:type="dxa"/>
            <w:shd w:val="clear" w:color="auto" w:fill="FFFFFF"/>
            <w:tcMar>
              <w:top w:w="100" w:type="dxa"/>
              <w:left w:w="140" w:type="dxa"/>
              <w:bottom w:w="100" w:type="dxa"/>
              <w:right w:w="140" w:type="dxa"/>
            </w:tcMar>
            <w:vAlign w:val="center"/>
          </w:tcPr>
          <w:p w14:paraId="6757481C" w14:textId="77777777" w:rsidR="000E2AA3" w:rsidRDefault="00000000" w:rsidP="001663C2">
            <w:pPr>
              <w:spacing w:after="0" w:line="252" w:lineRule="auto"/>
              <w:jc w:val="left"/>
            </w:pPr>
            <w:r>
              <w:rPr>
                <w:sz w:val="19"/>
              </w:rPr>
              <w:t>Other/Unknown</w:t>
            </w:r>
          </w:p>
        </w:tc>
        <w:tc>
          <w:tcPr>
            <w:tcW w:w="1337" w:type="dxa"/>
            <w:shd w:val="clear" w:color="auto" w:fill="FFFFFF"/>
            <w:tcMar>
              <w:top w:w="100" w:type="dxa"/>
              <w:left w:w="140" w:type="dxa"/>
              <w:bottom w:w="100" w:type="dxa"/>
              <w:right w:w="140" w:type="dxa"/>
            </w:tcMar>
            <w:vAlign w:val="center"/>
          </w:tcPr>
          <w:p w14:paraId="1A7635F6" w14:textId="77777777" w:rsidR="000E2AA3" w:rsidRDefault="00000000" w:rsidP="001663C2">
            <w:pPr>
              <w:spacing w:after="0" w:line="252" w:lineRule="auto"/>
              <w:jc w:val="left"/>
            </w:pPr>
            <w:r>
              <w:rPr>
                <w:sz w:val="19"/>
              </w:rPr>
              <w:t>LOW</w:t>
            </w:r>
          </w:p>
        </w:tc>
        <w:tc>
          <w:tcPr>
            <w:tcW w:w="1337" w:type="dxa"/>
            <w:shd w:val="clear" w:color="auto" w:fill="FFFFFF"/>
            <w:tcMar>
              <w:top w:w="100" w:type="dxa"/>
              <w:left w:w="140" w:type="dxa"/>
              <w:bottom w:w="100" w:type="dxa"/>
              <w:right w:w="140" w:type="dxa"/>
            </w:tcMar>
            <w:vAlign w:val="center"/>
          </w:tcPr>
          <w:p w14:paraId="4400E566" w14:textId="77777777" w:rsidR="000E2AA3" w:rsidRDefault="00000000" w:rsidP="001663C2">
            <w:pPr>
              <w:spacing w:after="0" w:line="252" w:lineRule="auto"/>
              <w:jc w:val="left"/>
            </w:pPr>
            <w:r>
              <w:rPr>
                <w:sz w:val="19"/>
              </w:rPr>
              <w:t>POLLUTION REPORT</w:t>
            </w:r>
          </w:p>
        </w:tc>
        <w:tc>
          <w:tcPr>
            <w:tcW w:w="1337" w:type="dxa"/>
            <w:shd w:val="clear" w:color="auto" w:fill="FFFFFF"/>
            <w:tcMar>
              <w:top w:w="100" w:type="dxa"/>
              <w:left w:w="140" w:type="dxa"/>
              <w:bottom w:w="100" w:type="dxa"/>
              <w:right w:w="140" w:type="dxa"/>
            </w:tcMar>
            <w:vAlign w:val="center"/>
          </w:tcPr>
          <w:p w14:paraId="716D5B62" w14:textId="77777777" w:rsidR="000E2AA3" w:rsidRDefault="00000000" w:rsidP="001663C2">
            <w:pPr>
              <w:spacing w:after="0" w:line="252" w:lineRule="auto"/>
              <w:jc w:val="left"/>
            </w:pPr>
            <w:r>
              <w:rPr>
                <w:sz w:val="19"/>
              </w:rPr>
              <w:t>PASS</w:t>
            </w:r>
          </w:p>
        </w:tc>
      </w:tr>
      <w:tr w:rsidR="000E2AA3" w14:paraId="15E27CE2" w14:textId="77777777">
        <w:trPr>
          <w:cantSplit/>
          <w:jc w:val="center"/>
        </w:trPr>
        <w:tc>
          <w:tcPr>
            <w:tcW w:w="1337" w:type="dxa"/>
            <w:shd w:val="clear" w:color="auto" w:fill="FFFFFF"/>
            <w:tcMar>
              <w:top w:w="100" w:type="dxa"/>
              <w:left w:w="140" w:type="dxa"/>
              <w:bottom w:w="100" w:type="dxa"/>
              <w:right w:w="140" w:type="dxa"/>
            </w:tcMar>
            <w:vAlign w:val="center"/>
          </w:tcPr>
          <w:p w14:paraId="3FF7D9E4" w14:textId="77777777" w:rsidR="000E2AA3" w:rsidRDefault="00000000" w:rsidP="001663C2">
            <w:pPr>
              <w:spacing w:after="0" w:line="252" w:lineRule="auto"/>
              <w:jc w:val="left"/>
            </w:pPr>
            <w:r>
              <w:rPr>
                <w:sz w:val="19"/>
              </w:rPr>
              <w:t>6</w:t>
            </w:r>
          </w:p>
        </w:tc>
        <w:tc>
          <w:tcPr>
            <w:tcW w:w="1337" w:type="dxa"/>
            <w:shd w:val="clear" w:color="auto" w:fill="FFFFFF"/>
            <w:tcMar>
              <w:top w:w="100" w:type="dxa"/>
              <w:left w:w="140" w:type="dxa"/>
              <w:bottom w:w="100" w:type="dxa"/>
              <w:right w:w="140" w:type="dxa"/>
            </w:tcMar>
            <w:vAlign w:val="center"/>
          </w:tcPr>
          <w:p w14:paraId="226EDB18" w14:textId="77777777" w:rsidR="000E2AA3" w:rsidRDefault="00000000" w:rsidP="001663C2">
            <w:pPr>
              <w:spacing w:after="0" w:line="252" w:lineRule="auto"/>
              <w:jc w:val="left"/>
            </w:pPr>
            <w:r>
              <w:rPr>
                <w:sz w:val="19"/>
              </w:rPr>
              <w:t>"The river water has become dark and smells very bad."</w:t>
            </w:r>
          </w:p>
        </w:tc>
        <w:tc>
          <w:tcPr>
            <w:tcW w:w="1337" w:type="dxa"/>
            <w:shd w:val="clear" w:color="auto" w:fill="FFFFFF"/>
            <w:tcMar>
              <w:top w:w="100" w:type="dxa"/>
              <w:left w:w="140" w:type="dxa"/>
              <w:bottom w:w="100" w:type="dxa"/>
              <w:right w:w="140" w:type="dxa"/>
            </w:tcMar>
            <w:vAlign w:val="center"/>
          </w:tcPr>
          <w:p w14:paraId="11D7E457" w14:textId="77777777" w:rsidR="000E2AA3" w:rsidRDefault="00000000" w:rsidP="001663C2">
            <w:pPr>
              <w:spacing w:after="0" w:line="252" w:lineRule="auto"/>
              <w:jc w:val="left"/>
            </w:pPr>
            <w:r>
              <w:rPr>
                <w:sz w:val="19"/>
              </w:rPr>
              <w:t>Water</w:t>
            </w:r>
          </w:p>
        </w:tc>
        <w:tc>
          <w:tcPr>
            <w:tcW w:w="1337" w:type="dxa"/>
            <w:shd w:val="clear" w:color="auto" w:fill="FFFFFF"/>
            <w:tcMar>
              <w:top w:w="100" w:type="dxa"/>
              <w:left w:w="140" w:type="dxa"/>
              <w:bottom w:w="100" w:type="dxa"/>
              <w:right w:w="140" w:type="dxa"/>
            </w:tcMar>
            <w:vAlign w:val="center"/>
          </w:tcPr>
          <w:p w14:paraId="225F8F0F" w14:textId="77777777" w:rsidR="000E2AA3" w:rsidRDefault="00000000" w:rsidP="001663C2">
            <w:pPr>
              <w:spacing w:after="0" w:line="252" w:lineRule="auto"/>
              <w:jc w:val="left"/>
            </w:pPr>
            <w:r>
              <w:rPr>
                <w:sz w:val="19"/>
              </w:rPr>
              <w:t>Water Pollution</w:t>
            </w:r>
          </w:p>
        </w:tc>
        <w:tc>
          <w:tcPr>
            <w:tcW w:w="1337" w:type="dxa"/>
            <w:shd w:val="clear" w:color="auto" w:fill="FFFFFF"/>
            <w:tcMar>
              <w:top w:w="100" w:type="dxa"/>
              <w:left w:w="140" w:type="dxa"/>
              <w:bottom w:w="100" w:type="dxa"/>
              <w:right w:w="140" w:type="dxa"/>
            </w:tcMar>
            <w:vAlign w:val="center"/>
          </w:tcPr>
          <w:p w14:paraId="470007CB" w14:textId="77777777" w:rsidR="000E2AA3" w:rsidRDefault="00000000" w:rsidP="001663C2">
            <w:pPr>
              <w:spacing w:after="0" w:line="252" w:lineRule="auto"/>
              <w:jc w:val="left"/>
            </w:pPr>
            <w:r>
              <w:rPr>
                <w:sz w:val="19"/>
              </w:rPr>
              <w:t>MEDIUM</w:t>
            </w:r>
          </w:p>
        </w:tc>
        <w:tc>
          <w:tcPr>
            <w:tcW w:w="1337" w:type="dxa"/>
            <w:shd w:val="clear" w:color="auto" w:fill="FFFFFF"/>
            <w:tcMar>
              <w:top w:w="100" w:type="dxa"/>
              <w:left w:w="140" w:type="dxa"/>
              <w:bottom w:w="100" w:type="dxa"/>
              <w:right w:w="140" w:type="dxa"/>
            </w:tcMar>
            <w:vAlign w:val="center"/>
          </w:tcPr>
          <w:p w14:paraId="6737CC50" w14:textId="77777777" w:rsidR="000E2AA3" w:rsidRDefault="00000000" w:rsidP="001663C2">
            <w:pPr>
              <w:spacing w:after="0" w:line="252" w:lineRule="auto"/>
              <w:jc w:val="left"/>
            </w:pPr>
            <w:r>
              <w:rPr>
                <w:sz w:val="19"/>
              </w:rPr>
              <w:t>POLLUTION REPORT</w:t>
            </w:r>
          </w:p>
        </w:tc>
        <w:tc>
          <w:tcPr>
            <w:tcW w:w="1337" w:type="dxa"/>
            <w:shd w:val="clear" w:color="auto" w:fill="FFFFFF"/>
            <w:tcMar>
              <w:top w:w="100" w:type="dxa"/>
              <w:left w:w="140" w:type="dxa"/>
              <w:bottom w:w="100" w:type="dxa"/>
              <w:right w:w="140" w:type="dxa"/>
            </w:tcMar>
            <w:vAlign w:val="center"/>
          </w:tcPr>
          <w:p w14:paraId="62A60389" w14:textId="77777777" w:rsidR="000E2AA3" w:rsidRDefault="00000000" w:rsidP="001663C2">
            <w:pPr>
              <w:spacing w:after="0" w:line="252" w:lineRule="auto"/>
              <w:jc w:val="left"/>
            </w:pPr>
            <w:r>
              <w:rPr>
                <w:sz w:val="19"/>
              </w:rPr>
              <w:t>PASS</w:t>
            </w:r>
          </w:p>
        </w:tc>
      </w:tr>
      <w:tr w:rsidR="000E2AA3" w14:paraId="06276904" w14:textId="77777777">
        <w:trPr>
          <w:cantSplit/>
          <w:jc w:val="center"/>
        </w:trPr>
        <w:tc>
          <w:tcPr>
            <w:tcW w:w="1337" w:type="dxa"/>
            <w:shd w:val="clear" w:color="auto" w:fill="FFFFFF"/>
            <w:tcMar>
              <w:top w:w="100" w:type="dxa"/>
              <w:left w:w="140" w:type="dxa"/>
              <w:bottom w:w="100" w:type="dxa"/>
              <w:right w:w="140" w:type="dxa"/>
            </w:tcMar>
            <w:vAlign w:val="center"/>
          </w:tcPr>
          <w:p w14:paraId="2CDDA2F9" w14:textId="77777777" w:rsidR="000E2AA3" w:rsidRDefault="00000000" w:rsidP="001663C2">
            <w:pPr>
              <w:spacing w:after="0" w:line="252" w:lineRule="auto"/>
              <w:jc w:val="left"/>
            </w:pPr>
            <w:r>
              <w:rPr>
                <w:sz w:val="19"/>
              </w:rPr>
              <w:t>7</w:t>
            </w:r>
          </w:p>
        </w:tc>
        <w:tc>
          <w:tcPr>
            <w:tcW w:w="1337" w:type="dxa"/>
            <w:shd w:val="clear" w:color="auto" w:fill="FFFFFF"/>
            <w:tcMar>
              <w:top w:w="100" w:type="dxa"/>
              <w:left w:w="140" w:type="dxa"/>
              <w:bottom w:w="100" w:type="dxa"/>
              <w:right w:w="140" w:type="dxa"/>
            </w:tcMar>
            <w:vAlign w:val="center"/>
          </w:tcPr>
          <w:p w14:paraId="4DC1FF20" w14:textId="77777777" w:rsidR="000E2AA3" w:rsidRDefault="00000000" w:rsidP="001663C2">
            <w:pPr>
              <w:spacing w:after="0" w:line="252" w:lineRule="auto"/>
              <w:jc w:val="left"/>
            </w:pPr>
            <w:r>
              <w:rPr>
                <w:sz w:val="19"/>
              </w:rPr>
              <w:t>"Extremely loud music from the hall is continuing past midnight."</w:t>
            </w:r>
          </w:p>
        </w:tc>
        <w:tc>
          <w:tcPr>
            <w:tcW w:w="1337" w:type="dxa"/>
            <w:shd w:val="clear" w:color="auto" w:fill="FFFFFF"/>
            <w:tcMar>
              <w:top w:w="100" w:type="dxa"/>
              <w:left w:w="140" w:type="dxa"/>
              <w:bottom w:w="100" w:type="dxa"/>
              <w:right w:w="140" w:type="dxa"/>
            </w:tcMar>
            <w:vAlign w:val="center"/>
          </w:tcPr>
          <w:p w14:paraId="26655235" w14:textId="77777777" w:rsidR="000E2AA3" w:rsidRDefault="00000000" w:rsidP="001663C2">
            <w:pPr>
              <w:spacing w:after="0" w:line="252" w:lineRule="auto"/>
              <w:jc w:val="left"/>
            </w:pPr>
            <w:r>
              <w:rPr>
                <w:sz w:val="19"/>
              </w:rPr>
              <w:t>Noise</w:t>
            </w:r>
          </w:p>
        </w:tc>
        <w:tc>
          <w:tcPr>
            <w:tcW w:w="1337" w:type="dxa"/>
            <w:shd w:val="clear" w:color="auto" w:fill="FFFFFF"/>
            <w:tcMar>
              <w:top w:w="100" w:type="dxa"/>
              <w:left w:w="140" w:type="dxa"/>
              <w:bottom w:w="100" w:type="dxa"/>
              <w:right w:w="140" w:type="dxa"/>
            </w:tcMar>
            <w:vAlign w:val="center"/>
          </w:tcPr>
          <w:p w14:paraId="180F7E18" w14:textId="77777777" w:rsidR="000E2AA3" w:rsidRDefault="00000000" w:rsidP="001663C2">
            <w:pPr>
              <w:spacing w:after="0" w:line="252" w:lineRule="auto"/>
              <w:jc w:val="left"/>
            </w:pPr>
            <w:r>
              <w:rPr>
                <w:sz w:val="19"/>
              </w:rPr>
              <w:t>Noise Pollution</w:t>
            </w:r>
          </w:p>
        </w:tc>
        <w:tc>
          <w:tcPr>
            <w:tcW w:w="1337" w:type="dxa"/>
            <w:shd w:val="clear" w:color="auto" w:fill="FFFFFF"/>
            <w:tcMar>
              <w:top w:w="100" w:type="dxa"/>
              <w:left w:w="140" w:type="dxa"/>
              <w:bottom w:w="100" w:type="dxa"/>
              <w:right w:w="140" w:type="dxa"/>
            </w:tcMar>
            <w:vAlign w:val="center"/>
          </w:tcPr>
          <w:p w14:paraId="25651318" w14:textId="77777777" w:rsidR="000E2AA3" w:rsidRDefault="00000000" w:rsidP="001663C2">
            <w:pPr>
              <w:spacing w:after="0" w:line="252" w:lineRule="auto"/>
              <w:jc w:val="left"/>
            </w:pPr>
            <w:r>
              <w:rPr>
                <w:sz w:val="19"/>
              </w:rPr>
              <w:t>MEDIUM</w:t>
            </w:r>
          </w:p>
        </w:tc>
        <w:tc>
          <w:tcPr>
            <w:tcW w:w="1337" w:type="dxa"/>
            <w:shd w:val="clear" w:color="auto" w:fill="FFFFFF"/>
            <w:tcMar>
              <w:top w:w="100" w:type="dxa"/>
              <w:left w:w="140" w:type="dxa"/>
              <w:bottom w:w="100" w:type="dxa"/>
              <w:right w:w="140" w:type="dxa"/>
            </w:tcMar>
            <w:vAlign w:val="center"/>
          </w:tcPr>
          <w:p w14:paraId="319A5849" w14:textId="77777777" w:rsidR="000E2AA3" w:rsidRDefault="00000000" w:rsidP="001663C2">
            <w:pPr>
              <w:spacing w:after="0" w:line="252" w:lineRule="auto"/>
              <w:jc w:val="left"/>
            </w:pPr>
            <w:r>
              <w:rPr>
                <w:sz w:val="19"/>
              </w:rPr>
              <w:t>POLLUTION REPORT</w:t>
            </w:r>
          </w:p>
        </w:tc>
        <w:tc>
          <w:tcPr>
            <w:tcW w:w="1337" w:type="dxa"/>
            <w:shd w:val="clear" w:color="auto" w:fill="FFFFFF"/>
            <w:tcMar>
              <w:top w:w="100" w:type="dxa"/>
              <w:left w:w="140" w:type="dxa"/>
              <w:bottom w:w="100" w:type="dxa"/>
              <w:right w:w="140" w:type="dxa"/>
            </w:tcMar>
            <w:vAlign w:val="center"/>
          </w:tcPr>
          <w:p w14:paraId="0939B6D3" w14:textId="77777777" w:rsidR="000E2AA3" w:rsidRDefault="00000000" w:rsidP="001663C2">
            <w:pPr>
              <w:spacing w:after="0" w:line="252" w:lineRule="auto"/>
              <w:jc w:val="left"/>
            </w:pPr>
            <w:r>
              <w:rPr>
                <w:sz w:val="19"/>
              </w:rPr>
              <w:t>PASS</w:t>
            </w:r>
          </w:p>
        </w:tc>
      </w:tr>
      <w:tr w:rsidR="000E2AA3" w14:paraId="41E4D6D1" w14:textId="77777777">
        <w:trPr>
          <w:cantSplit/>
          <w:jc w:val="center"/>
        </w:trPr>
        <w:tc>
          <w:tcPr>
            <w:tcW w:w="1337" w:type="dxa"/>
            <w:shd w:val="clear" w:color="auto" w:fill="FFFFFF"/>
            <w:tcMar>
              <w:top w:w="100" w:type="dxa"/>
              <w:left w:w="140" w:type="dxa"/>
              <w:bottom w:w="100" w:type="dxa"/>
              <w:right w:w="140" w:type="dxa"/>
            </w:tcMar>
            <w:vAlign w:val="center"/>
          </w:tcPr>
          <w:p w14:paraId="30F45FF3" w14:textId="77777777" w:rsidR="000E2AA3" w:rsidRDefault="00000000" w:rsidP="001663C2">
            <w:pPr>
              <w:spacing w:after="0" w:line="252" w:lineRule="auto"/>
              <w:jc w:val="left"/>
            </w:pPr>
            <w:r>
              <w:rPr>
                <w:sz w:val="19"/>
              </w:rPr>
              <w:t>8</w:t>
            </w:r>
          </w:p>
        </w:tc>
        <w:tc>
          <w:tcPr>
            <w:tcW w:w="1337" w:type="dxa"/>
            <w:shd w:val="clear" w:color="auto" w:fill="FFFFFF"/>
            <w:tcMar>
              <w:top w:w="100" w:type="dxa"/>
              <w:left w:w="140" w:type="dxa"/>
              <w:bottom w:w="100" w:type="dxa"/>
              <w:right w:w="140" w:type="dxa"/>
            </w:tcMar>
            <w:vAlign w:val="center"/>
          </w:tcPr>
          <w:p w14:paraId="2A11A82C" w14:textId="77777777" w:rsidR="000E2AA3" w:rsidRDefault="00000000" w:rsidP="001663C2">
            <w:pPr>
              <w:spacing w:after="0" w:line="252" w:lineRule="auto"/>
              <w:jc w:val="left"/>
            </w:pPr>
            <w:r>
              <w:rPr>
                <w:sz w:val="19"/>
              </w:rPr>
              <w:t>"Thick smoke from factory near Mumbai highway."</w:t>
            </w:r>
          </w:p>
        </w:tc>
        <w:tc>
          <w:tcPr>
            <w:tcW w:w="1337" w:type="dxa"/>
            <w:shd w:val="clear" w:color="auto" w:fill="FFFFFF"/>
            <w:tcMar>
              <w:top w:w="100" w:type="dxa"/>
              <w:left w:w="140" w:type="dxa"/>
              <w:bottom w:w="100" w:type="dxa"/>
              <w:right w:w="140" w:type="dxa"/>
            </w:tcMar>
            <w:vAlign w:val="center"/>
          </w:tcPr>
          <w:p w14:paraId="026D70FC" w14:textId="77777777" w:rsidR="000E2AA3" w:rsidRDefault="00000000" w:rsidP="001663C2">
            <w:pPr>
              <w:spacing w:after="0" w:line="252" w:lineRule="auto"/>
              <w:jc w:val="left"/>
            </w:pPr>
            <w:r>
              <w:rPr>
                <w:sz w:val="19"/>
              </w:rPr>
              <w:t>Air/Industrial</w:t>
            </w:r>
          </w:p>
        </w:tc>
        <w:tc>
          <w:tcPr>
            <w:tcW w:w="1337" w:type="dxa"/>
            <w:shd w:val="clear" w:color="auto" w:fill="FFFFFF"/>
            <w:tcMar>
              <w:top w:w="100" w:type="dxa"/>
              <w:left w:w="140" w:type="dxa"/>
              <w:bottom w:w="100" w:type="dxa"/>
              <w:right w:w="140" w:type="dxa"/>
            </w:tcMar>
            <w:vAlign w:val="center"/>
          </w:tcPr>
          <w:p w14:paraId="3B943496" w14:textId="77777777" w:rsidR="000E2AA3" w:rsidRDefault="00000000" w:rsidP="001663C2">
            <w:pPr>
              <w:spacing w:after="0" w:line="252" w:lineRule="auto"/>
              <w:jc w:val="left"/>
            </w:pPr>
            <w:r>
              <w:rPr>
                <w:sz w:val="19"/>
              </w:rPr>
              <w:t>Air Pollution</w:t>
            </w:r>
          </w:p>
        </w:tc>
        <w:tc>
          <w:tcPr>
            <w:tcW w:w="1337" w:type="dxa"/>
            <w:shd w:val="clear" w:color="auto" w:fill="FFFFFF"/>
            <w:tcMar>
              <w:top w:w="100" w:type="dxa"/>
              <w:left w:w="140" w:type="dxa"/>
              <w:bottom w:w="100" w:type="dxa"/>
              <w:right w:w="140" w:type="dxa"/>
            </w:tcMar>
            <w:vAlign w:val="center"/>
          </w:tcPr>
          <w:p w14:paraId="3FB22B72" w14:textId="77777777" w:rsidR="000E2AA3" w:rsidRDefault="00000000" w:rsidP="001663C2">
            <w:pPr>
              <w:spacing w:after="0" w:line="252" w:lineRule="auto"/>
              <w:jc w:val="left"/>
            </w:pPr>
            <w:r>
              <w:rPr>
                <w:sz w:val="19"/>
              </w:rPr>
              <w:t>MEDIUM</w:t>
            </w:r>
          </w:p>
        </w:tc>
        <w:tc>
          <w:tcPr>
            <w:tcW w:w="1337" w:type="dxa"/>
            <w:shd w:val="clear" w:color="auto" w:fill="FFFFFF"/>
            <w:tcMar>
              <w:top w:w="100" w:type="dxa"/>
              <w:left w:w="140" w:type="dxa"/>
              <w:bottom w:w="100" w:type="dxa"/>
              <w:right w:w="140" w:type="dxa"/>
            </w:tcMar>
            <w:vAlign w:val="center"/>
          </w:tcPr>
          <w:p w14:paraId="313993CD" w14:textId="77777777" w:rsidR="000E2AA3" w:rsidRDefault="00000000" w:rsidP="001663C2">
            <w:pPr>
              <w:spacing w:after="0" w:line="252" w:lineRule="auto"/>
              <w:jc w:val="left"/>
            </w:pPr>
            <w:r>
              <w:rPr>
                <w:sz w:val="19"/>
              </w:rPr>
              <w:t>POLLUTION REPORT</w:t>
            </w:r>
          </w:p>
        </w:tc>
        <w:tc>
          <w:tcPr>
            <w:tcW w:w="1337" w:type="dxa"/>
            <w:shd w:val="clear" w:color="auto" w:fill="FFFFFF"/>
            <w:tcMar>
              <w:top w:w="100" w:type="dxa"/>
              <w:left w:w="140" w:type="dxa"/>
              <w:bottom w:w="100" w:type="dxa"/>
              <w:right w:w="140" w:type="dxa"/>
            </w:tcMar>
            <w:vAlign w:val="center"/>
          </w:tcPr>
          <w:p w14:paraId="08E7DBB8" w14:textId="77777777" w:rsidR="000E2AA3" w:rsidRDefault="00000000" w:rsidP="001663C2">
            <w:pPr>
              <w:spacing w:after="0" w:line="252" w:lineRule="auto"/>
              <w:jc w:val="left"/>
            </w:pPr>
            <w:r>
              <w:rPr>
                <w:sz w:val="19"/>
              </w:rPr>
              <w:t>PASS</w:t>
            </w:r>
          </w:p>
        </w:tc>
      </w:tr>
      <w:tr w:rsidR="000E2AA3" w14:paraId="6498573B" w14:textId="77777777">
        <w:trPr>
          <w:cantSplit/>
          <w:jc w:val="center"/>
        </w:trPr>
        <w:tc>
          <w:tcPr>
            <w:tcW w:w="1337" w:type="dxa"/>
            <w:shd w:val="clear" w:color="auto" w:fill="FFFFFF"/>
            <w:tcMar>
              <w:top w:w="100" w:type="dxa"/>
              <w:left w:w="140" w:type="dxa"/>
              <w:bottom w:w="100" w:type="dxa"/>
              <w:right w:w="140" w:type="dxa"/>
            </w:tcMar>
            <w:vAlign w:val="center"/>
          </w:tcPr>
          <w:p w14:paraId="0311F9E1" w14:textId="77777777" w:rsidR="000E2AA3" w:rsidRDefault="00000000" w:rsidP="001663C2">
            <w:pPr>
              <w:spacing w:after="0" w:line="252" w:lineRule="auto"/>
              <w:jc w:val="left"/>
            </w:pPr>
            <w:r>
              <w:rPr>
                <w:sz w:val="19"/>
              </w:rPr>
              <w:t>9</w:t>
            </w:r>
          </w:p>
        </w:tc>
        <w:tc>
          <w:tcPr>
            <w:tcW w:w="1337" w:type="dxa"/>
            <w:shd w:val="clear" w:color="auto" w:fill="FFFFFF"/>
            <w:tcMar>
              <w:top w:w="100" w:type="dxa"/>
              <w:left w:w="140" w:type="dxa"/>
              <w:bottom w:w="100" w:type="dxa"/>
              <w:right w:w="140" w:type="dxa"/>
            </w:tcMar>
            <w:vAlign w:val="center"/>
          </w:tcPr>
          <w:p w14:paraId="63ABDA11" w14:textId="77777777" w:rsidR="000E2AA3" w:rsidRDefault="00000000" w:rsidP="001663C2">
            <w:pPr>
              <w:spacing w:after="0" w:line="252" w:lineRule="auto"/>
              <w:jc w:val="left"/>
            </w:pPr>
            <w:r>
              <w:rPr>
                <w:sz w:val="19"/>
              </w:rPr>
              <w:t>"Chemical leak causing toxic fumes and breathing difficulties."</w:t>
            </w:r>
          </w:p>
        </w:tc>
        <w:tc>
          <w:tcPr>
            <w:tcW w:w="1337" w:type="dxa"/>
            <w:shd w:val="clear" w:color="auto" w:fill="FFFFFF"/>
            <w:tcMar>
              <w:top w:w="100" w:type="dxa"/>
              <w:left w:w="140" w:type="dxa"/>
              <w:bottom w:w="100" w:type="dxa"/>
              <w:right w:w="140" w:type="dxa"/>
            </w:tcMar>
            <w:vAlign w:val="center"/>
          </w:tcPr>
          <w:p w14:paraId="52D9BA42" w14:textId="77777777" w:rsidR="000E2AA3" w:rsidRDefault="00000000" w:rsidP="001663C2">
            <w:pPr>
              <w:spacing w:after="0" w:line="252" w:lineRule="auto"/>
              <w:jc w:val="left"/>
            </w:pPr>
            <w:r>
              <w:rPr>
                <w:sz w:val="19"/>
              </w:rPr>
              <w:t>Chemical/High</w:t>
            </w:r>
          </w:p>
        </w:tc>
        <w:tc>
          <w:tcPr>
            <w:tcW w:w="1337" w:type="dxa"/>
            <w:shd w:val="clear" w:color="auto" w:fill="FFFFFF"/>
            <w:tcMar>
              <w:top w:w="100" w:type="dxa"/>
              <w:left w:w="140" w:type="dxa"/>
              <w:bottom w:w="100" w:type="dxa"/>
              <w:right w:w="140" w:type="dxa"/>
            </w:tcMar>
            <w:vAlign w:val="center"/>
          </w:tcPr>
          <w:p w14:paraId="05CB5F08" w14:textId="77777777" w:rsidR="000E2AA3" w:rsidRDefault="00000000" w:rsidP="001663C2">
            <w:pPr>
              <w:spacing w:after="0" w:line="252" w:lineRule="auto"/>
              <w:jc w:val="left"/>
            </w:pPr>
            <w:r>
              <w:rPr>
                <w:sz w:val="19"/>
              </w:rPr>
              <w:t>Chemical Pollution</w:t>
            </w:r>
          </w:p>
        </w:tc>
        <w:tc>
          <w:tcPr>
            <w:tcW w:w="1337" w:type="dxa"/>
            <w:shd w:val="clear" w:color="auto" w:fill="FFFFFF"/>
            <w:tcMar>
              <w:top w:w="100" w:type="dxa"/>
              <w:left w:w="140" w:type="dxa"/>
              <w:bottom w:w="100" w:type="dxa"/>
              <w:right w:w="140" w:type="dxa"/>
            </w:tcMar>
            <w:vAlign w:val="center"/>
          </w:tcPr>
          <w:p w14:paraId="66095C58" w14:textId="77777777" w:rsidR="000E2AA3" w:rsidRDefault="00000000" w:rsidP="001663C2">
            <w:pPr>
              <w:spacing w:after="0" w:line="252" w:lineRule="auto"/>
              <w:jc w:val="left"/>
            </w:pPr>
            <w:r>
              <w:rPr>
                <w:sz w:val="19"/>
              </w:rPr>
              <w:t>HIGH</w:t>
            </w:r>
          </w:p>
        </w:tc>
        <w:tc>
          <w:tcPr>
            <w:tcW w:w="1337" w:type="dxa"/>
            <w:shd w:val="clear" w:color="auto" w:fill="FFFFFF"/>
            <w:tcMar>
              <w:top w:w="100" w:type="dxa"/>
              <w:left w:w="140" w:type="dxa"/>
              <w:bottom w:w="100" w:type="dxa"/>
              <w:right w:w="140" w:type="dxa"/>
            </w:tcMar>
            <w:vAlign w:val="center"/>
          </w:tcPr>
          <w:p w14:paraId="10287CC8" w14:textId="77777777" w:rsidR="000E2AA3" w:rsidRDefault="00000000" w:rsidP="001663C2">
            <w:pPr>
              <w:spacing w:after="0" w:line="252" w:lineRule="auto"/>
              <w:jc w:val="left"/>
            </w:pPr>
            <w:r>
              <w:rPr>
                <w:sz w:val="19"/>
              </w:rPr>
              <w:t>POTENTIAL EMERGENCY</w:t>
            </w:r>
          </w:p>
        </w:tc>
        <w:tc>
          <w:tcPr>
            <w:tcW w:w="1337" w:type="dxa"/>
            <w:shd w:val="clear" w:color="auto" w:fill="FFFFFF"/>
            <w:tcMar>
              <w:top w:w="100" w:type="dxa"/>
              <w:left w:w="140" w:type="dxa"/>
              <w:bottom w:w="100" w:type="dxa"/>
              <w:right w:w="140" w:type="dxa"/>
            </w:tcMar>
            <w:vAlign w:val="center"/>
          </w:tcPr>
          <w:p w14:paraId="7C47ABD7" w14:textId="77777777" w:rsidR="000E2AA3" w:rsidRDefault="00000000" w:rsidP="001663C2">
            <w:pPr>
              <w:spacing w:after="0" w:line="252" w:lineRule="auto"/>
              <w:jc w:val="left"/>
            </w:pPr>
            <w:r>
              <w:rPr>
                <w:sz w:val="19"/>
              </w:rPr>
              <w:t>PASS</w:t>
            </w:r>
          </w:p>
        </w:tc>
      </w:tr>
      <w:tr w:rsidR="000E2AA3" w14:paraId="24BDC929" w14:textId="77777777">
        <w:trPr>
          <w:cantSplit/>
          <w:jc w:val="center"/>
        </w:trPr>
        <w:tc>
          <w:tcPr>
            <w:tcW w:w="1337" w:type="dxa"/>
            <w:shd w:val="clear" w:color="auto" w:fill="FFFFFF"/>
            <w:tcMar>
              <w:top w:w="100" w:type="dxa"/>
              <w:left w:w="140" w:type="dxa"/>
              <w:bottom w:w="100" w:type="dxa"/>
              <w:right w:w="140" w:type="dxa"/>
            </w:tcMar>
            <w:vAlign w:val="center"/>
          </w:tcPr>
          <w:p w14:paraId="435763A6" w14:textId="77777777" w:rsidR="000E2AA3" w:rsidRDefault="00000000" w:rsidP="001663C2">
            <w:pPr>
              <w:spacing w:after="0" w:line="252" w:lineRule="auto"/>
              <w:jc w:val="left"/>
            </w:pPr>
            <w:r>
              <w:rPr>
                <w:sz w:val="19"/>
              </w:rPr>
              <w:lastRenderedPageBreak/>
              <w:t>10</w:t>
            </w:r>
          </w:p>
        </w:tc>
        <w:tc>
          <w:tcPr>
            <w:tcW w:w="1337" w:type="dxa"/>
            <w:shd w:val="clear" w:color="auto" w:fill="FFFFFF"/>
            <w:tcMar>
              <w:top w:w="100" w:type="dxa"/>
              <w:left w:w="140" w:type="dxa"/>
              <w:bottom w:w="100" w:type="dxa"/>
              <w:right w:w="140" w:type="dxa"/>
            </w:tcMar>
            <w:vAlign w:val="center"/>
          </w:tcPr>
          <w:p w14:paraId="0A96C2C1" w14:textId="77777777" w:rsidR="000E2AA3" w:rsidRDefault="00000000" w:rsidP="001663C2">
            <w:pPr>
              <w:spacing w:after="0" w:line="252" w:lineRule="auto"/>
              <w:jc w:val="left"/>
            </w:pPr>
            <w:r>
              <w:rPr>
                <w:sz w:val="19"/>
              </w:rPr>
              <w:t>"Industrial waste being dumped into the river."</w:t>
            </w:r>
          </w:p>
        </w:tc>
        <w:tc>
          <w:tcPr>
            <w:tcW w:w="1337" w:type="dxa"/>
            <w:shd w:val="clear" w:color="auto" w:fill="FFFFFF"/>
            <w:tcMar>
              <w:top w:w="100" w:type="dxa"/>
              <w:left w:w="140" w:type="dxa"/>
              <w:bottom w:w="100" w:type="dxa"/>
              <w:right w:w="140" w:type="dxa"/>
            </w:tcMar>
            <w:vAlign w:val="center"/>
          </w:tcPr>
          <w:p w14:paraId="54BA2BB9" w14:textId="77777777" w:rsidR="000E2AA3" w:rsidRDefault="00000000" w:rsidP="001663C2">
            <w:pPr>
              <w:spacing w:after="0" w:line="252" w:lineRule="auto"/>
              <w:jc w:val="left"/>
            </w:pPr>
            <w:r>
              <w:rPr>
                <w:sz w:val="19"/>
              </w:rPr>
              <w:t>Industrial/Water</w:t>
            </w:r>
          </w:p>
        </w:tc>
        <w:tc>
          <w:tcPr>
            <w:tcW w:w="1337" w:type="dxa"/>
            <w:shd w:val="clear" w:color="auto" w:fill="FFFFFF"/>
            <w:tcMar>
              <w:top w:w="100" w:type="dxa"/>
              <w:left w:w="140" w:type="dxa"/>
              <w:bottom w:w="100" w:type="dxa"/>
              <w:right w:w="140" w:type="dxa"/>
            </w:tcMar>
            <w:vAlign w:val="center"/>
          </w:tcPr>
          <w:p w14:paraId="052C283C" w14:textId="77777777" w:rsidR="000E2AA3" w:rsidRDefault="00000000" w:rsidP="001663C2">
            <w:pPr>
              <w:spacing w:after="0" w:line="252" w:lineRule="auto"/>
              <w:jc w:val="left"/>
            </w:pPr>
            <w:r>
              <w:rPr>
                <w:sz w:val="19"/>
              </w:rPr>
              <w:t>Industrial Pollution</w:t>
            </w:r>
          </w:p>
        </w:tc>
        <w:tc>
          <w:tcPr>
            <w:tcW w:w="1337" w:type="dxa"/>
            <w:shd w:val="clear" w:color="auto" w:fill="FFFFFF"/>
            <w:tcMar>
              <w:top w:w="100" w:type="dxa"/>
              <w:left w:w="140" w:type="dxa"/>
              <w:bottom w:w="100" w:type="dxa"/>
              <w:right w:w="140" w:type="dxa"/>
            </w:tcMar>
            <w:vAlign w:val="center"/>
          </w:tcPr>
          <w:p w14:paraId="0A1038FA" w14:textId="77777777" w:rsidR="000E2AA3" w:rsidRDefault="00000000" w:rsidP="001663C2">
            <w:pPr>
              <w:spacing w:after="0" w:line="252" w:lineRule="auto"/>
              <w:jc w:val="left"/>
            </w:pPr>
            <w:r>
              <w:rPr>
                <w:sz w:val="19"/>
              </w:rPr>
              <w:t>MEDIUM</w:t>
            </w:r>
          </w:p>
        </w:tc>
        <w:tc>
          <w:tcPr>
            <w:tcW w:w="1337" w:type="dxa"/>
            <w:shd w:val="clear" w:color="auto" w:fill="FFFFFF"/>
            <w:tcMar>
              <w:top w:w="100" w:type="dxa"/>
              <w:left w:w="140" w:type="dxa"/>
              <w:bottom w:w="100" w:type="dxa"/>
              <w:right w:w="140" w:type="dxa"/>
            </w:tcMar>
            <w:vAlign w:val="center"/>
          </w:tcPr>
          <w:p w14:paraId="2B66849F" w14:textId="77777777" w:rsidR="000E2AA3" w:rsidRDefault="00000000" w:rsidP="001663C2">
            <w:pPr>
              <w:spacing w:after="0" w:line="252" w:lineRule="auto"/>
              <w:jc w:val="left"/>
            </w:pPr>
            <w:r>
              <w:rPr>
                <w:sz w:val="19"/>
              </w:rPr>
              <w:t>POLLUTION REPORT</w:t>
            </w:r>
          </w:p>
        </w:tc>
        <w:tc>
          <w:tcPr>
            <w:tcW w:w="1337" w:type="dxa"/>
            <w:shd w:val="clear" w:color="auto" w:fill="FFFFFF"/>
            <w:tcMar>
              <w:top w:w="100" w:type="dxa"/>
              <w:left w:w="140" w:type="dxa"/>
              <w:bottom w:w="100" w:type="dxa"/>
              <w:right w:w="140" w:type="dxa"/>
            </w:tcMar>
            <w:vAlign w:val="center"/>
          </w:tcPr>
          <w:p w14:paraId="16FA8B46" w14:textId="77777777" w:rsidR="000E2AA3" w:rsidRDefault="00000000" w:rsidP="001663C2">
            <w:pPr>
              <w:spacing w:after="0" w:line="252" w:lineRule="auto"/>
              <w:jc w:val="left"/>
            </w:pPr>
            <w:r>
              <w:rPr>
                <w:sz w:val="19"/>
              </w:rPr>
              <w:t>PASS</w:t>
            </w:r>
          </w:p>
        </w:tc>
      </w:tr>
    </w:tbl>
    <w:p w14:paraId="1FDADD5F" w14:textId="77777777" w:rsidR="000E2AA3" w:rsidRDefault="000E2AA3" w:rsidP="001663C2">
      <w:pPr>
        <w:spacing w:after="0"/>
      </w:pPr>
    </w:p>
    <w:p w14:paraId="2A6B572F" w14:textId="77777777" w:rsidR="000E2AA3" w:rsidRDefault="00000000" w:rsidP="001663C2">
      <w:pPr>
        <w:spacing w:after="0" w:line="276" w:lineRule="auto"/>
      </w:pPr>
      <w:r>
        <w:t>All 22 automated tests passed (6 preprocessing + 13 prediction + 3 database).</w:t>
      </w:r>
    </w:p>
    <w:p w14:paraId="72FC7F76" w14:textId="77777777" w:rsidR="000E2AA3" w:rsidRDefault="00000000" w:rsidP="001663C2">
      <w:pPr>
        <w:pStyle w:val="Heading2"/>
        <w:spacing w:before="0"/>
      </w:pPr>
      <w:r>
        <w:t>8.4 Test Case Results</w:t>
      </w:r>
    </w:p>
    <w:p w14:paraId="5BB2C674" w14:textId="77777777" w:rsidR="000E2AA3" w:rsidRDefault="00000000" w:rsidP="001663C2">
      <w:pPr>
        <w:spacing w:after="0" w:line="276" w:lineRule="auto"/>
      </w:pPr>
      <w:r>
        <w:t>The test results demonstrate that:</w:t>
      </w:r>
    </w:p>
    <w:p w14:paraId="74744241" w14:textId="77777777" w:rsidR="000E2AA3" w:rsidRDefault="00000000" w:rsidP="001663C2">
      <w:pPr>
        <w:pStyle w:val="ListBullet"/>
        <w:spacing w:after="0" w:line="276" w:lineRule="auto"/>
      </w:pPr>
      <w:r>
        <w:t>Non-pollution text is correctly classified as NORMAL</w:t>
      </w:r>
    </w:p>
    <w:p w14:paraId="2B1EA9F5" w14:textId="77777777" w:rsidR="000E2AA3" w:rsidRDefault="00000000" w:rsidP="001663C2">
      <w:pPr>
        <w:pStyle w:val="ListBullet"/>
        <w:spacing w:after="0" w:line="276" w:lineRule="auto"/>
      </w:pPr>
      <w:r>
        <w:t>Different pollution types are distinguished with reasonable accuracy</w:t>
      </w:r>
    </w:p>
    <w:p w14:paraId="526AD6AC" w14:textId="77777777" w:rsidR="000E2AA3" w:rsidRDefault="00000000" w:rsidP="001663C2">
      <w:pPr>
        <w:pStyle w:val="ListBullet"/>
        <w:spacing w:after="0" w:line="276" w:lineRule="auto"/>
      </w:pPr>
      <w:r>
        <w:t>High-severity cases with emergency keywords are escalated appropriately</w:t>
      </w:r>
    </w:p>
    <w:p w14:paraId="67BA66F0" w14:textId="77777777" w:rsidR="000E2AA3" w:rsidRDefault="00000000" w:rsidP="001663C2">
      <w:pPr>
        <w:pStyle w:val="ListBullet"/>
        <w:spacing w:after="0" w:line="276" w:lineRule="auto"/>
      </w:pPr>
      <w:r>
        <w:t>Ambiguous text (Test Case 5) is handled conservatively without false emergency classification</w:t>
      </w:r>
    </w:p>
    <w:p w14:paraId="750BF8F3" w14:textId="77777777" w:rsidR="000E2AA3" w:rsidRDefault="00000000" w:rsidP="001663C2">
      <w:pPr>
        <w:pStyle w:val="ListBullet"/>
        <w:spacing w:after="0" w:line="276" w:lineRule="auto"/>
      </w:pPr>
      <w:r>
        <w:t>The database operations work correctly</w:t>
      </w:r>
    </w:p>
    <w:p w14:paraId="675A7477" w14:textId="77777777" w:rsidR="000E2AA3" w:rsidRDefault="00000000" w:rsidP="001663C2">
      <w:pPr>
        <w:pStyle w:val="Heading2"/>
        <w:spacing w:before="0"/>
      </w:pPr>
      <w:r>
        <w:t>8.5 Functional Testing</w:t>
      </w:r>
    </w:p>
    <w:p w14:paraId="1432F28B" w14:textId="77777777" w:rsidR="000E2AA3" w:rsidRDefault="00000000" w:rsidP="001663C2">
      <w:pPr>
        <w:spacing w:after="0" w:line="276" w:lineRule="auto"/>
      </w:pPr>
      <w:r>
        <w:t>All functional requirements (FR-01 through FR-13) were tested and verified: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98"/>
        <w:gridCol w:w="2706"/>
        <w:gridCol w:w="3120"/>
      </w:tblGrid>
      <w:tr w:rsidR="000E2AA3" w14:paraId="0BE040EA" w14:textId="77777777">
        <w:trPr>
          <w:cantSplit/>
          <w:tblHeader/>
          <w:jc w:val="center"/>
        </w:trPr>
        <w:tc>
          <w:tcPr>
            <w:tcW w:w="3120" w:type="dxa"/>
            <w:shd w:val="clear" w:color="auto" w:fill="D9D9D9"/>
            <w:tcMar>
              <w:top w:w="100" w:type="dxa"/>
              <w:left w:w="140" w:type="dxa"/>
              <w:bottom w:w="100" w:type="dxa"/>
              <w:right w:w="140" w:type="dxa"/>
            </w:tcMar>
            <w:vAlign w:val="center"/>
          </w:tcPr>
          <w:p w14:paraId="018F74E6" w14:textId="77777777" w:rsidR="000E2AA3" w:rsidRDefault="00000000" w:rsidP="001663C2">
            <w:pPr>
              <w:spacing w:after="0" w:line="252" w:lineRule="auto"/>
              <w:jc w:val="left"/>
            </w:pPr>
            <w:r>
              <w:rPr>
                <w:b/>
                <w:sz w:val="20"/>
              </w:rPr>
              <w:t>Requirement</w:t>
            </w:r>
          </w:p>
        </w:tc>
        <w:tc>
          <w:tcPr>
            <w:tcW w:w="3120" w:type="dxa"/>
            <w:shd w:val="clear" w:color="auto" w:fill="D9D9D9"/>
            <w:tcMar>
              <w:top w:w="100" w:type="dxa"/>
              <w:left w:w="140" w:type="dxa"/>
              <w:bottom w:w="100" w:type="dxa"/>
              <w:right w:w="140" w:type="dxa"/>
            </w:tcMar>
            <w:vAlign w:val="center"/>
          </w:tcPr>
          <w:p w14:paraId="77844A15" w14:textId="77777777" w:rsidR="000E2AA3" w:rsidRDefault="00000000" w:rsidP="001663C2">
            <w:pPr>
              <w:spacing w:after="0" w:line="252" w:lineRule="auto"/>
              <w:jc w:val="left"/>
            </w:pPr>
            <w:r>
              <w:rPr>
                <w:b/>
                <w:sz w:val="20"/>
              </w:rPr>
              <w:t>Status</w:t>
            </w:r>
          </w:p>
        </w:tc>
        <w:tc>
          <w:tcPr>
            <w:tcW w:w="3120" w:type="dxa"/>
            <w:shd w:val="clear" w:color="auto" w:fill="D9D9D9"/>
            <w:tcMar>
              <w:top w:w="100" w:type="dxa"/>
              <w:left w:w="140" w:type="dxa"/>
              <w:bottom w:w="100" w:type="dxa"/>
              <w:right w:w="140" w:type="dxa"/>
            </w:tcMar>
            <w:vAlign w:val="center"/>
          </w:tcPr>
          <w:p w14:paraId="291B001E" w14:textId="77777777" w:rsidR="000E2AA3" w:rsidRDefault="00000000" w:rsidP="001663C2">
            <w:pPr>
              <w:spacing w:after="0" w:line="252" w:lineRule="auto"/>
              <w:jc w:val="left"/>
            </w:pPr>
            <w:r>
              <w:rPr>
                <w:b/>
                <w:sz w:val="20"/>
              </w:rPr>
              <w:t>Notes</w:t>
            </w:r>
          </w:p>
        </w:tc>
      </w:tr>
      <w:tr w:rsidR="000E2AA3" w14:paraId="088544A9" w14:textId="77777777">
        <w:trPr>
          <w:cantSplit/>
          <w:jc w:val="center"/>
        </w:trPr>
        <w:tc>
          <w:tcPr>
            <w:tcW w:w="3120" w:type="dxa"/>
            <w:shd w:val="clear" w:color="auto" w:fill="FFFFFF"/>
            <w:tcMar>
              <w:top w:w="100" w:type="dxa"/>
              <w:left w:w="140" w:type="dxa"/>
              <w:bottom w:w="100" w:type="dxa"/>
              <w:right w:w="140" w:type="dxa"/>
            </w:tcMar>
            <w:vAlign w:val="center"/>
          </w:tcPr>
          <w:p w14:paraId="35270575" w14:textId="77777777" w:rsidR="000E2AA3" w:rsidRDefault="00000000" w:rsidP="001663C2">
            <w:pPr>
              <w:spacing w:after="0" w:line="252" w:lineRule="auto"/>
              <w:jc w:val="left"/>
            </w:pPr>
            <w:r>
              <w:rPr>
                <w:sz w:val="19"/>
              </w:rPr>
              <w:t>FR-01 Text Input</w:t>
            </w:r>
          </w:p>
        </w:tc>
        <w:tc>
          <w:tcPr>
            <w:tcW w:w="3120" w:type="dxa"/>
            <w:shd w:val="clear" w:color="auto" w:fill="FFFFFF"/>
            <w:tcMar>
              <w:top w:w="100" w:type="dxa"/>
              <w:left w:w="140" w:type="dxa"/>
              <w:bottom w:w="100" w:type="dxa"/>
              <w:right w:w="140" w:type="dxa"/>
            </w:tcMar>
            <w:vAlign w:val="center"/>
          </w:tcPr>
          <w:p w14:paraId="3509390A"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3DDDFED0" w14:textId="77777777" w:rsidR="000E2AA3" w:rsidRDefault="00000000" w:rsidP="001663C2">
            <w:pPr>
              <w:spacing w:after="0" w:line="252" w:lineRule="auto"/>
              <w:jc w:val="left"/>
            </w:pPr>
            <w:r>
              <w:rPr>
                <w:sz w:val="19"/>
              </w:rPr>
              <w:t>Text area accepts input correctly</w:t>
            </w:r>
          </w:p>
        </w:tc>
      </w:tr>
      <w:tr w:rsidR="000E2AA3" w14:paraId="2A547786" w14:textId="77777777">
        <w:trPr>
          <w:cantSplit/>
          <w:jc w:val="center"/>
        </w:trPr>
        <w:tc>
          <w:tcPr>
            <w:tcW w:w="3120" w:type="dxa"/>
            <w:shd w:val="clear" w:color="auto" w:fill="FFFFFF"/>
            <w:tcMar>
              <w:top w:w="100" w:type="dxa"/>
              <w:left w:w="140" w:type="dxa"/>
              <w:bottom w:w="100" w:type="dxa"/>
              <w:right w:w="140" w:type="dxa"/>
            </w:tcMar>
            <w:vAlign w:val="center"/>
          </w:tcPr>
          <w:p w14:paraId="7BA7CBBA" w14:textId="77777777" w:rsidR="000E2AA3" w:rsidRDefault="00000000" w:rsidP="001663C2">
            <w:pPr>
              <w:spacing w:after="0" w:line="252" w:lineRule="auto"/>
              <w:jc w:val="left"/>
            </w:pPr>
            <w:r>
              <w:rPr>
                <w:sz w:val="19"/>
              </w:rPr>
              <w:t>FR-02 Preprocessing</w:t>
            </w:r>
          </w:p>
        </w:tc>
        <w:tc>
          <w:tcPr>
            <w:tcW w:w="3120" w:type="dxa"/>
            <w:shd w:val="clear" w:color="auto" w:fill="FFFFFF"/>
            <w:tcMar>
              <w:top w:w="100" w:type="dxa"/>
              <w:left w:w="140" w:type="dxa"/>
              <w:bottom w:w="100" w:type="dxa"/>
              <w:right w:w="140" w:type="dxa"/>
            </w:tcMar>
            <w:vAlign w:val="center"/>
          </w:tcPr>
          <w:p w14:paraId="6F3F9195"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74C0FA6F" w14:textId="77777777" w:rsidR="000E2AA3" w:rsidRDefault="00000000" w:rsidP="001663C2">
            <w:pPr>
              <w:spacing w:after="0" w:line="252" w:lineRule="auto"/>
              <w:jc w:val="left"/>
            </w:pPr>
            <w:r>
              <w:rPr>
                <w:sz w:val="19"/>
              </w:rPr>
              <w:t>All pipeline steps execute</w:t>
            </w:r>
          </w:p>
        </w:tc>
      </w:tr>
      <w:tr w:rsidR="000E2AA3" w14:paraId="32F7B8E0" w14:textId="77777777">
        <w:trPr>
          <w:cantSplit/>
          <w:jc w:val="center"/>
        </w:trPr>
        <w:tc>
          <w:tcPr>
            <w:tcW w:w="3120" w:type="dxa"/>
            <w:shd w:val="clear" w:color="auto" w:fill="FFFFFF"/>
            <w:tcMar>
              <w:top w:w="100" w:type="dxa"/>
              <w:left w:w="140" w:type="dxa"/>
              <w:bottom w:w="100" w:type="dxa"/>
              <w:right w:w="140" w:type="dxa"/>
            </w:tcMar>
            <w:vAlign w:val="center"/>
          </w:tcPr>
          <w:p w14:paraId="057A2B9F" w14:textId="77777777" w:rsidR="000E2AA3" w:rsidRDefault="00000000" w:rsidP="001663C2">
            <w:pPr>
              <w:spacing w:after="0" w:line="252" w:lineRule="auto"/>
              <w:jc w:val="left"/>
            </w:pPr>
            <w:r>
              <w:rPr>
                <w:sz w:val="19"/>
              </w:rPr>
              <w:t>FR-03 Feature Extraction</w:t>
            </w:r>
          </w:p>
        </w:tc>
        <w:tc>
          <w:tcPr>
            <w:tcW w:w="3120" w:type="dxa"/>
            <w:shd w:val="clear" w:color="auto" w:fill="FFFFFF"/>
            <w:tcMar>
              <w:top w:w="100" w:type="dxa"/>
              <w:left w:w="140" w:type="dxa"/>
              <w:bottom w:w="100" w:type="dxa"/>
              <w:right w:w="140" w:type="dxa"/>
            </w:tcMar>
            <w:vAlign w:val="center"/>
          </w:tcPr>
          <w:p w14:paraId="3AE8215E"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7654EC3C" w14:textId="77777777" w:rsidR="000E2AA3" w:rsidRDefault="00000000" w:rsidP="001663C2">
            <w:pPr>
              <w:spacing w:after="0" w:line="252" w:lineRule="auto"/>
              <w:jc w:val="left"/>
            </w:pPr>
            <w:r>
              <w:rPr>
                <w:sz w:val="19"/>
              </w:rPr>
              <w:t>TF-IDF produces valid features</w:t>
            </w:r>
          </w:p>
        </w:tc>
      </w:tr>
      <w:tr w:rsidR="000E2AA3" w14:paraId="44FC8A2A" w14:textId="77777777">
        <w:trPr>
          <w:cantSplit/>
          <w:jc w:val="center"/>
        </w:trPr>
        <w:tc>
          <w:tcPr>
            <w:tcW w:w="3120" w:type="dxa"/>
            <w:shd w:val="clear" w:color="auto" w:fill="FFFFFF"/>
            <w:tcMar>
              <w:top w:w="100" w:type="dxa"/>
              <w:left w:w="140" w:type="dxa"/>
              <w:bottom w:w="100" w:type="dxa"/>
              <w:right w:w="140" w:type="dxa"/>
            </w:tcMar>
            <w:vAlign w:val="center"/>
          </w:tcPr>
          <w:p w14:paraId="647C459C" w14:textId="77777777" w:rsidR="000E2AA3" w:rsidRDefault="00000000" w:rsidP="001663C2">
            <w:pPr>
              <w:spacing w:after="0" w:line="252" w:lineRule="auto"/>
              <w:jc w:val="left"/>
            </w:pPr>
            <w:r>
              <w:rPr>
                <w:sz w:val="19"/>
              </w:rPr>
              <w:t>FR-04 Pollution Classification</w:t>
            </w:r>
          </w:p>
        </w:tc>
        <w:tc>
          <w:tcPr>
            <w:tcW w:w="3120" w:type="dxa"/>
            <w:shd w:val="clear" w:color="auto" w:fill="FFFFFF"/>
            <w:tcMar>
              <w:top w:w="100" w:type="dxa"/>
              <w:left w:w="140" w:type="dxa"/>
              <w:bottom w:w="100" w:type="dxa"/>
              <w:right w:w="140" w:type="dxa"/>
            </w:tcMar>
            <w:vAlign w:val="center"/>
          </w:tcPr>
          <w:p w14:paraId="0E876284"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7ADB2A8E" w14:textId="77777777" w:rsidR="000E2AA3" w:rsidRDefault="00000000" w:rsidP="001663C2">
            <w:pPr>
              <w:spacing w:after="0" w:line="252" w:lineRule="auto"/>
              <w:jc w:val="left"/>
            </w:pPr>
            <w:r>
              <w:rPr>
                <w:sz w:val="19"/>
              </w:rPr>
              <w:t>8 categories + Not Pollution</w:t>
            </w:r>
          </w:p>
        </w:tc>
      </w:tr>
      <w:tr w:rsidR="000E2AA3" w14:paraId="3D554775" w14:textId="77777777">
        <w:trPr>
          <w:cantSplit/>
          <w:jc w:val="center"/>
        </w:trPr>
        <w:tc>
          <w:tcPr>
            <w:tcW w:w="3120" w:type="dxa"/>
            <w:shd w:val="clear" w:color="auto" w:fill="FFFFFF"/>
            <w:tcMar>
              <w:top w:w="100" w:type="dxa"/>
              <w:left w:w="140" w:type="dxa"/>
              <w:bottom w:w="100" w:type="dxa"/>
              <w:right w:w="140" w:type="dxa"/>
            </w:tcMar>
            <w:vAlign w:val="center"/>
          </w:tcPr>
          <w:p w14:paraId="274D3B69" w14:textId="77777777" w:rsidR="000E2AA3" w:rsidRDefault="00000000" w:rsidP="001663C2">
            <w:pPr>
              <w:spacing w:after="0" w:line="252" w:lineRule="auto"/>
              <w:jc w:val="left"/>
            </w:pPr>
            <w:r>
              <w:rPr>
                <w:sz w:val="19"/>
              </w:rPr>
              <w:t>FR-05 Severity Classification</w:t>
            </w:r>
          </w:p>
        </w:tc>
        <w:tc>
          <w:tcPr>
            <w:tcW w:w="3120" w:type="dxa"/>
            <w:shd w:val="clear" w:color="auto" w:fill="FFFFFF"/>
            <w:tcMar>
              <w:top w:w="100" w:type="dxa"/>
              <w:left w:w="140" w:type="dxa"/>
              <w:bottom w:w="100" w:type="dxa"/>
              <w:right w:w="140" w:type="dxa"/>
            </w:tcMar>
            <w:vAlign w:val="center"/>
          </w:tcPr>
          <w:p w14:paraId="58ECEFED"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14BD4D90" w14:textId="77777777" w:rsidR="000E2AA3" w:rsidRDefault="00000000" w:rsidP="001663C2">
            <w:pPr>
              <w:spacing w:after="0" w:line="252" w:lineRule="auto"/>
              <w:jc w:val="left"/>
            </w:pPr>
            <w:r>
              <w:rPr>
                <w:sz w:val="19"/>
              </w:rPr>
              <w:t>LOW/MEDIUM/HIGH/NONE</w:t>
            </w:r>
          </w:p>
        </w:tc>
      </w:tr>
      <w:tr w:rsidR="000E2AA3" w14:paraId="3C2A5974" w14:textId="77777777">
        <w:trPr>
          <w:cantSplit/>
          <w:jc w:val="center"/>
        </w:trPr>
        <w:tc>
          <w:tcPr>
            <w:tcW w:w="3120" w:type="dxa"/>
            <w:shd w:val="clear" w:color="auto" w:fill="FFFFFF"/>
            <w:tcMar>
              <w:top w:w="100" w:type="dxa"/>
              <w:left w:w="140" w:type="dxa"/>
              <w:bottom w:w="100" w:type="dxa"/>
              <w:right w:w="140" w:type="dxa"/>
            </w:tcMar>
            <w:vAlign w:val="center"/>
          </w:tcPr>
          <w:p w14:paraId="0BA32B8C" w14:textId="77777777" w:rsidR="000E2AA3" w:rsidRDefault="00000000" w:rsidP="001663C2">
            <w:pPr>
              <w:spacing w:after="0" w:line="252" w:lineRule="auto"/>
              <w:jc w:val="left"/>
            </w:pPr>
            <w:r>
              <w:rPr>
                <w:sz w:val="19"/>
              </w:rPr>
              <w:t>FR-06 Emergency Detection</w:t>
            </w:r>
          </w:p>
        </w:tc>
        <w:tc>
          <w:tcPr>
            <w:tcW w:w="3120" w:type="dxa"/>
            <w:shd w:val="clear" w:color="auto" w:fill="FFFFFF"/>
            <w:tcMar>
              <w:top w:w="100" w:type="dxa"/>
              <w:left w:w="140" w:type="dxa"/>
              <w:bottom w:w="100" w:type="dxa"/>
              <w:right w:w="140" w:type="dxa"/>
            </w:tcMar>
            <w:vAlign w:val="center"/>
          </w:tcPr>
          <w:p w14:paraId="0DCA5DBF"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277B3198" w14:textId="77777777" w:rsidR="000E2AA3" w:rsidRDefault="00000000" w:rsidP="001663C2">
            <w:pPr>
              <w:spacing w:after="0" w:line="252" w:lineRule="auto"/>
              <w:jc w:val="left"/>
            </w:pPr>
            <w:r>
              <w:rPr>
                <w:sz w:val="19"/>
              </w:rPr>
              <w:t>NORMAL/REPORT/EMERGENCY</w:t>
            </w:r>
          </w:p>
        </w:tc>
      </w:tr>
      <w:tr w:rsidR="000E2AA3" w14:paraId="63D8D778" w14:textId="77777777">
        <w:trPr>
          <w:cantSplit/>
          <w:jc w:val="center"/>
        </w:trPr>
        <w:tc>
          <w:tcPr>
            <w:tcW w:w="3120" w:type="dxa"/>
            <w:shd w:val="clear" w:color="auto" w:fill="FFFFFF"/>
            <w:tcMar>
              <w:top w:w="100" w:type="dxa"/>
              <w:left w:w="140" w:type="dxa"/>
              <w:bottom w:w="100" w:type="dxa"/>
              <w:right w:w="140" w:type="dxa"/>
            </w:tcMar>
            <w:vAlign w:val="center"/>
          </w:tcPr>
          <w:p w14:paraId="3FB68AB0" w14:textId="77777777" w:rsidR="000E2AA3" w:rsidRDefault="00000000" w:rsidP="001663C2">
            <w:pPr>
              <w:spacing w:after="0" w:line="252" w:lineRule="auto"/>
              <w:jc w:val="left"/>
            </w:pPr>
            <w:r>
              <w:rPr>
                <w:sz w:val="19"/>
              </w:rPr>
              <w:t>FR-07 Entity Extraction</w:t>
            </w:r>
          </w:p>
        </w:tc>
        <w:tc>
          <w:tcPr>
            <w:tcW w:w="3120" w:type="dxa"/>
            <w:shd w:val="clear" w:color="auto" w:fill="FFFFFF"/>
            <w:tcMar>
              <w:top w:w="100" w:type="dxa"/>
              <w:left w:w="140" w:type="dxa"/>
              <w:bottom w:w="100" w:type="dxa"/>
              <w:right w:w="140" w:type="dxa"/>
            </w:tcMar>
            <w:vAlign w:val="center"/>
          </w:tcPr>
          <w:p w14:paraId="58F349B8"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085FF223" w14:textId="77777777" w:rsidR="000E2AA3" w:rsidRDefault="00000000" w:rsidP="001663C2">
            <w:pPr>
              <w:spacing w:after="0" w:line="252" w:lineRule="auto"/>
              <w:jc w:val="left"/>
            </w:pPr>
            <w:r>
              <w:rPr>
                <w:sz w:val="19"/>
              </w:rPr>
              <w:t>Locations and entities extracted</w:t>
            </w:r>
          </w:p>
        </w:tc>
      </w:tr>
      <w:tr w:rsidR="000E2AA3" w14:paraId="7A02C987" w14:textId="77777777">
        <w:trPr>
          <w:cantSplit/>
          <w:jc w:val="center"/>
        </w:trPr>
        <w:tc>
          <w:tcPr>
            <w:tcW w:w="3120" w:type="dxa"/>
            <w:shd w:val="clear" w:color="auto" w:fill="FFFFFF"/>
            <w:tcMar>
              <w:top w:w="100" w:type="dxa"/>
              <w:left w:w="140" w:type="dxa"/>
              <w:bottom w:w="100" w:type="dxa"/>
              <w:right w:w="140" w:type="dxa"/>
            </w:tcMar>
            <w:vAlign w:val="center"/>
          </w:tcPr>
          <w:p w14:paraId="10CEFDA0" w14:textId="77777777" w:rsidR="000E2AA3" w:rsidRDefault="00000000" w:rsidP="001663C2">
            <w:pPr>
              <w:spacing w:after="0" w:line="252" w:lineRule="auto"/>
              <w:jc w:val="left"/>
            </w:pPr>
            <w:r>
              <w:rPr>
                <w:sz w:val="19"/>
              </w:rPr>
              <w:t>FR-08 Keyword Extraction</w:t>
            </w:r>
          </w:p>
        </w:tc>
        <w:tc>
          <w:tcPr>
            <w:tcW w:w="3120" w:type="dxa"/>
            <w:shd w:val="clear" w:color="auto" w:fill="FFFFFF"/>
            <w:tcMar>
              <w:top w:w="100" w:type="dxa"/>
              <w:left w:w="140" w:type="dxa"/>
              <w:bottom w:w="100" w:type="dxa"/>
              <w:right w:w="140" w:type="dxa"/>
            </w:tcMar>
            <w:vAlign w:val="center"/>
          </w:tcPr>
          <w:p w14:paraId="6FE48D3B"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2E0B13C9" w14:textId="77777777" w:rsidR="000E2AA3" w:rsidRDefault="00000000" w:rsidP="001663C2">
            <w:pPr>
              <w:spacing w:after="0" w:line="252" w:lineRule="auto"/>
              <w:jc w:val="left"/>
            </w:pPr>
            <w:r>
              <w:rPr>
                <w:sz w:val="19"/>
              </w:rPr>
              <w:t>Keywords returned</w:t>
            </w:r>
          </w:p>
        </w:tc>
      </w:tr>
      <w:tr w:rsidR="000E2AA3" w14:paraId="3703E159" w14:textId="77777777">
        <w:trPr>
          <w:cantSplit/>
          <w:jc w:val="center"/>
        </w:trPr>
        <w:tc>
          <w:tcPr>
            <w:tcW w:w="3120" w:type="dxa"/>
            <w:shd w:val="clear" w:color="auto" w:fill="FFFFFF"/>
            <w:tcMar>
              <w:top w:w="100" w:type="dxa"/>
              <w:left w:w="140" w:type="dxa"/>
              <w:bottom w:w="100" w:type="dxa"/>
              <w:right w:w="140" w:type="dxa"/>
            </w:tcMar>
            <w:vAlign w:val="center"/>
          </w:tcPr>
          <w:p w14:paraId="57FA3322" w14:textId="77777777" w:rsidR="000E2AA3" w:rsidRDefault="00000000" w:rsidP="001663C2">
            <w:pPr>
              <w:spacing w:after="0" w:line="252" w:lineRule="auto"/>
              <w:jc w:val="left"/>
            </w:pPr>
            <w:r>
              <w:rPr>
                <w:sz w:val="19"/>
              </w:rPr>
              <w:t>FR-09 Summary Generation</w:t>
            </w:r>
          </w:p>
        </w:tc>
        <w:tc>
          <w:tcPr>
            <w:tcW w:w="3120" w:type="dxa"/>
            <w:shd w:val="clear" w:color="auto" w:fill="FFFFFF"/>
            <w:tcMar>
              <w:top w:w="100" w:type="dxa"/>
              <w:left w:w="140" w:type="dxa"/>
              <w:bottom w:w="100" w:type="dxa"/>
              <w:right w:w="140" w:type="dxa"/>
            </w:tcMar>
            <w:vAlign w:val="center"/>
          </w:tcPr>
          <w:p w14:paraId="34887931"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729E1E78" w14:textId="77777777" w:rsidR="000E2AA3" w:rsidRDefault="00000000" w:rsidP="001663C2">
            <w:pPr>
              <w:spacing w:after="0" w:line="252" w:lineRule="auto"/>
              <w:jc w:val="left"/>
            </w:pPr>
            <w:r>
              <w:rPr>
                <w:sz w:val="19"/>
              </w:rPr>
              <w:t>Structured summary created</w:t>
            </w:r>
          </w:p>
        </w:tc>
      </w:tr>
      <w:tr w:rsidR="000E2AA3" w14:paraId="355FFE3C" w14:textId="77777777">
        <w:trPr>
          <w:cantSplit/>
          <w:jc w:val="center"/>
        </w:trPr>
        <w:tc>
          <w:tcPr>
            <w:tcW w:w="3120" w:type="dxa"/>
            <w:shd w:val="clear" w:color="auto" w:fill="FFFFFF"/>
            <w:tcMar>
              <w:top w:w="100" w:type="dxa"/>
              <w:left w:w="140" w:type="dxa"/>
              <w:bottom w:w="100" w:type="dxa"/>
              <w:right w:w="140" w:type="dxa"/>
            </w:tcMar>
            <w:vAlign w:val="center"/>
          </w:tcPr>
          <w:p w14:paraId="2AE8E1A2" w14:textId="77777777" w:rsidR="000E2AA3" w:rsidRDefault="00000000" w:rsidP="001663C2">
            <w:pPr>
              <w:spacing w:after="0" w:line="252" w:lineRule="auto"/>
              <w:jc w:val="left"/>
            </w:pPr>
            <w:r>
              <w:rPr>
                <w:sz w:val="19"/>
              </w:rPr>
              <w:t>FR-10 Database Storage</w:t>
            </w:r>
          </w:p>
        </w:tc>
        <w:tc>
          <w:tcPr>
            <w:tcW w:w="3120" w:type="dxa"/>
            <w:shd w:val="clear" w:color="auto" w:fill="FFFFFF"/>
            <w:tcMar>
              <w:top w:w="100" w:type="dxa"/>
              <w:left w:w="140" w:type="dxa"/>
              <w:bottom w:w="100" w:type="dxa"/>
              <w:right w:w="140" w:type="dxa"/>
            </w:tcMar>
            <w:vAlign w:val="center"/>
          </w:tcPr>
          <w:p w14:paraId="4324D693"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77488D41" w14:textId="77777777" w:rsidR="000E2AA3" w:rsidRDefault="00000000" w:rsidP="001663C2">
            <w:pPr>
              <w:spacing w:after="0" w:line="252" w:lineRule="auto"/>
              <w:jc w:val="left"/>
            </w:pPr>
            <w:r>
              <w:rPr>
                <w:sz w:val="19"/>
              </w:rPr>
              <w:t>Reports saved and retrieved</w:t>
            </w:r>
          </w:p>
        </w:tc>
      </w:tr>
      <w:tr w:rsidR="000E2AA3" w14:paraId="4166D057" w14:textId="77777777">
        <w:trPr>
          <w:cantSplit/>
          <w:jc w:val="center"/>
        </w:trPr>
        <w:tc>
          <w:tcPr>
            <w:tcW w:w="3120" w:type="dxa"/>
            <w:shd w:val="clear" w:color="auto" w:fill="FFFFFF"/>
            <w:tcMar>
              <w:top w:w="100" w:type="dxa"/>
              <w:left w:w="140" w:type="dxa"/>
              <w:bottom w:w="100" w:type="dxa"/>
              <w:right w:w="140" w:type="dxa"/>
            </w:tcMar>
            <w:vAlign w:val="center"/>
          </w:tcPr>
          <w:p w14:paraId="3EA914F2" w14:textId="77777777" w:rsidR="000E2AA3" w:rsidRDefault="00000000" w:rsidP="001663C2">
            <w:pPr>
              <w:spacing w:after="0" w:line="252" w:lineRule="auto"/>
              <w:jc w:val="left"/>
            </w:pPr>
            <w:r>
              <w:rPr>
                <w:sz w:val="19"/>
              </w:rPr>
              <w:t>FR-11 User Feedback</w:t>
            </w:r>
          </w:p>
        </w:tc>
        <w:tc>
          <w:tcPr>
            <w:tcW w:w="3120" w:type="dxa"/>
            <w:shd w:val="clear" w:color="auto" w:fill="FFFFFF"/>
            <w:tcMar>
              <w:top w:w="100" w:type="dxa"/>
              <w:left w:w="140" w:type="dxa"/>
              <w:bottom w:w="100" w:type="dxa"/>
              <w:right w:w="140" w:type="dxa"/>
            </w:tcMar>
            <w:vAlign w:val="center"/>
          </w:tcPr>
          <w:p w14:paraId="779556E3"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37332D8A" w14:textId="77777777" w:rsidR="000E2AA3" w:rsidRDefault="00000000" w:rsidP="001663C2">
            <w:pPr>
              <w:spacing w:after="0" w:line="252" w:lineRule="auto"/>
              <w:jc w:val="left"/>
            </w:pPr>
            <w:r>
              <w:rPr>
                <w:sz w:val="19"/>
              </w:rPr>
              <w:t>Correct/Incorrect stored</w:t>
            </w:r>
          </w:p>
        </w:tc>
      </w:tr>
      <w:tr w:rsidR="000E2AA3" w14:paraId="1DFB6511" w14:textId="77777777">
        <w:trPr>
          <w:cantSplit/>
          <w:jc w:val="center"/>
        </w:trPr>
        <w:tc>
          <w:tcPr>
            <w:tcW w:w="3120" w:type="dxa"/>
            <w:shd w:val="clear" w:color="auto" w:fill="FFFFFF"/>
            <w:tcMar>
              <w:top w:w="100" w:type="dxa"/>
              <w:left w:w="140" w:type="dxa"/>
              <w:bottom w:w="100" w:type="dxa"/>
              <w:right w:w="140" w:type="dxa"/>
            </w:tcMar>
            <w:vAlign w:val="center"/>
          </w:tcPr>
          <w:p w14:paraId="20535ED7" w14:textId="77777777" w:rsidR="000E2AA3" w:rsidRDefault="00000000" w:rsidP="001663C2">
            <w:pPr>
              <w:spacing w:after="0" w:line="252" w:lineRule="auto"/>
              <w:jc w:val="left"/>
            </w:pPr>
            <w:r>
              <w:rPr>
                <w:sz w:val="19"/>
              </w:rPr>
              <w:t>FR-12 Analytics Display</w:t>
            </w:r>
          </w:p>
        </w:tc>
        <w:tc>
          <w:tcPr>
            <w:tcW w:w="3120" w:type="dxa"/>
            <w:shd w:val="clear" w:color="auto" w:fill="FFFFFF"/>
            <w:tcMar>
              <w:top w:w="100" w:type="dxa"/>
              <w:left w:w="140" w:type="dxa"/>
              <w:bottom w:w="100" w:type="dxa"/>
              <w:right w:w="140" w:type="dxa"/>
            </w:tcMar>
            <w:vAlign w:val="center"/>
          </w:tcPr>
          <w:p w14:paraId="396A31A7"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39FF9B73" w14:textId="77777777" w:rsidR="000E2AA3" w:rsidRDefault="00000000" w:rsidP="001663C2">
            <w:pPr>
              <w:spacing w:after="0" w:line="252" w:lineRule="auto"/>
              <w:jc w:val="left"/>
            </w:pPr>
            <w:r>
              <w:rPr>
                <w:sz w:val="19"/>
              </w:rPr>
              <w:t>Charts and metrics shown</w:t>
            </w:r>
          </w:p>
        </w:tc>
      </w:tr>
      <w:tr w:rsidR="000E2AA3" w14:paraId="1A9211E8" w14:textId="77777777">
        <w:trPr>
          <w:cantSplit/>
          <w:jc w:val="center"/>
        </w:trPr>
        <w:tc>
          <w:tcPr>
            <w:tcW w:w="3120" w:type="dxa"/>
            <w:shd w:val="clear" w:color="auto" w:fill="FFFFFF"/>
            <w:tcMar>
              <w:top w:w="100" w:type="dxa"/>
              <w:left w:w="140" w:type="dxa"/>
              <w:bottom w:w="100" w:type="dxa"/>
              <w:right w:w="140" w:type="dxa"/>
            </w:tcMar>
            <w:vAlign w:val="center"/>
          </w:tcPr>
          <w:p w14:paraId="5061124B" w14:textId="77777777" w:rsidR="000E2AA3" w:rsidRDefault="00000000" w:rsidP="001663C2">
            <w:pPr>
              <w:spacing w:after="0" w:line="252" w:lineRule="auto"/>
              <w:jc w:val="left"/>
            </w:pPr>
            <w:r>
              <w:rPr>
                <w:sz w:val="19"/>
              </w:rPr>
              <w:t>FR-13 Report History</w:t>
            </w:r>
          </w:p>
        </w:tc>
        <w:tc>
          <w:tcPr>
            <w:tcW w:w="3120" w:type="dxa"/>
            <w:shd w:val="clear" w:color="auto" w:fill="FFFFFF"/>
            <w:tcMar>
              <w:top w:w="100" w:type="dxa"/>
              <w:left w:w="140" w:type="dxa"/>
              <w:bottom w:w="100" w:type="dxa"/>
              <w:right w:w="140" w:type="dxa"/>
            </w:tcMar>
            <w:vAlign w:val="center"/>
          </w:tcPr>
          <w:p w14:paraId="3707AE46" w14:textId="77777777" w:rsidR="000E2AA3" w:rsidRDefault="00000000" w:rsidP="001663C2">
            <w:pPr>
              <w:spacing w:after="0" w:line="252" w:lineRule="auto"/>
              <w:jc w:val="left"/>
            </w:pPr>
            <w:r>
              <w:rPr>
                <w:sz w:val="19"/>
              </w:rPr>
              <w:t>Verified</w:t>
            </w:r>
          </w:p>
        </w:tc>
        <w:tc>
          <w:tcPr>
            <w:tcW w:w="3120" w:type="dxa"/>
            <w:shd w:val="clear" w:color="auto" w:fill="FFFFFF"/>
            <w:tcMar>
              <w:top w:w="100" w:type="dxa"/>
              <w:left w:w="140" w:type="dxa"/>
              <w:bottom w:w="100" w:type="dxa"/>
              <w:right w:w="140" w:type="dxa"/>
            </w:tcMar>
            <w:vAlign w:val="center"/>
          </w:tcPr>
          <w:p w14:paraId="3CB583E7" w14:textId="77777777" w:rsidR="000E2AA3" w:rsidRDefault="00000000" w:rsidP="001663C2">
            <w:pPr>
              <w:spacing w:after="0" w:line="252" w:lineRule="auto"/>
              <w:jc w:val="left"/>
            </w:pPr>
            <w:r>
              <w:rPr>
                <w:sz w:val="19"/>
              </w:rPr>
              <w:t>Historical reports displayed</w:t>
            </w:r>
          </w:p>
        </w:tc>
      </w:tr>
    </w:tbl>
    <w:p w14:paraId="70C5B4B7" w14:textId="77777777" w:rsidR="000E2AA3" w:rsidRDefault="000E2AA3" w:rsidP="001663C2">
      <w:pPr>
        <w:spacing w:after="0"/>
      </w:pPr>
    </w:p>
    <w:p w14:paraId="6BB2BC9A" w14:textId="77777777" w:rsidR="000E2AA3" w:rsidRDefault="00000000" w:rsidP="001663C2">
      <w:pPr>
        <w:pStyle w:val="Heading2"/>
        <w:spacing w:before="0"/>
      </w:pPr>
      <w:r>
        <w:lastRenderedPageBreak/>
        <w:t>8.6 Performance Testing</w:t>
      </w:r>
    </w:p>
    <w:p w14:paraId="42FA3DFB" w14:textId="77777777" w:rsidR="000E2AA3" w:rsidRDefault="00000000" w:rsidP="001663C2">
      <w:pPr>
        <w:pStyle w:val="ListBullet"/>
        <w:spacing w:after="0" w:line="276" w:lineRule="auto"/>
      </w:pPr>
      <w:r>
        <w:rPr>
          <w:b/>
        </w:rPr>
        <w:t>Average prediction time:</w:t>
      </w:r>
      <w:r>
        <w:t xml:space="preserve"> Under 1 second per text (including all pipeline steps)</w:t>
      </w:r>
    </w:p>
    <w:p w14:paraId="15289E87" w14:textId="77777777" w:rsidR="000E2AA3" w:rsidRDefault="00000000" w:rsidP="001663C2">
      <w:pPr>
        <w:pStyle w:val="ListBullet"/>
        <w:spacing w:after="0" w:line="276" w:lineRule="auto"/>
      </w:pPr>
      <w:r>
        <w:rPr>
          <w:b/>
        </w:rPr>
        <w:t>Model training time:</w:t>
      </w:r>
      <w:r>
        <w:t xml:space="preserve"> Approximately 10-15 seconds for all three models on all three tasks</w:t>
      </w:r>
    </w:p>
    <w:p w14:paraId="52565A70" w14:textId="77777777" w:rsidR="000E2AA3" w:rsidRDefault="00000000" w:rsidP="001663C2">
      <w:pPr>
        <w:pStyle w:val="ListBullet"/>
        <w:spacing w:after="0" w:line="276" w:lineRule="auto"/>
      </w:pPr>
      <w:r>
        <w:rPr>
          <w:b/>
        </w:rPr>
        <w:t>Application startup time:</w:t>
      </w:r>
      <w:r>
        <w:t xml:space="preserve"> 3-5 seconds (model loading)</w:t>
      </w:r>
    </w:p>
    <w:p w14:paraId="55D859C5" w14:textId="77777777" w:rsidR="000E2AA3" w:rsidRDefault="00000000" w:rsidP="001663C2">
      <w:pPr>
        <w:pStyle w:val="ListBullet"/>
        <w:spacing w:after="0" w:line="276" w:lineRule="auto"/>
      </w:pPr>
      <w:r>
        <w:rPr>
          <w:b/>
        </w:rPr>
        <w:t>Database operations:</w:t>
      </w:r>
      <w:r>
        <w:t xml:space="preserve"> Under 100ms for insert and query operations</w:t>
      </w:r>
    </w:p>
    <w:p w14:paraId="67F8C7A9" w14:textId="77777777" w:rsidR="000E2AA3" w:rsidRDefault="00000000" w:rsidP="001663C2">
      <w:pPr>
        <w:pStyle w:val="Heading2"/>
        <w:spacing w:before="0"/>
      </w:pPr>
      <w:r>
        <w:t>8.7 Accuracy / Evaluation Results</w:t>
      </w:r>
    </w:p>
    <w:p w14:paraId="4E108A37" w14:textId="77777777" w:rsidR="000E2AA3" w:rsidRDefault="00000000" w:rsidP="001663C2">
      <w:pPr>
        <w:pStyle w:val="Heading3"/>
        <w:spacing w:before="0"/>
      </w:pPr>
      <w:r>
        <w:t>Pollution Type Classification</w:t>
      </w:r>
    </w:p>
    <w:p w14:paraId="6B93486E" w14:textId="77777777" w:rsidR="000E2AA3" w:rsidRDefault="00000000" w:rsidP="001663C2">
      <w:pPr>
        <w:spacing w:after="0" w:line="276" w:lineRule="auto"/>
      </w:pPr>
      <w:r>
        <w:rPr>
          <w:b/>
        </w:rPr>
        <w:t>Table 8.2: Model Comparison — Pollution Type Classification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54"/>
        <w:gridCol w:w="1742"/>
        <w:gridCol w:w="1738"/>
        <w:gridCol w:w="1696"/>
        <w:gridCol w:w="1694"/>
      </w:tblGrid>
      <w:tr w:rsidR="000E2AA3" w14:paraId="75BA632F" w14:textId="77777777">
        <w:trPr>
          <w:cantSplit/>
          <w:tblHeader/>
          <w:jc w:val="center"/>
        </w:trPr>
        <w:tc>
          <w:tcPr>
            <w:tcW w:w="1872" w:type="dxa"/>
            <w:shd w:val="clear" w:color="auto" w:fill="D9D9D9"/>
            <w:tcMar>
              <w:top w:w="100" w:type="dxa"/>
              <w:left w:w="140" w:type="dxa"/>
              <w:bottom w:w="100" w:type="dxa"/>
              <w:right w:w="140" w:type="dxa"/>
            </w:tcMar>
            <w:vAlign w:val="center"/>
          </w:tcPr>
          <w:p w14:paraId="0C4E85BF" w14:textId="77777777" w:rsidR="000E2AA3" w:rsidRDefault="00000000" w:rsidP="001663C2">
            <w:pPr>
              <w:spacing w:after="0" w:line="252" w:lineRule="auto"/>
              <w:jc w:val="left"/>
            </w:pPr>
            <w:r>
              <w:rPr>
                <w:b/>
                <w:sz w:val="20"/>
              </w:rPr>
              <w:t>Model</w:t>
            </w:r>
          </w:p>
        </w:tc>
        <w:tc>
          <w:tcPr>
            <w:tcW w:w="1872" w:type="dxa"/>
            <w:shd w:val="clear" w:color="auto" w:fill="D9D9D9"/>
            <w:tcMar>
              <w:top w:w="100" w:type="dxa"/>
              <w:left w:w="140" w:type="dxa"/>
              <w:bottom w:w="100" w:type="dxa"/>
              <w:right w:w="140" w:type="dxa"/>
            </w:tcMar>
            <w:vAlign w:val="center"/>
          </w:tcPr>
          <w:p w14:paraId="3B6DA583" w14:textId="77777777" w:rsidR="000E2AA3" w:rsidRDefault="00000000" w:rsidP="001663C2">
            <w:pPr>
              <w:spacing w:after="0" w:line="252" w:lineRule="auto"/>
              <w:jc w:val="left"/>
            </w:pPr>
            <w:r>
              <w:rPr>
                <w:b/>
                <w:sz w:val="20"/>
              </w:rPr>
              <w:t>Accuracy</w:t>
            </w:r>
          </w:p>
        </w:tc>
        <w:tc>
          <w:tcPr>
            <w:tcW w:w="1872" w:type="dxa"/>
            <w:shd w:val="clear" w:color="auto" w:fill="D9D9D9"/>
            <w:tcMar>
              <w:top w:w="100" w:type="dxa"/>
              <w:left w:w="140" w:type="dxa"/>
              <w:bottom w:w="100" w:type="dxa"/>
              <w:right w:w="140" w:type="dxa"/>
            </w:tcMar>
            <w:vAlign w:val="center"/>
          </w:tcPr>
          <w:p w14:paraId="7873641C" w14:textId="77777777" w:rsidR="000E2AA3" w:rsidRDefault="00000000" w:rsidP="001663C2">
            <w:pPr>
              <w:spacing w:after="0" w:line="252" w:lineRule="auto"/>
              <w:jc w:val="left"/>
            </w:pPr>
            <w:r>
              <w:rPr>
                <w:b/>
                <w:sz w:val="20"/>
              </w:rPr>
              <w:t>Precision</w:t>
            </w:r>
          </w:p>
        </w:tc>
        <w:tc>
          <w:tcPr>
            <w:tcW w:w="1872" w:type="dxa"/>
            <w:shd w:val="clear" w:color="auto" w:fill="D9D9D9"/>
            <w:tcMar>
              <w:top w:w="100" w:type="dxa"/>
              <w:left w:w="140" w:type="dxa"/>
              <w:bottom w:w="100" w:type="dxa"/>
              <w:right w:w="140" w:type="dxa"/>
            </w:tcMar>
            <w:vAlign w:val="center"/>
          </w:tcPr>
          <w:p w14:paraId="7DD477FC" w14:textId="77777777" w:rsidR="000E2AA3" w:rsidRDefault="00000000" w:rsidP="001663C2">
            <w:pPr>
              <w:spacing w:after="0" w:line="252" w:lineRule="auto"/>
              <w:jc w:val="left"/>
            </w:pPr>
            <w:r>
              <w:rPr>
                <w:b/>
                <w:sz w:val="20"/>
              </w:rPr>
              <w:t>Recall</w:t>
            </w:r>
          </w:p>
        </w:tc>
        <w:tc>
          <w:tcPr>
            <w:tcW w:w="1872" w:type="dxa"/>
            <w:shd w:val="clear" w:color="auto" w:fill="D9D9D9"/>
            <w:tcMar>
              <w:top w:w="100" w:type="dxa"/>
              <w:left w:w="140" w:type="dxa"/>
              <w:bottom w:w="100" w:type="dxa"/>
              <w:right w:w="140" w:type="dxa"/>
            </w:tcMar>
            <w:vAlign w:val="center"/>
          </w:tcPr>
          <w:p w14:paraId="5B0BFB73" w14:textId="77777777" w:rsidR="000E2AA3" w:rsidRDefault="00000000" w:rsidP="001663C2">
            <w:pPr>
              <w:spacing w:after="0" w:line="252" w:lineRule="auto"/>
              <w:jc w:val="left"/>
            </w:pPr>
            <w:r>
              <w:rPr>
                <w:b/>
                <w:sz w:val="20"/>
              </w:rPr>
              <w:t>F1-Score</w:t>
            </w:r>
          </w:p>
        </w:tc>
      </w:tr>
      <w:tr w:rsidR="000E2AA3" w14:paraId="472E096E" w14:textId="77777777">
        <w:trPr>
          <w:cantSplit/>
          <w:jc w:val="center"/>
        </w:trPr>
        <w:tc>
          <w:tcPr>
            <w:tcW w:w="1872" w:type="dxa"/>
            <w:shd w:val="clear" w:color="auto" w:fill="FFFFFF"/>
            <w:tcMar>
              <w:top w:w="100" w:type="dxa"/>
              <w:left w:w="140" w:type="dxa"/>
              <w:bottom w:w="100" w:type="dxa"/>
              <w:right w:w="140" w:type="dxa"/>
            </w:tcMar>
            <w:vAlign w:val="center"/>
          </w:tcPr>
          <w:p w14:paraId="0A7BFE4F" w14:textId="77777777" w:rsidR="000E2AA3" w:rsidRDefault="00000000" w:rsidP="001663C2">
            <w:pPr>
              <w:spacing w:after="0" w:line="252" w:lineRule="auto"/>
              <w:jc w:val="left"/>
            </w:pPr>
            <w:r>
              <w:rPr>
                <w:sz w:val="19"/>
              </w:rPr>
              <w:t>Naive Bayes</w:t>
            </w:r>
          </w:p>
        </w:tc>
        <w:tc>
          <w:tcPr>
            <w:tcW w:w="1872" w:type="dxa"/>
            <w:shd w:val="clear" w:color="auto" w:fill="FFFFFF"/>
            <w:tcMar>
              <w:top w:w="100" w:type="dxa"/>
              <w:left w:w="140" w:type="dxa"/>
              <w:bottom w:w="100" w:type="dxa"/>
              <w:right w:w="140" w:type="dxa"/>
            </w:tcMar>
            <w:vAlign w:val="center"/>
          </w:tcPr>
          <w:p w14:paraId="51D7D678" w14:textId="77777777" w:rsidR="000E2AA3" w:rsidRDefault="00000000" w:rsidP="001663C2">
            <w:pPr>
              <w:spacing w:after="0" w:line="252" w:lineRule="auto"/>
              <w:jc w:val="left"/>
            </w:pPr>
            <w:r>
              <w:rPr>
                <w:sz w:val="19"/>
              </w:rPr>
              <w:t>0.6279</w:t>
            </w:r>
          </w:p>
        </w:tc>
        <w:tc>
          <w:tcPr>
            <w:tcW w:w="1872" w:type="dxa"/>
            <w:shd w:val="clear" w:color="auto" w:fill="FFFFFF"/>
            <w:tcMar>
              <w:top w:w="100" w:type="dxa"/>
              <w:left w:w="140" w:type="dxa"/>
              <w:bottom w:w="100" w:type="dxa"/>
              <w:right w:w="140" w:type="dxa"/>
            </w:tcMar>
            <w:vAlign w:val="center"/>
          </w:tcPr>
          <w:p w14:paraId="604B9528" w14:textId="77777777" w:rsidR="000E2AA3" w:rsidRDefault="00000000" w:rsidP="001663C2">
            <w:pPr>
              <w:spacing w:after="0" w:line="252" w:lineRule="auto"/>
              <w:jc w:val="left"/>
            </w:pPr>
            <w:r>
              <w:rPr>
                <w:sz w:val="19"/>
              </w:rPr>
              <w:t>0.6182</w:t>
            </w:r>
          </w:p>
        </w:tc>
        <w:tc>
          <w:tcPr>
            <w:tcW w:w="1872" w:type="dxa"/>
            <w:shd w:val="clear" w:color="auto" w:fill="FFFFFF"/>
            <w:tcMar>
              <w:top w:w="100" w:type="dxa"/>
              <w:left w:w="140" w:type="dxa"/>
              <w:bottom w:w="100" w:type="dxa"/>
              <w:right w:w="140" w:type="dxa"/>
            </w:tcMar>
            <w:vAlign w:val="center"/>
          </w:tcPr>
          <w:p w14:paraId="4EA5F805" w14:textId="77777777" w:rsidR="000E2AA3" w:rsidRDefault="00000000" w:rsidP="001663C2">
            <w:pPr>
              <w:spacing w:after="0" w:line="252" w:lineRule="auto"/>
              <w:jc w:val="left"/>
            </w:pPr>
            <w:r>
              <w:rPr>
                <w:sz w:val="19"/>
              </w:rPr>
              <w:t>0.6279</w:t>
            </w:r>
          </w:p>
        </w:tc>
        <w:tc>
          <w:tcPr>
            <w:tcW w:w="1872" w:type="dxa"/>
            <w:shd w:val="clear" w:color="auto" w:fill="FFFFFF"/>
            <w:tcMar>
              <w:top w:w="100" w:type="dxa"/>
              <w:left w:w="140" w:type="dxa"/>
              <w:bottom w:w="100" w:type="dxa"/>
              <w:right w:w="140" w:type="dxa"/>
            </w:tcMar>
            <w:vAlign w:val="center"/>
          </w:tcPr>
          <w:p w14:paraId="5028C583" w14:textId="77777777" w:rsidR="000E2AA3" w:rsidRDefault="00000000" w:rsidP="001663C2">
            <w:pPr>
              <w:spacing w:after="0" w:line="252" w:lineRule="auto"/>
              <w:jc w:val="left"/>
            </w:pPr>
            <w:r>
              <w:rPr>
                <w:sz w:val="19"/>
              </w:rPr>
              <w:t>0.5774</w:t>
            </w:r>
          </w:p>
        </w:tc>
      </w:tr>
      <w:tr w:rsidR="000E2AA3" w14:paraId="6B5398CF" w14:textId="77777777">
        <w:trPr>
          <w:cantSplit/>
          <w:jc w:val="center"/>
        </w:trPr>
        <w:tc>
          <w:tcPr>
            <w:tcW w:w="1872" w:type="dxa"/>
            <w:shd w:val="clear" w:color="auto" w:fill="FFFFFF"/>
            <w:tcMar>
              <w:top w:w="100" w:type="dxa"/>
              <w:left w:w="140" w:type="dxa"/>
              <w:bottom w:w="100" w:type="dxa"/>
              <w:right w:w="140" w:type="dxa"/>
            </w:tcMar>
            <w:vAlign w:val="center"/>
          </w:tcPr>
          <w:p w14:paraId="4C2CAECE" w14:textId="77777777" w:rsidR="000E2AA3" w:rsidRDefault="00000000" w:rsidP="001663C2">
            <w:pPr>
              <w:spacing w:after="0" w:line="252" w:lineRule="auto"/>
              <w:jc w:val="left"/>
            </w:pPr>
            <w:r>
              <w:rPr>
                <w:b/>
                <w:sz w:val="19"/>
              </w:rPr>
              <w:t>Logistic Regression</w:t>
            </w:r>
          </w:p>
        </w:tc>
        <w:tc>
          <w:tcPr>
            <w:tcW w:w="1872" w:type="dxa"/>
            <w:shd w:val="clear" w:color="auto" w:fill="FFFFFF"/>
            <w:tcMar>
              <w:top w:w="100" w:type="dxa"/>
              <w:left w:w="140" w:type="dxa"/>
              <w:bottom w:w="100" w:type="dxa"/>
              <w:right w:w="140" w:type="dxa"/>
            </w:tcMar>
            <w:vAlign w:val="center"/>
          </w:tcPr>
          <w:p w14:paraId="693AF99D" w14:textId="77777777" w:rsidR="000E2AA3" w:rsidRDefault="00000000" w:rsidP="001663C2">
            <w:pPr>
              <w:spacing w:after="0" w:line="252" w:lineRule="auto"/>
              <w:jc w:val="left"/>
            </w:pPr>
            <w:r>
              <w:rPr>
                <w:b/>
                <w:sz w:val="19"/>
              </w:rPr>
              <w:t>0.7209</w:t>
            </w:r>
          </w:p>
        </w:tc>
        <w:tc>
          <w:tcPr>
            <w:tcW w:w="1872" w:type="dxa"/>
            <w:shd w:val="clear" w:color="auto" w:fill="FFFFFF"/>
            <w:tcMar>
              <w:top w:w="100" w:type="dxa"/>
              <w:left w:w="140" w:type="dxa"/>
              <w:bottom w:w="100" w:type="dxa"/>
              <w:right w:w="140" w:type="dxa"/>
            </w:tcMar>
            <w:vAlign w:val="center"/>
          </w:tcPr>
          <w:p w14:paraId="1686E1A4" w14:textId="77777777" w:rsidR="000E2AA3" w:rsidRDefault="00000000" w:rsidP="001663C2">
            <w:pPr>
              <w:spacing w:after="0" w:line="252" w:lineRule="auto"/>
              <w:jc w:val="left"/>
            </w:pPr>
            <w:r>
              <w:rPr>
                <w:b/>
                <w:sz w:val="19"/>
              </w:rPr>
              <w:t>0.7369</w:t>
            </w:r>
          </w:p>
        </w:tc>
        <w:tc>
          <w:tcPr>
            <w:tcW w:w="1872" w:type="dxa"/>
            <w:shd w:val="clear" w:color="auto" w:fill="FFFFFF"/>
            <w:tcMar>
              <w:top w:w="100" w:type="dxa"/>
              <w:left w:w="140" w:type="dxa"/>
              <w:bottom w:w="100" w:type="dxa"/>
              <w:right w:w="140" w:type="dxa"/>
            </w:tcMar>
            <w:vAlign w:val="center"/>
          </w:tcPr>
          <w:p w14:paraId="4F8B0FBE" w14:textId="77777777" w:rsidR="000E2AA3" w:rsidRDefault="00000000" w:rsidP="001663C2">
            <w:pPr>
              <w:spacing w:after="0" w:line="252" w:lineRule="auto"/>
              <w:jc w:val="left"/>
            </w:pPr>
            <w:r>
              <w:rPr>
                <w:b/>
                <w:sz w:val="19"/>
              </w:rPr>
              <w:t>0.7209</w:t>
            </w:r>
          </w:p>
        </w:tc>
        <w:tc>
          <w:tcPr>
            <w:tcW w:w="1872" w:type="dxa"/>
            <w:shd w:val="clear" w:color="auto" w:fill="FFFFFF"/>
            <w:tcMar>
              <w:top w:w="100" w:type="dxa"/>
              <w:left w:w="140" w:type="dxa"/>
              <w:bottom w:w="100" w:type="dxa"/>
              <w:right w:w="140" w:type="dxa"/>
            </w:tcMar>
            <w:vAlign w:val="center"/>
          </w:tcPr>
          <w:p w14:paraId="24E7CA96" w14:textId="77777777" w:rsidR="000E2AA3" w:rsidRDefault="00000000" w:rsidP="001663C2">
            <w:pPr>
              <w:spacing w:after="0" w:line="252" w:lineRule="auto"/>
              <w:jc w:val="left"/>
            </w:pPr>
            <w:r>
              <w:rPr>
                <w:b/>
                <w:sz w:val="19"/>
              </w:rPr>
              <w:t>0.7184</w:t>
            </w:r>
          </w:p>
        </w:tc>
      </w:tr>
      <w:tr w:rsidR="000E2AA3" w14:paraId="1B7372F7" w14:textId="77777777">
        <w:trPr>
          <w:cantSplit/>
          <w:jc w:val="center"/>
        </w:trPr>
        <w:tc>
          <w:tcPr>
            <w:tcW w:w="1872" w:type="dxa"/>
            <w:shd w:val="clear" w:color="auto" w:fill="FFFFFF"/>
            <w:tcMar>
              <w:top w:w="100" w:type="dxa"/>
              <w:left w:w="140" w:type="dxa"/>
              <w:bottom w:w="100" w:type="dxa"/>
              <w:right w:w="140" w:type="dxa"/>
            </w:tcMar>
            <w:vAlign w:val="center"/>
          </w:tcPr>
          <w:p w14:paraId="011A1F82" w14:textId="77777777" w:rsidR="000E2AA3" w:rsidRDefault="00000000" w:rsidP="001663C2">
            <w:pPr>
              <w:spacing w:after="0" w:line="252" w:lineRule="auto"/>
              <w:jc w:val="left"/>
            </w:pPr>
            <w:r>
              <w:rPr>
                <w:sz w:val="19"/>
              </w:rPr>
              <w:t>Linear SVM</w:t>
            </w:r>
          </w:p>
        </w:tc>
        <w:tc>
          <w:tcPr>
            <w:tcW w:w="1872" w:type="dxa"/>
            <w:shd w:val="clear" w:color="auto" w:fill="FFFFFF"/>
            <w:tcMar>
              <w:top w:w="100" w:type="dxa"/>
              <w:left w:w="140" w:type="dxa"/>
              <w:bottom w:w="100" w:type="dxa"/>
              <w:right w:w="140" w:type="dxa"/>
            </w:tcMar>
            <w:vAlign w:val="center"/>
          </w:tcPr>
          <w:p w14:paraId="62377DB0" w14:textId="77777777" w:rsidR="000E2AA3" w:rsidRDefault="00000000" w:rsidP="001663C2">
            <w:pPr>
              <w:spacing w:after="0" w:line="252" w:lineRule="auto"/>
              <w:jc w:val="left"/>
            </w:pPr>
            <w:r>
              <w:rPr>
                <w:sz w:val="19"/>
              </w:rPr>
              <w:t>0.6744</w:t>
            </w:r>
          </w:p>
        </w:tc>
        <w:tc>
          <w:tcPr>
            <w:tcW w:w="1872" w:type="dxa"/>
            <w:shd w:val="clear" w:color="auto" w:fill="FFFFFF"/>
            <w:tcMar>
              <w:top w:w="100" w:type="dxa"/>
              <w:left w:w="140" w:type="dxa"/>
              <w:bottom w:w="100" w:type="dxa"/>
              <w:right w:w="140" w:type="dxa"/>
            </w:tcMar>
            <w:vAlign w:val="center"/>
          </w:tcPr>
          <w:p w14:paraId="05DDC360" w14:textId="77777777" w:rsidR="000E2AA3" w:rsidRDefault="00000000" w:rsidP="001663C2">
            <w:pPr>
              <w:spacing w:after="0" w:line="252" w:lineRule="auto"/>
              <w:jc w:val="left"/>
            </w:pPr>
            <w:r>
              <w:rPr>
                <w:sz w:val="19"/>
              </w:rPr>
              <w:t>0.6648</w:t>
            </w:r>
          </w:p>
        </w:tc>
        <w:tc>
          <w:tcPr>
            <w:tcW w:w="1872" w:type="dxa"/>
            <w:shd w:val="clear" w:color="auto" w:fill="FFFFFF"/>
            <w:tcMar>
              <w:top w:w="100" w:type="dxa"/>
              <w:left w:w="140" w:type="dxa"/>
              <w:bottom w:w="100" w:type="dxa"/>
              <w:right w:w="140" w:type="dxa"/>
            </w:tcMar>
            <w:vAlign w:val="center"/>
          </w:tcPr>
          <w:p w14:paraId="279CF12D" w14:textId="77777777" w:rsidR="000E2AA3" w:rsidRDefault="00000000" w:rsidP="001663C2">
            <w:pPr>
              <w:spacing w:after="0" w:line="252" w:lineRule="auto"/>
              <w:jc w:val="left"/>
            </w:pPr>
            <w:r>
              <w:rPr>
                <w:sz w:val="19"/>
              </w:rPr>
              <w:t>0.6744</w:t>
            </w:r>
          </w:p>
        </w:tc>
        <w:tc>
          <w:tcPr>
            <w:tcW w:w="1872" w:type="dxa"/>
            <w:shd w:val="clear" w:color="auto" w:fill="FFFFFF"/>
            <w:tcMar>
              <w:top w:w="100" w:type="dxa"/>
              <w:left w:w="140" w:type="dxa"/>
              <w:bottom w:w="100" w:type="dxa"/>
              <w:right w:w="140" w:type="dxa"/>
            </w:tcMar>
            <w:vAlign w:val="center"/>
          </w:tcPr>
          <w:p w14:paraId="4ADD00C5" w14:textId="77777777" w:rsidR="000E2AA3" w:rsidRDefault="00000000" w:rsidP="001663C2">
            <w:pPr>
              <w:spacing w:after="0" w:line="252" w:lineRule="auto"/>
              <w:jc w:val="left"/>
            </w:pPr>
            <w:r>
              <w:rPr>
                <w:sz w:val="19"/>
              </w:rPr>
              <w:t>0.6517</w:t>
            </w:r>
          </w:p>
        </w:tc>
      </w:tr>
    </w:tbl>
    <w:p w14:paraId="370E28B3" w14:textId="77777777" w:rsidR="000E2AA3" w:rsidRDefault="000E2AA3" w:rsidP="001663C2">
      <w:pPr>
        <w:spacing w:after="0"/>
      </w:pPr>
    </w:p>
    <w:p w14:paraId="353C32FF" w14:textId="77777777" w:rsidR="000E2AA3" w:rsidRDefault="00000000" w:rsidP="001663C2">
      <w:pPr>
        <w:spacing w:after="0" w:line="276" w:lineRule="auto"/>
      </w:pPr>
      <w:r>
        <w:t>Logistic Regression achieved the highest F1-score (0.7184) for pollution type classification and was selected as the best model.</w:t>
      </w:r>
    </w:p>
    <w:p w14:paraId="617D1D8D" w14:textId="77777777" w:rsidR="000E2AA3" w:rsidRDefault="00000000" w:rsidP="001663C2">
      <w:pPr>
        <w:pStyle w:val="Heading3"/>
        <w:spacing w:before="0"/>
      </w:pPr>
      <w:r>
        <w:t>Severity Classification</w:t>
      </w:r>
    </w:p>
    <w:p w14:paraId="17E39DEA" w14:textId="77777777" w:rsidR="000E2AA3" w:rsidRDefault="00000000" w:rsidP="001663C2">
      <w:pPr>
        <w:spacing w:after="0" w:line="276" w:lineRule="auto"/>
      </w:pPr>
      <w:r>
        <w:rPr>
          <w:b/>
        </w:rPr>
        <w:t>Table 8.3: Model Comparison — Severity Classification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54"/>
        <w:gridCol w:w="1742"/>
        <w:gridCol w:w="1738"/>
        <w:gridCol w:w="1696"/>
        <w:gridCol w:w="1694"/>
      </w:tblGrid>
      <w:tr w:rsidR="000E2AA3" w14:paraId="179EE319" w14:textId="77777777">
        <w:trPr>
          <w:cantSplit/>
          <w:tblHeader/>
          <w:jc w:val="center"/>
        </w:trPr>
        <w:tc>
          <w:tcPr>
            <w:tcW w:w="1872" w:type="dxa"/>
            <w:shd w:val="clear" w:color="auto" w:fill="D9D9D9"/>
            <w:tcMar>
              <w:top w:w="100" w:type="dxa"/>
              <w:left w:w="140" w:type="dxa"/>
              <w:bottom w:w="100" w:type="dxa"/>
              <w:right w:w="140" w:type="dxa"/>
            </w:tcMar>
            <w:vAlign w:val="center"/>
          </w:tcPr>
          <w:p w14:paraId="122DDEDF" w14:textId="77777777" w:rsidR="000E2AA3" w:rsidRDefault="00000000" w:rsidP="001663C2">
            <w:pPr>
              <w:spacing w:after="0" w:line="252" w:lineRule="auto"/>
              <w:jc w:val="left"/>
            </w:pPr>
            <w:r>
              <w:rPr>
                <w:b/>
                <w:sz w:val="20"/>
              </w:rPr>
              <w:t>Model</w:t>
            </w:r>
          </w:p>
        </w:tc>
        <w:tc>
          <w:tcPr>
            <w:tcW w:w="1872" w:type="dxa"/>
            <w:shd w:val="clear" w:color="auto" w:fill="D9D9D9"/>
            <w:tcMar>
              <w:top w:w="100" w:type="dxa"/>
              <w:left w:w="140" w:type="dxa"/>
              <w:bottom w:w="100" w:type="dxa"/>
              <w:right w:w="140" w:type="dxa"/>
            </w:tcMar>
            <w:vAlign w:val="center"/>
          </w:tcPr>
          <w:p w14:paraId="04CBC1B8" w14:textId="77777777" w:rsidR="000E2AA3" w:rsidRDefault="00000000" w:rsidP="001663C2">
            <w:pPr>
              <w:spacing w:after="0" w:line="252" w:lineRule="auto"/>
              <w:jc w:val="left"/>
            </w:pPr>
            <w:r>
              <w:rPr>
                <w:b/>
                <w:sz w:val="20"/>
              </w:rPr>
              <w:t>Accuracy</w:t>
            </w:r>
          </w:p>
        </w:tc>
        <w:tc>
          <w:tcPr>
            <w:tcW w:w="1872" w:type="dxa"/>
            <w:shd w:val="clear" w:color="auto" w:fill="D9D9D9"/>
            <w:tcMar>
              <w:top w:w="100" w:type="dxa"/>
              <w:left w:w="140" w:type="dxa"/>
              <w:bottom w:w="100" w:type="dxa"/>
              <w:right w:w="140" w:type="dxa"/>
            </w:tcMar>
            <w:vAlign w:val="center"/>
          </w:tcPr>
          <w:p w14:paraId="17D365DF" w14:textId="77777777" w:rsidR="000E2AA3" w:rsidRDefault="00000000" w:rsidP="001663C2">
            <w:pPr>
              <w:spacing w:after="0" w:line="252" w:lineRule="auto"/>
              <w:jc w:val="left"/>
            </w:pPr>
            <w:r>
              <w:rPr>
                <w:b/>
                <w:sz w:val="20"/>
              </w:rPr>
              <w:t>Precision</w:t>
            </w:r>
          </w:p>
        </w:tc>
        <w:tc>
          <w:tcPr>
            <w:tcW w:w="1872" w:type="dxa"/>
            <w:shd w:val="clear" w:color="auto" w:fill="D9D9D9"/>
            <w:tcMar>
              <w:top w:w="100" w:type="dxa"/>
              <w:left w:w="140" w:type="dxa"/>
              <w:bottom w:w="100" w:type="dxa"/>
              <w:right w:w="140" w:type="dxa"/>
            </w:tcMar>
            <w:vAlign w:val="center"/>
          </w:tcPr>
          <w:p w14:paraId="23F7CE11" w14:textId="77777777" w:rsidR="000E2AA3" w:rsidRDefault="00000000" w:rsidP="001663C2">
            <w:pPr>
              <w:spacing w:after="0" w:line="252" w:lineRule="auto"/>
              <w:jc w:val="left"/>
            </w:pPr>
            <w:r>
              <w:rPr>
                <w:b/>
                <w:sz w:val="20"/>
              </w:rPr>
              <w:t>Recall</w:t>
            </w:r>
          </w:p>
        </w:tc>
        <w:tc>
          <w:tcPr>
            <w:tcW w:w="1872" w:type="dxa"/>
            <w:shd w:val="clear" w:color="auto" w:fill="D9D9D9"/>
            <w:tcMar>
              <w:top w:w="100" w:type="dxa"/>
              <w:left w:w="140" w:type="dxa"/>
              <w:bottom w:w="100" w:type="dxa"/>
              <w:right w:w="140" w:type="dxa"/>
            </w:tcMar>
            <w:vAlign w:val="center"/>
          </w:tcPr>
          <w:p w14:paraId="74A92289" w14:textId="77777777" w:rsidR="000E2AA3" w:rsidRDefault="00000000" w:rsidP="001663C2">
            <w:pPr>
              <w:spacing w:after="0" w:line="252" w:lineRule="auto"/>
              <w:jc w:val="left"/>
            </w:pPr>
            <w:r>
              <w:rPr>
                <w:b/>
                <w:sz w:val="20"/>
              </w:rPr>
              <w:t>F1-Score</w:t>
            </w:r>
          </w:p>
        </w:tc>
      </w:tr>
      <w:tr w:rsidR="000E2AA3" w14:paraId="2B5231B1" w14:textId="77777777">
        <w:trPr>
          <w:cantSplit/>
          <w:jc w:val="center"/>
        </w:trPr>
        <w:tc>
          <w:tcPr>
            <w:tcW w:w="1872" w:type="dxa"/>
            <w:shd w:val="clear" w:color="auto" w:fill="FFFFFF"/>
            <w:tcMar>
              <w:top w:w="100" w:type="dxa"/>
              <w:left w:w="140" w:type="dxa"/>
              <w:bottom w:w="100" w:type="dxa"/>
              <w:right w:w="140" w:type="dxa"/>
            </w:tcMar>
            <w:vAlign w:val="center"/>
          </w:tcPr>
          <w:p w14:paraId="457AFD57" w14:textId="77777777" w:rsidR="000E2AA3" w:rsidRDefault="00000000" w:rsidP="001663C2">
            <w:pPr>
              <w:spacing w:after="0" w:line="252" w:lineRule="auto"/>
              <w:jc w:val="left"/>
            </w:pPr>
            <w:r>
              <w:rPr>
                <w:sz w:val="19"/>
              </w:rPr>
              <w:t>Naive Bayes</w:t>
            </w:r>
          </w:p>
        </w:tc>
        <w:tc>
          <w:tcPr>
            <w:tcW w:w="1872" w:type="dxa"/>
            <w:shd w:val="clear" w:color="auto" w:fill="FFFFFF"/>
            <w:tcMar>
              <w:top w:w="100" w:type="dxa"/>
              <w:left w:w="140" w:type="dxa"/>
              <w:bottom w:w="100" w:type="dxa"/>
              <w:right w:w="140" w:type="dxa"/>
            </w:tcMar>
            <w:vAlign w:val="center"/>
          </w:tcPr>
          <w:p w14:paraId="1A55C27B" w14:textId="77777777" w:rsidR="000E2AA3" w:rsidRDefault="00000000" w:rsidP="001663C2">
            <w:pPr>
              <w:spacing w:after="0" w:line="252" w:lineRule="auto"/>
              <w:jc w:val="left"/>
            </w:pPr>
            <w:r>
              <w:rPr>
                <w:sz w:val="19"/>
              </w:rPr>
              <w:t>0.6047</w:t>
            </w:r>
          </w:p>
        </w:tc>
        <w:tc>
          <w:tcPr>
            <w:tcW w:w="1872" w:type="dxa"/>
            <w:shd w:val="clear" w:color="auto" w:fill="FFFFFF"/>
            <w:tcMar>
              <w:top w:w="100" w:type="dxa"/>
              <w:left w:w="140" w:type="dxa"/>
              <w:bottom w:w="100" w:type="dxa"/>
              <w:right w:w="140" w:type="dxa"/>
            </w:tcMar>
            <w:vAlign w:val="center"/>
          </w:tcPr>
          <w:p w14:paraId="6712B449" w14:textId="77777777" w:rsidR="000E2AA3" w:rsidRDefault="00000000" w:rsidP="001663C2">
            <w:pPr>
              <w:spacing w:after="0" w:line="252" w:lineRule="auto"/>
              <w:jc w:val="left"/>
            </w:pPr>
            <w:r>
              <w:rPr>
                <w:sz w:val="19"/>
              </w:rPr>
              <w:t>0.6703</w:t>
            </w:r>
          </w:p>
        </w:tc>
        <w:tc>
          <w:tcPr>
            <w:tcW w:w="1872" w:type="dxa"/>
            <w:shd w:val="clear" w:color="auto" w:fill="FFFFFF"/>
            <w:tcMar>
              <w:top w:w="100" w:type="dxa"/>
              <w:left w:w="140" w:type="dxa"/>
              <w:bottom w:w="100" w:type="dxa"/>
              <w:right w:w="140" w:type="dxa"/>
            </w:tcMar>
            <w:vAlign w:val="center"/>
          </w:tcPr>
          <w:p w14:paraId="539B38EC" w14:textId="77777777" w:rsidR="000E2AA3" w:rsidRDefault="00000000" w:rsidP="001663C2">
            <w:pPr>
              <w:spacing w:after="0" w:line="252" w:lineRule="auto"/>
              <w:jc w:val="left"/>
            </w:pPr>
            <w:r>
              <w:rPr>
                <w:sz w:val="19"/>
              </w:rPr>
              <w:t>0.6047</w:t>
            </w:r>
          </w:p>
        </w:tc>
        <w:tc>
          <w:tcPr>
            <w:tcW w:w="1872" w:type="dxa"/>
            <w:shd w:val="clear" w:color="auto" w:fill="FFFFFF"/>
            <w:tcMar>
              <w:top w:w="100" w:type="dxa"/>
              <w:left w:w="140" w:type="dxa"/>
              <w:bottom w:w="100" w:type="dxa"/>
              <w:right w:w="140" w:type="dxa"/>
            </w:tcMar>
            <w:vAlign w:val="center"/>
          </w:tcPr>
          <w:p w14:paraId="04E39EDD" w14:textId="77777777" w:rsidR="000E2AA3" w:rsidRDefault="00000000" w:rsidP="001663C2">
            <w:pPr>
              <w:spacing w:after="0" w:line="252" w:lineRule="auto"/>
              <w:jc w:val="left"/>
            </w:pPr>
            <w:r>
              <w:rPr>
                <w:sz w:val="19"/>
              </w:rPr>
              <w:t>0.5861</w:t>
            </w:r>
          </w:p>
        </w:tc>
      </w:tr>
      <w:tr w:rsidR="000E2AA3" w14:paraId="1EECDD85" w14:textId="77777777">
        <w:trPr>
          <w:cantSplit/>
          <w:jc w:val="center"/>
        </w:trPr>
        <w:tc>
          <w:tcPr>
            <w:tcW w:w="1872" w:type="dxa"/>
            <w:shd w:val="clear" w:color="auto" w:fill="FFFFFF"/>
            <w:tcMar>
              <w:top w:w="100" w:type="dxa"/>
              <w:left w:w="140" w:type="dxa"/>
              <w:bottom w:w="100" w:type="dxa"/>
              <w:right w:w="140" w:type="dxa"/>
            </w:tcMar>
            <w:vAlign w:val="center"/>
          </w:tcPr>
          <w:p w14:paraId="0B492FFE" w14:textId="77777777" w:rsidR="000E2AA3" w:rsidRDefault="00000000" w:rsidP="001663C2">
            <w:pPr>
              <w:spacing w:after="0" w:line="252" w:lineRule="auto"/>
              <w:jc w:val="left"/>
            </w:pPr>
            <w:r>
              <w:rPr>
                <w:b/>
                <w:sz w:val="19"/>
              </w:rPr>
              <w:t>Logistic Regression</w:t>
            </w:r>
          </w:p>
        </w:tc>
        <w:tc>
          <w:tcPr>
            <w:tcW w:w="1872" w:type="dxa"/>
            <w:shd w:val="clear" w:color="auto" w:fill="FFFFFF"/>
            <w:tcMar>
              <w:top w:w="100" w:type="dxa"/>
              <w:left w:w="140" w:type="dxa"/>
              <w:bottom w:w="100" w:type="dxa"/>
              <w:right w:w="140" w:type="dxa"/>
            </w:tcMar>
            <w:vAlign w:val="center"/>
          </w:tcPr>
          <w:p w14:paraId="11C2CAD7" w14:textId="77777777" w:rsidR="000E2AA3" w:rsidRDefault="00000000" w:rsidP="001663C2">
            <w:pPr>
              <w:spacing w:after="0" w:line="252" w:lineRule="auto"/>
              <w:jc w:val="left"/>
            </w:pPr>
            <w:r>
              <w:rPr>
                <w:b/>
                <w:sz w:val="19"/>
              </w:rPr>
              <w:t>0.6744</w:t>
            </w:r>
          </w:p>
        </w:tc>
        <w:tc>
          <w:tcPr>
            <w:tcW w:w="1872" w:type="dxa"/>
            <w:shd w:val="clear" w:color="auto" w:fill="FFFFFF"/>
            <w:tcMar>
              <w:top w:w="100" w:type="dxa"/>
              <w:left w:w="140" w:type="dxa"/>
              <w:bottom w:w="100" w:type="dxa"/>
              <w:right w:w="140" w:type="dxa"/>
            </w:tcMar>
            <w:vAlign w:val="center"/>
          </w:tcPr>
          <w:p w14:paraId="78EC49FB" w14:textId="77777777" w:rsidR="000E2AA3" w:rsidRDefault="00000000" w:rsidP="001663C2">
            <w:pPr>
              <w:spacing w:after="0" w:line="252" w:lineRule="auto"/>
              <w:jc w:val="left"/>
            </w:pPr>
            <w:r>
              <w:rPr>
                <w:b/>
                <w:sz w:val="19"/>
              </w:rPr>
              <w:t>0.6772</w:t>
            </w:r>
          </w:p>
        </w:tc>
        <w:tc>
          <w:tcPr>
            <w:tcW w:w="1872" w:type="dxa"/>
            <w:shd w:val="clear" w:color="auto" w:fill="FFFFFF"/>
            <w:tcMar>
              <w:top w:w="100" w:type="dxa"/>
              <w:left w:w="140" w:type="dxa"/>
              <w:bottom w:w="100" w:type="dxa"/>
              <w:right w:w="140" w:type="dxa"/>
            </w:tcMar>
            <w:vAlign w:val="center"/>
          </w:tcPr>
          <w:p w14:paraId="1BDF2503" w14:textId="77777777" w:rsidR="000E2AA3" w:rsidRDefault="00000000" w:rsidP="001663C2">
            <w:pPr>
              <w:spacing w:after="0" w:line="252" w:lineRule="auto"/>
              <w:jc w:val="left"/>
            </w:pPr>
            <w:r>
              <w:rPr>
                <w:b/>
                <w:sz w:val="19"/>
              </w:rPr>
              <w:t>0.6744</w:t>
            </w:r>
          </w:p>
        </w:tc>
        <w:tc>
          <w:tcPr>
            <w:tcW w:w="1872" w:type="dxa"/>
            <w:shd w:val="clear" w:color="auto" w:fill="FFFFFF"/>
            <w:tcMar>
              <w:top w:w="100" w:type="dxa"/>
              <w:left w:w="140" w:type="dxa"/>
              <w:bottom w:w="100" w:type="dxa"/>
              <w:right w:w="140" w:type="dxa"/>
            </w:tcMar>
            <w:vAlign w:val="center"/>
          </w:tcPr>
          <w:p w14:paraId="5A9B9D42" w14:textId="77777777" w:rsidR="000E2AA3" w:rsidRDefault="00000000" w:rsidP="001663C2">
            <w:pPr>
              <w:spacing w:after="0" w:line="252" w:lineRule="auto"/>
              <w:jc w:val="left"/>
            </w:pPr>
            <w:r>
              <w:rPr>
                <w:b/>
                <w:sz w:val="19"/>
              </w:rPr>
              <w:t>0.6708</w:t>
            </w:r>
          </w:p>
        </w:tc>
      </w:tr>
      <w:tr w:rsidR="000E2AA3" w14:paraId="16A67133" w14:textId="77777777">
        <w:trPr>
          <w:cantSplit/>
          <w:jc w:val="center"/>
        </w:trPr>
        <w:tc>
          <w:tcPr>
            <w:tcW w:w="1872" w:type="dxa"/>
            <w:shd w:val="clear" w:color="auto" w:fill="FFFFFF"/>
            <w:tcMar>
              <w:top w:w="100" w:type="dxa"/>
              <w:left w:w="140" w:type="dxa"/>
              <w:bottom w:w="100" w:type="dxa"/>
              <w:right w:w="140" w:type="dxa"/>
            </w:tcMar>
            <w:vAlign w:val="center"/>
          </w:tcPr>
          <w:p w14:paraId="7FFB0A69" w14:textId="77777777" w:rsidR="000E2AA3" w:rsidRDefault="00000000" w:rsidP="001663C2">
            <w:pPr>
              <w:spacing w:after="0" w:line="252" w:lineRule="auto"/>
              <w:jc w:val="left"/>
            </w:pPr>
            <w:r>
              <w:rPr>
                <w:sz w:val="19"/>
              </w:rPr>
              <w:t>Linear SVM</w:t>
            </w:r>
          </w:p>
        </w:tc>
        <w:tc>
          <w:tcPr>
            <w:tcW w:w="1872" w:type="dxa"/>
            <w:shd w:val="clear" w:color="auto" w:fill="FFFFFF"/>
            <w:tcMar>
              <w:top w:w="100" w:type="dxa"/>
              <w:left w:w="140" w:type="dxa"/>
              <w:bottom w:w="100" w:type="dxa"/>
              <w:right w:w="140" w:type="dxa"/>
            </w:tcMar>
            <w:vAlign w:val="center"/>
          </w:tcPr>
          <w:p w14:paraId="5CCB48D7" w14:textId="77777777" w:rsidR="000E2AA3" w:rsidRDefault="00000000" w:rsidP="001663C2">
            <w:pPr>
              <w:spacing w:after="0" w:line="252" w:lineRule="auto"/>
              <w:jc w:val="left"/>
            </w:pPr>
            <w:r>
              <w:rPr>
                <w:sz w:val="19"/>
              </w:rPr>
              <w:t>0.6395</w:t>
            </w:r>
          </w:p>
        </w:tc>
        <w:tc>
          <w:tcPr>
            <w:tcW w:w="1872" w:type="dxa"/>
            <w:shd w:val="clear" w:color="auto" w:fill="FFFFFF"/>
            <w:tcMar>
              <w:top w:w="100" w:type="dxa"/>
              <w:left w:w="140" w:type="dxa"/>
              <w:bottom w:w="100" w:type="dxa"/>
              <w:right w:w="140" w:type="dxa"/>
            </w:tcMar>
            <w:vAlign w:val="center"/>
          </w:tcPr>
          <w:p w14:paraId="7DB6531E" w14:textId="77777777" w:rsidR="000E2AA3" w:rsidRDefault="00000000" w:rsidP="001663C2">
            <w:pPr>
              <w:spacing w:after="0" w:line="252" w:lineRule="auto"/>
              <w:jc w:val="left"/>
            </w:pPr>
            <w:r>
              <w:rPr>
                <w:sz w:val="19"/>
              </w:rPr>
              <w:t>0.6476</w:t>
            </w:r>
          </w:p>
        </w:tc>
        <w:tc>
          <w:tcPr>
            <w:tcW w:w="1872" w:type="dxa"/>
            <w:shd w:val="clear" w:color="auto" w:fill="FFFFFF"/>
            <w:tcMar>
              <w:top w:w="100" w:type="dxa"/>
              <w:left w:w="140" w:type="dxa"/>
              <w:bottom w:w="100" w:type="dxa"/>
              <w:right w:w="140" w:type="dxa"/>
            </w:tcMar>
            <w:vAlign w:val="center"/>
          </w:tcPr>
          <w:p w14:paraId="569F9F22" w14:textId="77777777" w:rsidR="000E2AA3" w:rsidRDefault="00000000" w:rsidP="001663C2">
            <w:pPr>
              <w:spacing w:after="0" w:line="252" w:lineRule="auto"/>
              <w:jc w:val="left"/>
            </w:pPr>
            <w:r>
              <w:rPr>
                <w:sz w:val="19"/>
              </w:rPr>
              <w:t>0.6395</w:t>
            </w:r>
          </w:p>
        </w:tc>
        <w:tc>
          <w:tcPr>
            <w:tcW w:w="1872" w:type="dxa"/>
            <w:shd w:val="clear" w:color="auto" w:fill="FFFFFF"/>
            <w:tcMar>
              <w:top w:w="100" w:type="dxa"/>
              <w:left w:w="140" w:type="dxa"/>
              <w:bottom w:w="100" w:type="dxa"/>
              <w:right w:w="140" w:type="dxa"/>
            </w:tcMar>
            <w:vAlign w:val="center"/>
          </w:tcPr>
          <w:p w14:paraId="44A8B14B" w14:textId="77777777" w:rsidR="000E2AA3" w:rsidRDefault="00000000" w:rsidP="001663C2">
            <w:pPr>
              <w:spacing w:after="0" w:line="252" w:lineRule="auto"/>
              <w:jc w:val="left"/>
            </w:pPr>
            <w:r>
              <w:rPr>
                <w:sz w:val="19"/>
              </w:rPr>
              <w:t>0.6316</w:t>
            </w:r>
          </w:p>
        </w:tc>
      </w:tr>
    </w:tbl>
    <w:p w14:paraId="0A517B09" w14:textId="77777777" w:rsidR="000E2AA3" w:rsidRDefault="000E2AA3" w:rsidP="001663C2">
      <w:pPr>
        <w:spacing w:after="0"/>
      </w:pPr>
    </w:p>
    <w:p w14:paraId="72E9C303" w14:textId="77777777" w:rsidR="000E2AA3" w:rsidRDefault="00000000" w:rsidP="001663C2">
      <w:pPr>
        <w:spacing w:after="0" w:line="276" w:lineRule="auto"/>
      </w:pPr>
      <w:r>
        <w:t>Logistic Regression achieved the highest F1-score (0.6708) for severity classification. The lower overall performance compared to pollution type classification is expected because severity is more nuanced and context-dependent.</w:t>
      </w:r>
    </w:p>
    <w:p w14:paraId="0CEB3384" w14:textId="77777777" w:rsidR="000E2AA3" w:rsidRDefault="00000000" w:rsidP="001663C2">
      <w:pPr>
        <w:pStyle w:val="Heading3"/>
        <w:spacing w:before="0"/>
      </w:pPr>
      <w:r>
        <w:t>Emergency Status Classification</w:t>
      </w:r>
    </w:p>
    <w:p w14:paraId="3624184F" w14:textId="77777777" w:rsidR="000E2AA3" w:rsidRDefault="00000000" w:rsidP="001663C2">
      <w:pPr>
        <w:spacing w:after="0" w:line="276" w:lineRule="auto"/>
      </w:pPr>
      <w:r>
        <w:rPr>
          <w:b/>
        </w:rPr>
        <w:t>Table 8.4: Model Comparison — Emergency Status Classification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54"/>
        <w:gridCol w:w="1742"/>
        <w:gridCol w:w="1738"/>
        <w:gridCol w:w="1696"/>
        <w:gridCol w:w="1694"/>
      </w:tblGrid>
      <w:tr w:rsidR="000E2AA3" w14:paraId="0624B1F7" w14:textId="77777777">
        <w:trPr>
          <w:cantSplit/>
          <w:tblHeader/>
          <w:jc w:val="center"/>
        </w:trPr>
        <w:tc>
          <w:tcPr>
            <w:tcW w:w="1872" w:type="dxa"/>
            <w:shd w:val="clear" w:color="auto" w:fill="D9D9D9"/>
            <w:tcMar>
              <w:top w:w="100" w:type="dxa"/>
              <w:left w:w="140" w:type="dxa"/>
              <w:bottom w:w="100" w:type="dxa"/>
              <w:right w:w="140" w:type="dxa"/>
            </w:tcMar>
            <w:vAlign w:val="center"/>
          </w:tcPr>
          <w:p w14:paraId="21C561DF" w14:textId="77777777" w:rsidR="000E2AA3" w:rsidRDefault="00000000" w:rsidP="001663C2">
            <w:pPr>
              <w:spacing w:after="0" w:line="252" w:lineRule="auto"/>
              <w:jc w:val="left"/>
            </w:pPr>
            <w:r>
              <w:rPr>
                <w:b/>
                <w:sz w:val="20"/>
              </w:rPr>
              <w:t>Model</w:t>
            </w:r>
          </w:p>
        </w:tc>
        <w:tc>
          <w:tcPr>
            <w:tcW w:w="1872" w:type="dxa"/>
            <w:shd w:val="clear" w:color="auto" w:fill="D9D9D9"/>
            <w:tcMar>
              <w:top w:w="100" w:type="dxa"/>
              <w:left w:w="140" w:type="dxa"/>
              <w:bottom w:w="100" w:type="dxa"/>
              <w:right w:w="140" w:type="dxa"/>
            </w:tcMar>
            <w:vAlign w:val="center"/>
          </w:tcPr>
          <w:p w14:paraId="2C487351" w14:textId="77777777" w:rsidR="000E2AA3" w:rsidRDefault="00000000" w:rsidP="001663C2">
            <w:pPr>
              <w:spacing w:after="0" w:line="252" w:lineRule="auto"/>
              <w:jc w:val="left"/>
            </w:pPr>
            <w:r>
              <w:rPr>
                <w:b/>
                <w:sz w:val="20"/>
              </w:rPr>
              <w:t>Accuracy</w:t>
            </w:r>
          </w:p>
        </w:tc>
        <w:tc>
          <w:tcPr>
            <w:tcW w:w="1872" w:type="dxa"/>
            <w:shd w:val="clear" w:color="auto" w:fill="D9D9D9"/>
            <w:tcMar>
              <w:top w:w="100" w:type="dxa"/>
              <w:left w:w="140" w:type="dxa"/>
              <w:bottom w:w="100" w:type="dxa"/>
              <w:right w:w="140" w:type="dxa"/>
            </w:tcMar>
            <w:vAlign w:val="center"/>
          </w:tcPr>
          <w:p w14:paraId="727CB2F4" w14:textId="77777777" w:rsidR="000E2AA3" w:rsidRDefault="00000000" w:rsidP="001663C2">
            <w:pPr>
              <w:spacing w:after="0" w:line="252" w:lineRule="auto"/>
              <w:jc w:val="left"/>
            </w:pPr>
            <w:r>
              <w:rPr>
                <w:b/>
                <w:sz w:val="20"/>
              </w:rPr>
              <w:t>Precision</w:t>
            </w:r>
          </w:p>
        </w:tc>
        <w:tc>
          <w:tcPr>
            <w:tcW w:w="1872" w:type="dxa"/>
            <w:shd w:val="clear" w:color="auto" w:fill="D9D9D9"/>
            <w:tcMar>
              <w:top w:w="100" w:type="dxa"/>
              <w:left w:w="140" w:type="dxa"/>
              <w:bottom w:w="100" w:type="dxa"/>
              <w:right w:w="140" w:type="dxa"/>
            </w:tcMar>
            <w:vAlign w:val="center"/>
          </w:tcPr>
          <w:p w14:paraId="34EA3440" w14:textId="77777777" w:rsidR="000E2AA3" w:rsidRDefault="00000000" w:rsidP="001663C2">
            <w:pPr>
              <w:spacing w:after="0" w:line="252" w:lineRule="auto"/>
              <w:jc w:val="left"/>
            </w:pPr>
            <w:r>
              <w:rPr>
                <w:b/>
                <w:sz w:val="20"/>
              </w:rPr>
              <w:t>Recall</w:t>
            </w:r>
          </w:p>
        </w:tc>
        <w:tc>
          <w:tcPr>
            <w:tcW w:w="1872" w:type="dxa"/>
            <w:shd w:val="clear" w:color="auto" w:fill="D9D9D9"/>
            <w:tcMar>
              <w:top w:w="100" w:type="dxa"/>
              <w:left w:w="140" w:type="dxa"/>
              <w:bottom w:w="100" w:type="dxa"/>
              <w:right w:w="140" w:type="dxa"/>
            </w:tcMar>
            <w:vAlign w:val="center"/>
          </w:tcPr>
          <w:p w14:paraId="17E34D99" w14:textId="77777777" w:rsidR="000E2AA3" w:rsidRDefault="00000000" w:rsidP="001663C2">
            <w:pPr>
              <w:spacing w:after="0" w:line="252" w:lineRule="auto"/>
              <w:jc w:val="left"/>
            </w:pPr>
            <w:r>
              <w:rPr>
                <w:b/>
                <w:sz w:val="20"/>
              </w:rPr>
              <w:t>F1-Score</w:t>
            </w:r>
          </w:p>
        </w:tc>
      </w:tr>
      <w:tr w:rsidR="000E2AA3" w14:paraId="5F38B4FB" w14:textId="77777777">
        <w:trPr>
          <w:cantSplit/>
          <w:jc w:val="center"/>
        </w:trPr>
        <w:tc>
          <w:tcPr>
            <w:tcW w:w="1872" w:type="dxa"/>
            <w:shd w:val="clear" w:color="auto" w:fill="FFFFFF"/>
            <w:tcMar>
              <w:top w:w="100" w:type="dxa"/>
              <w:left w:w="140" w:type="dxa"/>
              <w:bottom w:w="100" w:type="dxa"/>
              <w:right w:w="140" w:type="dxa"/>
            </w:tcMar>
            <w:vAlign w:val="center"/>
          </w:tcPr>
          <w:p w14:paraId="48CBF9DE" w14:textId="77777777" w:rsidR="000E2AA3" w:rsidRDefault="00000000" w:rsidP="001663C2">
            <w:pPr>
              <w:spacing w:after="0" w:line="252" w:lineRule="auto"/>
              <w:jc w:val="left"/>
            </w:pPr>
            <w:r>
              <w:rPr>
                <w:sz w:val="19"/>
              </w:rPr>
              <w:t>Naive Bayes</w:t>
            </w:r>
          </w:p>
        </w:tc>
        <w:tc>
          <w:tcPr>
            <w:tcW w:w="1872" w:type="dxa"/>
            <w:shd w:val="clear" w:color="auto" w:fill="FFFFFF"/>
            <w:tcMar>
              <w:top w:w="100" w:type="dxa"/>
              <w:left w:w="140" w:type="dxa"/>
              <w:bottom w:w="100" w:type="dxa"/>
              <w:right w:w="140" w:type="dxa"/>
            </w:tcMar>
            <w:vAlign w:val="center"/>
          </w:tcPr>
          <w:p w14:paraId="543D88C6" w14:textId="77777777" w:rsidR="000E2AA3" w:rsidRDefault="00000000" w:rsidP="001663C2">
            <w:pPr>
              <w:spacing w:after="0" w:line="252" w:lineRule="auto"/>
              <w:jc w:val="left"/>
            </w:pPr>
            <w:r>
              <w:rPr>
                <w:sz w:val="19"/>
              </w:rPr>
              <w:t>0.7558</w:t>
            </w:r>
          </w:p>
        </w:tc>
        <w:tc>
          <w:tcPr>
            <w:tcW w:w="1872" w:type="dxa"/>
            <w:shd w:val="clear" w:color="auto" w:fill="FFFFFF"/>
            <w:tcMar>
              <w:top w:w="100" w:type="dxa"/>
              <w:left w:w="140" w:type="dxa"/>
              <w:bottom w:w="100" w:type="dxa"/>
              <w:right w:w="140" w:type="dxa"/>
            </w:tcMar>
            <w:vAlign w:val="center"/>
          </w:tcPr>
          <w:p w14:paraId="57B4E693" w14:textId="77777777" w:rsidR="000E2AA3" w:rsidRDefault="00000000" w:rsidP="001663C2">
            <w:pPr>
              <w:spacing w:after="0" w:line="252" w:lineRule="auto"/>
              <w:jc w:val="left"/>
            </w:pPr>
            <w:r>
              <w:rPr>
                <w:sz w:val="19"/>
              </w:rPr>
              <w:t>0.8242</w:t>
            </w:r>
          </w:p>
        </w:tc>
        <w:tc>
          <w:tcPr>
            <w:tcW w:w="1872" w:type="dxa"/>
            <w:shd w:val="clear" w:color="auto" w:fill="FFFFFF"/>
            <w:tcMar>
              <w:top w:w="100" w:type="dxa"/>
              <w:left w:w="140" w:type="dxa"/>
              <w:bottom w:w="100" w:type="dxa"/>
              <w:right w:w="140" w:type="dxa"/>
            </w:tcMar>
            <w:vAlign w:val="center"/>
          </w:tcPr>
          <w:p w14:paraId="51FE7CA7" w14:textId="77777777" w:rsidR="000E2AA3" w:rsidRDefault="00000000" w:rsidP="001663C2">
            <w:pPr>
              <w:spacing w:after="0" w:line="252" w:lineRule="auto"/>
              <w:jc w:val="left"/>
            </w:pPr>
            <w:r>
              <w:rPr>
                <w:sz w:val="19"/>
              </w:rPr>
              <w:t>0.7558</w:t>
            </w:r>
          </w:p>
        </w:tc>
        <w:tc>
          <w:tcPr>
            <w:tcW w:w="1872" w:type="dxa"/>
            <w:shd w:val="clear" w:color="auto" w:fill="FFFFFF"/>
            <w:tcMar>
              <w:top w:w="100" w:type="dxa"/>
              <w:left w:w="140" w:type="dxa"/>
              <w:bottom w:w="100" w:type="dxa"/>
              <w:right w:w="140" w:type="dxa"/>
            </w:tcMar>
            <w:vAlign w:val="center"/>
          </w:tcPr>
          <w:p w14:paraId="2B00F80C" w14:textId="77777777" w:rsidR="000E2AA3" w:rsidRDefault="00000000" w:rsidP="001663C2">
            <w:pPr>
              <w:spacing w:after="0" w:line="252" w:lineRule="auto"/>
              <w:jc w:val="left"/>
            </w:pPr>
            <w:r>
              <w:rPr>
                <w:sz w:val="19"/>
              </w:rPr>
              <w:t>0.7160</w:t>
            </w:r>
          </w:p>
        </w:tc>
      </w:tr>
      <w:tr w:rsidR="000E2AA3" w14:paraId="646DB83A" w14:textId="77777777">
        <w:trPr>
          <w:cantSplit/>
          <w:jc w:val="center"/>
        </w:trPr>
        <w:tc>
          <w:tcPr>
            <w:tcW w:w="1872" w:type="dxa"/>
            <w:shd w:val="clear" w:color="auto" w:fill="FFFFFF"/>
            <w:tcMar>
              <w:top w:w="100" w:type="dxa"/>
              <w:left w:w="140" w:type="dxa"/>
              <w:bottom w:w="100" w:type="dxa"/>
              <w:right w:w="140" w:type="dxa"/>
            </w:tcMar>
            <w:vAlign w:val="center"/>
          </w:tcPr>
          <w:p w14:paraId="1D83EC1C" w14:textId="77777777" w:rsidR="000E2AA3" w:rsidRDefault="00000000" w:rsidP="001663C2">
            <w:pPr>
              <w:spacing w:after="0" w:line="252" w:lineRule="auto"/>
              <w:jc w:val="left"/>
            </w:pPr>
            <w:r>
              <w:rPr>
                <w:b/>
                <w:sz w:val="19"/>
              </w:rPr>
              <w:lastRenderedPageBreak/>
              <w:t>Logistic Regression</w:t>
            </w:r>
          </w:p>
        </w:tc>
        <w:tc>
          <w:tcPr>
            <w:tcW w:w="1872" w:type="dxa"/>
            <w:shd w:val="clear" w:color="auto" w:fill="FFFFFF"/>
            <w:tcMar>
              <w:top w:w="100" w:type="dxa"/>
              <w:left w:w="140" w:type="dxa"/>
              <w:bottom w:w="100" w:type="dxa"/>
              <w:right w:w="140" w:type="dxa"/>
            </w:tcMar>
            <w:vAlign w:val="center"/>
          </w:tcPr>
          <w:p w14:paraId="6905A95D" w14:textId="77777777" w:rsidR="000E2AA3" w:rsidRDefault="00000000" w:rsidP="001663C2">
            <w:pPr>
              <w:spacing w:after="0" w:line="252" w:lineRule="auto"/>
              <w:jc w:val="left"/>
            </w:pPr>
            <w:r>
              <w:rPr>
                <w:b/>
                <w:sz w:val="19"/>
              </w:rPr>
              <w:t>0.8953</w:t>
            </w:r>
          </w:p>
        </w:tc>
        <w:tc>
          <w:tcPr>
            <w:tcW w:w="1872" w:type="dxa"/>
            <w:shd w:val="clear" w:color="auto" w:fill="FFFFFF"/>
            <w:tcMar>
              <w:top w:w="100" w:type="dxa"/>
              <w:left w:w="140" w:type="dxa"/>
              <w:bottom w:w="100" w:type="dxa"/>
              <w:right w:w="140" w:type="dxa"/>
            </w:tcMar>
            <w:vAlign w:val="center"/>
          </w:tcPr>
          <w:p w14:paraId="193F41A9" w14:textId="77777777" w:rsidR="000E2AA3" w:rsidRDefault="00000000" w:rsidP="001663C2">
            <w:pPr>
              <w:spacing w:after="0" w:line="252" w:lineRule="auto"/>
              <w:jc w:val="left"/>
            </w:pPr>
            <w:r>
              <w:rPr>
                <w:b/>
                <w:sz w:val="19"/>
              </w:rPr>
              <w:t>0.8973</w:t>
            </w:r>
          </w:p>
        </w:tc>
        <w:tc>
          <w:tcPr>
            <w:tcW w:w="1872" w:type="dxa"/>
            <w:shd w:val="clear" w:color="auto" w:fill="FFFFFF"/>
            <w:tcMar>
              <w:top w:w="100" w:type="dxa"/>
              <w:left w:w="140" w:type="dxa"/>
              <w:bottom w:w="100" w:type="dxa"/>
              <w:right w:w="140" w:type="dxa"/>
            </w:tcMar>
            <w:vAlign w:val="center"/>
          </w:tcPr>
          <w:p w14:paraId="2AC6A0F3" w14:textId="77777777" w:rsidR="000E2AA3" w:rsidRDefault="00000000" w:rsidP="001663C2">
            <w:pPr>
              <w:spacing w:after="0" w:line="252" w:lineRule="auto"/>
              <w:jc w:val="left"/>
            </w:pPr>
            <w:r>
              <w:rPr>
                <w:b/>
                <w:sz w:val="19"/>
              </w:rPr>
              <w:t>0.8953</w:t>
            </w:r>
          </w:p>
        </w:tc>
        <w:tc>
          <w:tcPr>
            <w:tcW w:w="1872" w:type="dxa"/>
            <w:shd w:val="clear" w:color="auto" w:fill="FFFFFF"/>
            <w:tcMar>
              <w:top w:w="100" w:type="dxa"/>
              <w:left w:w="140" w:type="dxa"/>
              <w:bottom w:w="100" w:type="dxa"/>
              <w:right w:w="140" w:type="dxa"/>
            </w:tcMar>
            <w:vAlign w:val="center"/>
          </w:tcPr>
          <w:p w14:paraId="211958BB" w14:textId="77777777" w:rsidR="000E2AA3" w:rsidRDefault="00000000" w:rsidP="001663C2">
            <w:pPr>
              <w:spacing w:after="0" w:line="252" w:lineRule="auto"/>
              <w:jc w:val="left"/>
            </w:pPr>
            <w:r>
              <w:rPr>
                <w:b/>
                <w:sz w:val="19"/>
              </w:rPr>
              <w:t>0.8929</w:t>
            </w:r>
          </w:p>
        </w:tc>
      </w:tr>
      <w:tr w:rsidR="000E2AA3" w14:paraId="329BF98E" w14:textId="77777777">
        <w:trPr>
          <w:cantSplit/>
          <w:jc w:val="center"/>
        </w:trPr>
        <w:tc>
          <w:tcPr>
            <w:tcW w:w="1872" w:type="dxa"/>
            <w:shd w:val="clear" w:color="auto" w:fill="FFFFFF"/>
            <w:tcMar>
              <w:top w:w="100" w:type="dxa"/>
              <w:left w:w="140" w:type="dxa"/>
              <w:bottom w:w="100" w:type="dxa"/>
              <w:right w:w="140" w:type="dxa"/>
            </w:tcMar>
            <w:vAlign w:val="center"/>
          </w:tcPr>
          <w:p w14:paraId="60416F0C" w14:textId="77777777" w:rsidR="000E2AA3" w:rsidRDefault="00000000" w:rsidP="001663C2">
            <w:pPr>
              <w:spacing w:after="0" w:line="252" w:lineRule="auto"/>
              <w:jc w:val="left"/>
            </w:pPr>
            <w:r>
              <w:rPr>
                <w:sz w:val="19"/>
              </w:rPr>
              <w:t>Linear SVM</w:t>
            </w:r>
          </w:p>
        </w:tc>
        <w:tc>
          <w:tcPr>
            <w:tcW w:w="1872" w:type="dxa"/>
            <w:shd w:val="clear" w:color="auto" w:fill="FFFFFF"/>
            <w:tcMar>
              <w:top w:w="100" w:type="dxa"/>
              <w:left w:w="140" w:type="dxa"/>
              <w:bottom w:w="100" w:type="dxa"/>
              <w:right w:w="140" w:type="dxa"/>
            </w:tcMar>
            <w:vAlign w:val="center"/>
          </w:tcPr>
          <w:p w14:paraId="494E015E" w14:textId="77777777" w:rsidR="000E2AA3" w:rsidRDefault="00000000" w:rsidP="001663C2">
            <w:pPr>
              <w:spacing w:after="0" w:line="252" w:lineRule="auto"/>
              <w:jc w:val="left"/>
            </w:pPr>
            <w:r>
              <w:rPr>
                <w:sz w:val="19"/>
              </w:rPr>
              <w:t>0.8953</w:t>
            </w:r>
          </w:p>
        </w:tc>
        <w:tc>
          <w:tcPr>
            <w:tcW w:w="1872" w:type="dxa"/>
            <w:shd w:val="clear" w:color="auto" w:fill="FFFFFF"/>
            <w:tcMar>
              <w:top w:w="100" w:type="dxa"/>
              <w:left w:w="140" w:type="dxa"/>
              <w:bottom w:w="100" w:type="dxa"/>
              <w:right w:w="140" w:type="dxa"/>
            </w:tcMar>
            <w:vAlign w:val="center"/>
          </w:tcPr>
          <w:p w14:paraId="50973D1A" w14:textId="77777777" w:rsidR="000E2AA3" w:rsidRDefault="00000000" w:rsidP="001663C2">
            <w:pPr>
              <w:spacing w:after="0" w:line="252" w:lineRule="auto"/>
              <w:jc w:val="left"/>
            </w:pPr>
            <w:r>
              <w:rPr>
                <w:sz w:val="19"/>
              </w:rPr>
              <w:t>0.9103</w:t>
            </w:r>
          </w:p>
        </w:tc>
        <w:tc>
          <w:tcPr>
            <w:tcW w:w="1872" w:type="dxa"/>
            <w:shd w:val="clear" w:color="auto" w:fill="FFFFFF"/>
            <w:tcMar>
              <w:top w:w="100" w:type="dxa"/>
              <w:left w:w="140" w:type="dxa"/>
              <w:bottom w:w="100" w:type="dxa"/>
              <w:right w:w="140" w:type="dxa"/>
            </w:tcMar>
            <w:vAlign w:val="center"/>
          </w:tcPr>
          <w:p w14:paraId="550FF300" w14:textId="77777777" w:rsidR="000E2AA3" w:rsidRDefault="00000000" w:rsidP="001663C2">
            <w:pPr>
              <w:spacing w:after="0" w:line="252" w:lineRule="auto"/>
              <w:jc w:val="left"/>
            </w:pPr>
            <w:r>
              <w:rPr>
                <w:sz w:val="19"/>
              </w:rPr>
              <w:t>0.8953</w:t>
            </w:r>
          </w:p>
        </w:tc>
        <w:tc>
          <w:tcPr>
            <w:tcW w:w="1872" w:type="dxa"/>
            <w:shd w:val="clear" w:color="auto" w:fill="FFFFFF"/>
            <w:tcMar>
              <w:top w:w="100" w:type="dxa"/>
              <w:left w:w="140" w:type="dxa"/>
              <w:bottom w:w="100" w:type="dxa"/>
              <w:right w:w="140" w:type="dxa"/>
            </w:tcMar>
            <w:vAlign w:val="center"/>
          </w:tcPr>
          <w:p w14:paraId="5FEA17B2" w14:textId="77777777" w:rsidR="000E2AA3" w:rsidRDefault="00000000" w:rsidP="001663C2">
            <w:pPr>
              <w:spacing w:after="0" w:line="252" w:lineRule="auto"/>
              <w:jc w:val="left"/>
            </w:pPr>
            <w:r>
              <w:rPr>
                <w:sz w:val="19"/>
              </w:rPr>
              <w:t>0.8900</w:t>
            </w:r>
          </w:p>
        </w:tc>
      </w:tr>
    </w:tbl>
    <w:p w14:paraId="24C19A06" w14:textId="77777777" w:rsidR="000E2AA3" w:rsidRDefault="000E2AA3" w:rsidP="001663C2">
      <w:pPr>
        <w:spacing w:after="0"/>
      </w:pPr>
    </w:p>
    <w:p w14:paraId="323E9F10" w14:textId="77777777" w:rsidR="000E2AA3" w:rsidRDefault="00000000" w:rsidP="001663C2">
      <w:pPr>
        <w:spacing w:after="0" w:line="276" w:lineRule="auto"/>
      </w:pPr>
      <w:r>
        <w:t>Emergency status classification achieved the best results, with both Logistic Regression and Linear SVM reaching 89.5% accuracy. Logistic Regression was selected due to marginally higher F1-score (0.8929 vs 0.8900).</w:t>
      </w:r>
    </w:p>
    <w:p w14:paraId="2768FC36" w14:textId="77777777" w:rsidR="000E2AA3" w:rsidRDefault="00000000" w:rsidP="001663C2">
      <w:pPr>
        <w:pStyle w:val="Heading3"/>
        <w:spacing w:before="0"/>
      </w:pPr>
      <w:r>
        <w:t>Best Model Selection Summary</w:t>
      </w:r>
    </w:p>
    <w:p w14:paraId="01A05D77" w14:textId="77777777" w:rsidR="000E2AA3" w:rsidRDefault="00000000" w:rsidP="001663C2">
      <w:pPr>
        <w:spacing w:after="0" w:line="276" w:lineRule="auto"/>
      </w:pPr>
      <w:r>
        <w:rPr>
          <w:b/>
        </w:rPr>
        <w:t>Table 8.5: Best Model Selection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71"/>
        <w:gridCol w:w="2168"/>
        <w:gridCol w:w="2163"/>
        <w:gridCol w:w="2122"/>
      </w:tblGrid>
      <w:tr w:rsidR="000E2AA3" w14:paraId="0F3B1E37" w14:textId="77777777">
        <w:trPr>
          <w:cantSplit/>
          <w:tblHeader/>
          <w:jc w:val="center"/>
        </w:trPr>
        <w:tc>
          <w:tcPr>
            <w:tcW w:w="2340" w:type="dxa"/>
            <w:shd w:val="clear" w:color="auto" w:fill="D9D9D9"/>
            <w:tcMar>
              <w:top w:w="100" w:type="dxa"/>
              <w:left w:w="140" w:type="dxa"/>
              <w:bottom w:w="100" w:type="dxa"/>
              <w:right w:w="140" w:type="dxa"/>
            </w:tcMar>
            <w:vAlign w:val="center"/>
          </w:tcPr>
          <w:p w14:paraId="002E5A67" w14:textId="77777777" w:rsidR="000E2AA3" w:rsidRDefault="00000000" w:rsidP="001663C2">
            <w:pPr>
              <w:spacing w:after="0" w:line="252" w:lineRule="auto"/>
              <w:jc w:val="left"/>
            </w:pPr>
            <w:r>
              <w:rPr>
                <w:b/>
                <w:sz w:val="20"/>
              </w:rPr>
              <w:t>Task</w:t>
            </w:r>
          </w:p>
        </w:tc>
        <w:tc>
          <w:tcPr>
            <w:tcW w:w="2340" w:type="dxa"/>
            <w:shd w:val="clear" w:color="auto" w:fill="D9D9D9"/>
            <w:tcMar>
              <w:top w:w="100" w:type="dxa"/>
              <w:left w:w="140" w:type="dxa"/>
              <w:bottom w:w="100" w:type="dxa"/>
              <w:right w:w="140" w:type="dxa"/>
            </w:tcMar>
            <w:vAlign w:val="center"/>
          </w:tcPr>
          <w:p w14:paraId="0D4ECF6E" w14:textId="77777777" w:rsidR="000E2AA3" w:rsidRDefault="00000000" w:rsidP="001663C2">
            <w:pPr>
              <w:spacing w:after="0" w:line="252" w:lineRule="auto"/>
              <w:jc w:val="left"/>
            </w:pPr>
            <w:r>
              <w:rPr>
                <w:b/>
                <w:sz w:val="20"/>
              </w:rPr>
              <w:t>Best Model</w:t>
            </w:r>
          </w:p>
        </w:tc>
        <w:tc>
          <w:tcPr>
            <w:tcW w:w="2340" w:type="dxa"/>
            <w:shd w:val="clear" w:color="auto" w:fill="D9D9D9"/>
            <w:tcMar>
              <w:top w:w="100" w:type="dxa"/>
              <w:left w:w="140" w:type="dxa"/>
              <w:bottom w:w="100" w:type="dxa"/>
              <w:right w:w="140" w:type="dxa"/>
            </w:tcMar>
            <w:vAlign w:val="center"/>
          </w:tcPr>
          <w:p w14:paraId="23785BCE" w14:textId="77777777" w:rsidR="000E2AA3" w:rsidRDefault="00000000" w:rsidP="001663C2">
            <w:pPr>
              <w:spacing w:after="0" w:line="252" w:lineRule="auto"/>
              <w:jc w:val="left"/>
            </w:pPr>
            <w:r>
              <w:rPr>
                <w:b/>
                <w:sz w:val="20"/>
              </w:rPr>
              <w:t>Accuracy</w:t>
            </w:r>
          </w:p>
        </w:tc>
        <w:tc>
          <w:tcPr>
            <w:tcW w:w="2340" w:type="dxa"/>
            <w:shd w:val="clear" w:color="auto" w:fill="D9D9D9"/>
            <w:tcMar>
              <w:top w:w="100" w:type="dxa"/>
              <w:left w:w="140" w:type="dxa"/>
              <w:bottom w:w="100" w:type="dxa"/>
              <w:right w:w="140" w:type="dxa"/>
            </w:tcMar>
            <w:vAlign w:val="center"/>
          </w:tcPr>
          <w:p w14:paraId="5B66BBAF" w14:textId="77777777" w:rsidR="000E2AA3" w:rsidRDefault="00000000" w:rsidP="001663C2">
            <w:pPr>
              <w:spacing w:after="0" w:line="252" w:lineRule="auto"/>
              <w:jc w:val="left"/>
            </w:pPr>
            <w:r>
              <w:rPr>
                <w:b/>
                <w:sz w:val="20"/>
              </w:rPr>
              <w:t>F1-Score</w:t>
            </w:r>
          </w:p>
        </w:tc>
      </w:tr>
      <w:tr w:rsidR="000E2AA3" w14:paraId="4701FF94" w14:textId="77777777">
        <w:trPr>
          <w:cantSplit/>
          <w:jc w:val="center"/>
        </w:trPr>
        <w:tc>
          <w:tcPr>
            <w:tcW w:w="2340" w:type="dxa"/>
            <w:shd w:val="clear" w:color="auto" w:fill="FFFFFF"/>
            <w:tcMar>
              <w:top w:w="100" w:type="dxa"/>
              <w:left w:w="140" w:type="dxa"/>
              <w:bottom w:w="100" w:type="dxa"/>
              <w:right w:w="140" w:type="dxa"/>
            </w:tcMar>
            <w:vAlign w:val="center"/>
          </w:tcPr>
          <w:p w14:paraId="6A02DE33" w14:textId="77777777" w:rsidR="000E2AA3" w:rsidRDefault="00000000" w:rsidP="001663C2">
            <w:pPr>
              <w:spacing w:after="0" w:line="252" w:lineRule="auto"/>
              <w:jc w:val="left"/>
            </w:pPr>
            <w:r>
              <w:rPr>
                <w:sz w:val="19"/>
              </w:rPr>
              <w:t>Pollution Type</w:t>
            </w:r>
          </w:p>
        </w:tc>
        <w:tc>
          <w:tcPr>
            <w:tcW w:w="2340" w:type="dxa"/>
            <w:shd w:val="clear" w:color="auto" w:fill="FFFFFF"/>
            <w:tcMar>
              <w:top w:w="100" w:type="dxa"/>
              <w:left w:w="140" w:type="dxa"/>
              <w:bottom w:w="100" w:type="dxa"/>
              <w:right w:w="140" w:type="dxa"/>
            </w:tcMar>
            <w:vAlign w:val="center"/>
          </w:tcPr>
          <w:p w14:paraId="0B13298A" w14:textId="77777777" w:rsidR="000E2AA3" w:rsidRDefault="00000000" w:rsidP="001663C2">
            <w:pPr>
              <w:spacing w:after="0" w:line="252" w:lineRule="auto"/>
              <w:jc w:val="left"/>
            </w:pPr>
            <w:r>
              <w:rPr>
                <w:sz w:val="19"/>
              </w:rPr>
              <w:t>Logistic Regression</w:t>
            </w:r>
          </w:p>
        </w:tc>
        <w:tc>
          <w:tcPr>
            <w:tcW w:w="2340" w:type="dxa"/>
            <w:shd w:val="clear" w:color="auto" w:fill="FFFFFF"/>
            <w:tcMar>
              <w:top w:w="100" w:type="dxa"/>
              <w:left w:w="140" w:type="dxa"/>
              <w:bottom w:w="100" w:type="dxa"/>
              <w:right w:w="140" w:type="dxa"/>
            </w:tcMar>
            <w:vAlign w:val="center"/>
          </w:tcPr>
          <w:p w14:paraId="792D52E5" w14:textId="77777777" w:rsidR="000E2AA3" w:rsidRDefault="00000000" w:rsidP="001663C2">
            <w:pPr>
              <w:spacing w:after="0" w:line="252" w:lineRule="auto"/>
              <w:jc w:val="left"/>
            </w:pPr>
            <w:r>
              <w:rPr>
                <w:sz w:val="19"/>
              </w:rPr>
              <w:t>0.7209</w:t>
            </w:r>
          </w:p>
        </w:tc>
        <w:tc>
          <w:tcPr>
            <w:tcW w:w="2340" w:type="dxa"/>
            <w:shd w:val="clear" w:color="auto" w:fill="FFFFFF"/>
            <w:tcMar>
              <w:top w:w="100" w:type="dxa"/>
              <w:left w:w="140" w:type="dxa"/>
              <w:bottom w:w="100" w:type="dxa"/>
              <w:right w:w="140" w:type="dxa"/>
            </w:tcMar>
            <w:vAlign w:val="center"/>
          </w:tcPr>
          <w:p w14:paraId="5AD20B22" w14:textId="77777777" w:rsidR="000E2AA3" w:rsidRDefault="00000000" w:rsidP="001663C2">
            <w:pPr>
              <w:spacing w:after="0" w:line="252" w:lineRule="auto"/>
              <w:jc w:val="left"/>
            </w:pPr>
            <w:r>
              <w:rPr>
                <w:sz w:val="19"/>
              </w:rPr>
              <w:t>0.7184</w:t>
            </w:r>
          </w:p>
        </w:tc>
      </w:tr>
      <w:tr w:rsidR="000E2AA3" w14:paraId="34486968" w14:textId="77777777">
        <w:trPr>
          <w:cantSplit/>
          <w:jc w:val="center"/>
        </w:trPr>
        <w:tc>
          <w:tcPr>
            <w:tcW w:w="2340" w:type="dxa"/>
            <w:shd w:val="clear" w:color="auto" w:fill="FFFFFF"/>
            <w:tcMar>
              <w:top w:w="100" w:type="dxa"/>
              <w:left w:w="140" w:type="dxa"/>
              <w:bottom w:w="100" w:type="dxa"/>
              <w:right w:w="140" w:type="dxa"/>
            </w:tcMar>
            <w:vAlign w:val="center"/>
          </w:tcPr>
          <w:p w14:paraId="32B69DA5" w14:textId="77777777" w:rsidR="000E2AA3" w:rsidRDefault="00000000" w:rsidP="001663C2">
            <w:pPr>
              <w:spacing w:after="0" w:line="252" w:lineRule="auto"/>
              <w:jc w:val="left"/>
            </w:pPr>
            <w:r>
              <w:rPr>
                <w:sz w:val="19"/>
              </w:rPr>
              <w:t>Severity</w:t>
            </w:r>
          </w:p>
        </w:tc>
        <w:tc>
          <w:tcPr>
            <w:tcW w:w="2340" w:type="dxa"/>
            <w:shd w:val="clear" w:color="auto" w:fill="FFFFFF"/>
            <w:tcMar>
              <w:top w:w="100" w:type="dxa"/>
              <w:left w:w="140" w:type="dxa"/>
              <w:bottom w:w="100" w:type="dxa"/>
              <w:right w:w="140" w:type="dxa"/>
            </w:tcMar>
            <w:vAlign w:val="center"/>
          </w:tcPr>
          <w:p w14:paraId="22CA845B" w14:textId="77777777" w:rsidR="000E2AA3" w:rsidRDefault="00000000" w:rsidP="001663C2">
            <w:pPr>
              <w:spacing w:after="0" w:line="252" w:lineRule="auto"/>
              <w:jc w:val="left"/>
            </w:pPr>
            <w:r>
              <w:rPr>
                <w:sz w:val="19"/>
              </w:rPr>
              <w:t>Logistic Regression</w:t>
            </w:r>
          </w:p>
        </w:tc>
        <w:tc>
          <w:tcPr>
            <w:tcW w:w="2340" w:type="dxa"/>
            <w:shd w:val="clear" w:color="auto" w:fill="FFFFFF"/>
            <w:tcMar>
              <w:top w:w="100" w:type="dxa"/>
              <w:left w:w="140" w:type="dxa"/>
              <w:bottom w:w="100" w:type="dxa"/>
              <w:right w:w="140" w:type="dxa"/>
            </w:tcMar>
            <w:vAlign w:val="center"/>
          </w:tcPr>
          <w:p w14:paraId="4E44607D" w14:textId="77777777" w:rsidR="000E2AA3" w:rsidRDefault="00000000" w:rsidP="001663C2">
            <w:pPr>
              <w:spacing w:after="0" w:line="252" w:lineRule="auto"/>
              <w:jc w:val="left"/>
            </w:pPr>
            <w:r>
              <w:rPr>
                <w:sz w:val="19"/>
              </w:rPr>
              <w:t>0.6744</w:t>
            </w:r>
          </w:p>
        </w:tc>
        <w:tc>
          <w:tcPr>
            <w:tcW w:w="2340" w:type="dxa"/>
            <w:shd w:val="clear" w:color="auto" w:fill="FFFFFF"/>
            <w:tcMar>
              <w:top w:w="100" w:type="dxa"/>
              <w:left w:w="140" w:type="dxa"/>
              <w:bottom w:w="100" w:type="dxa"/>
              <w:right w:w="140" w:type="dxa"/>
            </w:tcMar>
            <w:vAlign w:val="center"/>
          </w:tcPr>
          <w:p w14:paraId="3036758D" w14:textId="77777777" w:rsidR="000E2AA3" w:rsidRDefault="00000000" w:rsidP="001663C2">
            <w:pPr>
              <w:spacing w:after="0" w:line="252" w:lineRule="auto"/>
              <w:jc w:val="left"/>
            </w:pPr>
            <w:r>
              <w:rPr>
                <w:sz w:val="19"/>
              </w:rPr>
              <w:t>0.6708</w:t>
            </w:r>
          </w:p>
        </w:tc>
      </w:tr>
      <w:tr w:rsidR="000E2AA3" w14:paraId="76FB7C1C" w14:textId="77777777">
        <w:trPr>
          <w:cantSplit/>
          <w:jc w:val="center"/>
        </w:trPr>
        <w:tc>
          <w:tcPr>
            <w:tcW w:w="2340" w:type="dxa"/>
            <w:shd w:val="clear" w:color="auto" w:fill="FFFFFF"/>
            <w:tcMar>
              <w:top w:w="100" w:type="dxa"/>
              <w:left w:w="140" w:type="dxa"/>
              <w:bottom w:w="100" w:type="dxa"/>
              <w:right w:w="140" w:type="dxa"/>
            </w:tcMar>
            <w:vAlign w:val="center"/>
          </w:tcPr>
          <w:p w14:paraId="590083AF" w14:textId="77777777" w:rsidR="000E2AA3" w:rsidRDefault="00000000" w:rsidP="001663C2">
            <w:pPr>
              <w:spacing w:after="0" w:line="252" w:lineRule="auto"/>
              <w:jc w:val="left"/>
            </w:pPr>
            <w:r>
              <w:rPr>
                <w:sz w:val="19"/>
              </w:rPr>
              <w:t>Emergency Status</w:t>
            </w:r>
          </w:p>
        </w:tc>
        <w:tc>
          <w:tcPr>
            <w:tcW w:w="2340" w:type="dxa"/>
            <w:shd w:val="clear" w:color="auto" w:fill="FFFFFF"/>
            <w:tcMar>
              <w:top w:w="100" w:type="dxa"/>
              <w:left w:w="140" w:type="dxa"/>
              <w:bottom w:w="100" w:type="dxa"/>
              <w:right w:w="140" w:type="dxa"/>
            </w:tcMar>
            <w:vAlign w:val="center"/>
          </w:tcPr>
          <w:p w14:paraId="03C8C6AA" w14:textId="77777777" w:rsidR="000E2AA3" w:rsidRDefault="00000000" w:rsidP="001663C2">
            <w:pPr>
              <w:spacing w:after="0" w:line="252" w:lineRule="auto"/>
              <w:jc w:val="left"/>
            </w:pPr>
            <w:r>
              <w:rPr>
                <w:sz w:val="19"/>
              </w:rPr>
              <w:t>Logistic Regression</w:t>
            </w:r>
          </w:p>
        </w:tc>
        <w:tc>
          <w:tcPr>
            <w:tcW w:w="2340" w:type="dxa"/>
            <w:shd w:val="clear" w:color="auto" w:fill="FFFFFF"/>
            <w:tcMar>
              <w:top w:w="100" w:type="dxa"/>
              <w:left w:w="140" w:type="dxa"/>
              <w:bottom w:w="100" w:type="dxa"/>
              <w:right w:w="140" w:type="dxa"/>
            </w:tcMar>
            <w:vAlign w:val="center"/>
          </w:tcPr>
          <w:p w14:paraId="487A256C" w14:textId="77777777" w:rsidR="000E2AA3" w:rsidRDefault="00000000" w:rsidP="001663C2">
            <w:pPr>
              <w:spacing w:after="0" w:line="252" w:lineRule="auto"/>
              <w:jc w:val="left"/>
            </w:pPr>
            <w:r>
              <w:rPr>
                <w:sz w:val="19"/>
              </w:rPr>
              <w:t>0.8953</w:t>
            </w:r>
          </w:p>
        </w:tc>
        <w:tc>
          <w:tcPr>
            <w:tcW w:w="2340" w:type="dxa"/>
            <w:shd w:val="clear" w:color="auto" w:fill="FFFFFF"/>
            <w:tcMar>
              <w:top w:w="100" w:type="dxa"/>
              <w:left w:w="140" w:type="dxa"/>
              <w:bottom w:w="100" w:type="dxa"/>
              <w:right w:w="140" w:type="dxa"/>
            </w:tcMar>
            <w:vAlign w:val="center"/>
          </w:tcPr>
          <w:p w14:paraId="10FA8CE2" w14:textId="77777777" w:rsidR="000E2AA3" w:rsidRDefault="00000000" w:rsidP="001663C2">
            <w:pPr>
              <w:spacing w:after="0" w:line="252" w:lineRule="auto"/>
              <w:jc w:val="left"/>
            </w:pPr>
            <w:r>
              <w:rPr>
                <w:sz w:val="19"/>
              </w:rPr>
              <w:t>0.8929</w:t>
            </w:r>
          </w:p>
        </w:tc>
      </w:tr>
    </w:tbl>
    <w:p w14:paraId="28D53F5A" w14:textId="77777777" w:rsidR="000E2AA3" w:rsidRDefault="000E2AA3" w:rsidP="001663C2">
      <w:pPr>
        <w:spacing w:after="0"/>
      </w:pPr>
    </w:p>
    <w:p w14:paraId="17EC18DE" w14:textId="77777777" w:rsidR="000E2AA3" w:rsidRDefault="00000000" w:rsidP="001663C2">
      <w:pPr>
        <w:spacing w:after="0" w:line="276" w:lineRule="auto"/>
      </w:pPr>
      <w:r>
        <w:t>Logistic Regression was consistently the best performer across all three classification tasks.</w:t>
      </w:r>
    </w:p>
    <w:p w14:paraId="5782C6D4" w14:textId="77777777" w:rsidR="000E2AA3" w:rsidRDefault="00000000" w:rsidP="001663C2">
      <w:pPr>
        <w:pStyle w:val="Heading2"/>
        <w:spacing w:before="0"/>
      </w:pPr>
      <w:r>
        <w:t>8.8 Graphical Analysis</w:t>
      </w:r>
    </w:p>
    <w:p w14:paraId="4F12861C" w14:textId="77777777" w:rsidR="000E2AA3" w:rsidRDefault="00000000" w:rsidP="001663C2">
      <w:pPr>
        <w:spacing w:after="0" w:line="276" w:lineRule="auto"/>
      </w:pPr>
      <w:r>
        <w:t>The following figures were generated from the actual experimental data:</w:t>
      </w:r>
    </w:p>
    <w:p w14:paraId="14AFCADF" w14:textId="77777777" w:rsidR="000E2AA3" w:rsidRDefault="00000000" w:rsidP="001663C2">
      <w:pPr>
        <w:spacing w:after="0"/>
        <w:jc w:val="center"/>
      </w:pPr>
      <w:r>
        <w:rPr>
          <w:noProof/>
        </w:rPr>
        <w:drawing>
          <wp:inline distT="0" distB="0" distL="0" distR="0" wp14:anchorId="3CCDD1E9" wp14:editId="3EFAB95A">
            <wp:extent cx="5303520" cy="31428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lution_type_distribution.png"/>
                    <pic:cNvPicPr/>
                  </pic:nvPicPr>
                  <pic:blipFill>
                    <a:blip r:embed="rId30"/>
                    <a:stretch>
                      <a:fillRect/>
                    </a:stretch>
                  </pic:blipFill>
                  <pic:spPr>
                    <a:xfrm>
                      <a:off x="0" y="0"/>
                      <a:ext cx="5303520" cy="3142827"/>
                    </a:xfrm>
                    <a:prstGeom prst="rect">
                      <a:avLst/>
                    </a:prstGeom>
                  </pic:spPr>
                </pic:pic>
              </a:graphicData>
            </a:graphic>
          </wp:inline>
        </w:drawing>
      </w:r>
    </w:p>
    <w:p w14:paraId="370699AA" w14:textId="77777777" w:rsidR="000E2AA3" w:rsidRDefault="00000000" w:rsidP="001663C2">
      <w:pPr>
        <w:spacing w:after="0"/>
        <w:jc w:val="center"/>
      </w:pPr>
      <w:r>
        <w:rPr>
          <w:b/>
        </w:rPr>
        <w:t>Figure 8.1: Dataset — Pollution Type Distribution</w:t>
      </w:r>
    </w:p>
    <w:p w14:paraId="1341E1A2" w14:textId="77777777" w:rsidR="000E2AA3" w:rsidRDefault="00000000" w:rsidP="001663C2">
      <w:pPr>
        <w:spacing w:after="0" w:line="276" w:lineRule="auto"/>
      </w:pPr>
      <w:r>
        <w:lastRenderedPageBreak/>
        <w:t>The dataset has the highest representation for Air Pollution (57 records) and Water Pollution (56 records), with the lowest for Other/Unknown (27 records). The "Not Pollution" category has 75 records, providing sufficient negative examples.</w:t>
      </w:r>
    </w:p>
    <w:p w14:paraId="6179B348" w14:textId="77777777" w:rsidR="000E2AA3" w:rsidRDefault="00000000" w:rsidP="001663C2">
      <w:pPr>
        <w:spacing w:after="0"/>
        <w:jc w:val="center"/>
      </w:pPr>
      <w:r>
        <w:rPr>
          <w:noProof/>
        </w:rPr>
        <w:drawing>
          <wp:inline distT="0" distB="0" distL="0" distR="0" wp14:anchorId="33A58624" wp14:editId="7017E1C0">
            <wp:extent cx="5303520" cy="5401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erity_distribution.png"/>
                    <pic:cNvPicPr/>
                  </pic:nvPicPr>
                  <pic:blipFill>
                    <a:blip r:embed="rId31"/>
                    <a:stretch>
                      <a:fillRect/>
                    </a:stretch>
                  </pic:blipFill>
                  <pic:spPr>
                    <a:xfrm>
                      <a:off x="0" y="0"/>
                      <a:ext cx="5303520" cy="5401281"/>
                    </a:xfrm>
                    <a:prstGeom prst="rect">
                      <a:avLst/>
                    </a:prstGeom>
                  </pic:spPr>
                </pic:pic>
              </a:graphicData>
            </a:graphic>
          </wp:inline>
        </w:drawing>
      </w:r>
    </w:p>
    <w:p w14:paraId="14DFAA2D" w14:textId="77777777" w:rsidR="000E2AA3" w:rsidRDefault="00000000" w:rsidP="001663C2">
      <w:pPr>
        <w:spacing w:after="0"/>
        <w:jc w:val="center"/>
      </w:pPr>
      <w:r>
        <w:rPr>
          <w:b/>
        </w:rPr>
        <w:t>Figure 8.2: Dataset — Severity Distribution</w:t>
      </w:r>
    </w:p>
    <w:p w14:paraId="63902BBB" w14:textId="77777777" w:rsidR="000E2AA3" w:rsidRDefault="00000000" w:rsidP="001663C2">
      <w:pPr>
        <w:spacing w:after="0" w:line="276" w:lineRule="auto"/>
      </w:pPr>
      <w:r>
        <w:t>MEDIUM severity has the highest representation (168 records, 39.1%), followed by LOW (101, 23.5%), HIGH (86, 20.0%), and NONE (75, 17.4%).</w:t>
      </w:r>
    </w:p>
    <w:p w14:paraId="2CEA854B" w14:textId="77777777" w:rsidR="000E2AA3" w:rsidRDefault="00000000" w:rsidP="001663C2">
      <w:pPr>
        <w:spacing w:after="0"/>
        <w:jc w:val="center"/>
      </w:pPr>
      <w:r>
        <w:rPr>
          <w:noProof/>
        </w:rPr>
        <w:lastRenderedPageBreak/>
        <w:drawing>
          <wp:inline distT="0" distB="0" distL="0" distR="0" wp14:anchorId="5F3C7850" wp14:editId="2DE06EC1">
            <wp:extent cx="5303520" cy="39541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cy_distribution.png"/>
                    <pic:cNvPicPr/>
                  </pic:nvPicPr>
                  <pic:blipFill>
                    <a:blip r:embed="rId32"/>
                    <a:stretch>
                      <a:fillRect/>
                    </a:stretch>
                  </pic:blipFill>
                  <pic:spPr>
                    <a:xfrm>
                      <a:off x="0" y="0"/>
                      <a:ext cx="5303520" cy="3954104"/>
                    </a:xfrm>
                    <a:prstGeom prst="rect">
                      <a:avLst/>
                    </a:prstGeom>
                  </pic:spPr>
                </pic:pic>
              </a:graphicData>
            </a:graphic>
          </wp:inline>
        </w:drawing>
      </w:r>
    </w:p>
    <w:p w14:paraId="3C08585A" w14:textId="77777777" w:rsidR="000E2AA3" w:rsidRDefault="00000000" w:rsidP="001663C2">
      <w:pPr>
        <w:spacing w:after="0"/>
        <w:jc w:val="center"/>
      </w:pPr>
      <w:r>
        <w:rPr>
          <w:b/>
        </w:rPr>
        <w:t>Figure 8.3: Dataset — Emergency Status Distribution</w:t>
      </w:r>
    </w:p>
    <w:p w14:paraId="273240D3" w14:textId="77777777" w:rsidR="000E2AA3" w:rsidRDefault="00000000" w:rsidP="001663C2">
      <w:pPr>
        <w:spacing w:after="0"/>
        <w:jc w:val="center"/>
      </w:pPr>
      <w:r>
        <w:rPr>
          <w:noProof/>
        </w:rPr>
        <w:lastRenderedPageBreak/>
        <w:drawing>
          <wp:inline distT="0" distB="0" distL="0" distR="0" wp14:anchorId="1605A5DA" wp14:editId="71B85776">
            <wp:extent cx="5303520" cy="39541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type_distribution.png"/>
                    <pic:cNvPicPr/>
                  </pic:nvPicPr>
                  <pic:blipFill>
                    <a:blip r:embed="rId33"/>
                    <a:stretch>
                      <a:fillRect/>
                    </a:stretch>
                  </pic:blipFill>
                  <pic:spPr>
                    <a:xfrm>
                      <a:off x="0" y="0"/>
                      <a:ext cx="5303520" cy="3954104"/>
                    </a:xfrm>
                    <a:prstGeom prst="rect">
                      <a:avLst/>
                    </a:prstGeom>
                  </pic:spPr>
                </pic:pic>
              </a:graphicData>
            </a:graphic>
          </wp:inline>
        </w:drawing>
      </w:r>
    </w:p>
    <w:p w14:paraId="4DEDA71C" w14:textId="77777777" w:rsidR="000E2AA3" w:rsidRDefault="00000000" w:rsidP="001663C2">
      <w:pPr>
        <w:spacing w:after="0"/>
        <w:jc w:val="center"/>
      </w:pPr>
      <w:r>
        <w:rPr>
          <w:b/>
        </w:rPr>
        <w:t>Figure 8.4: Dataset — Source Type Distribution</w:t>
      </w:r>
    </w:p>
    <w:p w14:paraId="3130A973" w14:textId="77777777" w:rsidR="000E2AA3" w:rsidRDefault="00000000" w:rsidP="001663C2">
      <w:pPr>
        <w:spacing w:after="0" w:line="276" w:lineRule="auto"/>
      </w:pPr>
      <w:r>
        <w:rPr>
          <w:i/>
        </w:rPr>
        <w:t>The source distribution reveals complaint origin proportions across citizen submissions, social media, industrial sensors, and field reports.</w:t>
      </w:r>
    </w:p>
    <w:p w14:paraId="32E1772C" w14:textId="77777777" w:rsidR="000E2AA3" w:rsidRDefault="00000000" w:rsidP="001663C2">
      <w:pPr>
        <w:spacing w:after="0" w:line="276" w:lineRule="auto"/>
      </w:pPr>
      <w:r>
        <w:t>POLLUTION REPORT is the dominant class (269 records, 62.6%), with POTENTIAL EMERGENCY at 86 (20.0%) and NORMAL at 75 (17.4%).</w:t>
      </w:r>
    </w:p>
    <w:p w14:paraId="0EA59706" w14:textId="77777777" w:rsidR="000E2AA3" w:rsidRDefault="00000000" w:rsidP="001663C2">
      <w:pPr>
        <w:spacing w:after="0"/>
        <w:jc w:val="center"/>
      </w:pPr>
      <w:r>
        <w:rPr>
          <w:noProof/>
        </w:rPr>
        <w:lastRenderedPageBreak/>
        <w:drawing>
          <wp:inline distT="0" distB="0" distL="0" distR="0" wp14:anchorId="48003DB5" wp14:editId="4C4C1BB3">
            <wp:extent cx="5303520" cy="31470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pollution_type.png"/>
                    <pic:cNvPicPr/>
                  </pic:nvPicPr>
                  <pic:blipFill>
                    <a:blip r:embed="rId34"/>
                    <a:stretch>
                      <a:fillRect/>
                    </a:stretch>
                  </pic:blipFill>
                  <pic:spPr>
                    <a:xfrm>
                      <a:off x="0" y="0"/>
                      <a:ext cx="5303520" cy="3147065"/>
                    </a:xfrm>
                    <a:prstGeom prst="rect">
                      <a:avLst/>
                    </a:prstGeom>
                  </pic:spPr>
                </pic:pic>
              </a:graphicData>
            </a:graphic>
          </wp:inline>
        </w:drawing>
      </w:r>
    </w:p>
    <w:p w14:paraId="019F71F6" w14:textId="77777777" w:rsidR="000E2AA3" w:rsidRDefault="00000000" w:rsidP="001663C2">
      <w:pPr>
        <w:spacing w:after="0"/>
        <w:jc w:val="center"/>
      </w:pPr>
      <w:r>
        <w:rPr>
          <w:b/>
        </w:rPr>
        <w:t>Figure 8.5: Model Comparison — Pollution Type Classification</w:t>
      </w:r>
    </w:p>
    <w:p w14:paraId="5CE3A75B" w14:textId="77777777" w:rsidR="000E2AA3" w:rsidRDefault="00000000" w:rsidP="001663C2">
      <w:pPr>
        <w:spacing w:after="0" w:line="276" w:lineRule="auto"/>
      </w:pPr>
      <w:r>
        <w:t>The bar chart shows Logistic Regression outperforming both Naive Bayes and Linear SVM across all metrics for pollution type classification.</w:t>
      </w:r>
    </w:p>
    <w:p w14:paraId="249848B8" w14:textId="77777777" w:rsidR="000E2AA3" w:rsidRDefault="00000000" w:rsidP="001663C2">
      <w:pPr>
        <w:spacing w:after="0"/>
        <w:jc w:val="center"/>
      </w:pPr>
      <w:r>
        <w:rPr>
          <w:noProof/>
        </w:rPr>
        <w:drawing>
          <wp:inline distT="0" distB="0" distL="0" distR="0" wp14:anchorId="1ECF7ECA" wp14:editId="193FE047">
            <wp:extent cx="5303520" cy="31470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severity.png"/>
                    <pic:cNvPicPr/>
                  </pic:nvPicPr>
                  <pic:blipFill>
                    <a:blip r:embed="rId35"/>
                    <a:stretch>
                      <a:fillRect/>
                    </a:stretch>
                  </pic:blipFill>
                  <pic:spPr>
                    <a:xfrm>
                      <a:off x="0" y="0"/>
                      <a:ext cx="5303520" cy="3147065"/>
                    </a:xfrm>
                    <a:prstGeom prst="rect">
                      <a:avLst/>
                    </a:prstGeom>
                  </pic:spPr>
                </pic:pic>
              </a:graphicData>
            </a:graphic>
          </wp:inline>
        </w:drawing>
      </w:r>
    </w:p>
    <w:p w14:paraId="012A870D" w14:textId="77777777" w:rsidR="000E2AA3" w:rsidRDefault="00000000" w:rsidP="001663C2">
      <w:pPr>
        <w:spacing w:after="0"/>
        <w:jc w:val="center"/>
      </w:pPr>
      <w:r>
        <w:rPr>
          <w:b/>
        </w:rPr>
        <w:t>Figure 8.6: Model Comparison — Severity Classification</w:t>
      </w:r>
    </w:p>
    <w:p w14:paraId="578BA6C8" w14:textId="77777777" w:rsidR="000E2AA3" w:rsidRDefault="00000000" w:rsidP="001663C2">
      <w:pPr>
        <w:spacing w:after="0" w:line="276" w:lineRule="auto"/>
      </w:pPr>
      <w:r>
        <w:t>Severity classification shows lower overall scores compared to other tasks. Logistic Regression leads with marginal improvement over the other models.</w:t>
      </w:r>
    </w:p>
    <w:p w14:paraId="238A352E" w14:textId="77777777" w:rsidR="000E2AA3" w:rsidRDefault="00000000" w:rsidP="001663C2">
      <w:pPr>
        <w:spacing w:after="0"/>
        <w:jc w:val="center"/>
      </w:pPr>
      <w:r>
        <w:rPr>
          <w:noProof/>
        </w:rPr>
        <w:lastRenderedPageBreak/>
        <w:drawing>
          <wp:inline distT="0" distB="0" distL="0" distR="0" wp14:anchorId="428BD5EA" wp14:editId="099A4ED9">
            <wp:extent cx="5303520" cy="31470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emergency_status.png"/>
                    <pic:cNvPicPr/>
                  </pic:nvPicPr>
                  <pic:blipFill>
                    <a:blip r:embed="rId36"/>
                    <a:stretch>
                      <a:fillRect/>
                    </a:stretch>
                  </pic:blipFill>
                  <pic:spPr>
                    <a:xfrm>
                      <a:off x="0" y="0"/>
                      <a:ext cx="5303520" cy="3147065"/>
                    </a:xfrm>
                    <a:prstGeom prst="rect">
                      <a:avLst/>
                    </a:prstGeom>
                  </pic:spPr>
                </pic:pic>
              </a:graphicData>
            </a:graphic>
          </wp:inline>
        </w:drawing>
      </w:r>
    </w:p>
    <w:p w14:paraId="0826E195" w14:textId="77777777" w:rsidR="000E2AA3" w:rsidRDefault="00000000" w:rsidP="001663C2">
      <w:pPr>
        <w:spacing w:after="0"/>
        <w:jc w:val="center"/>
      </w:pPr>
      <w:r>
        <w:rPr>
          <w:b/>
        </w:rPr>
        <w:t>Figure 8.7: Model Comparison — Emergency Status Classification</w:t>
      </w:r>
    </w:p>
    <w:p w14:paraId="56A8C9A0" w14:textId="77777777" w:rsidR="000E2AA3" w:rsidRDefault="00000000" w:rsidP="001663C2">
      <w:pPr>
        <w:spacing w:after="0"/>
        <w:jc w:val="center"/>
      </w:pPr>
      <w:r>
        <w:rPr>
          <w:noProof/>
        </w:rPr>
        <w:drawing>
          <wp:inline distT="0" distB="0" distL="0" distR="0" wp14:anchorId="7FCF9054" wp14:editId="58E0DAE1">
            <wp:extent cx="5303520" cy="431033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pollution_type_logistic_regression.png"/>
                    <pic:cNvPicPr/>
                  </pic:nvPicPr>
                  <pic:blipFill>
                    <a:blip r:embed="rId37"/>
                    <a:stretch>
                      <a:fillRect/>
                    </a:stretch>
                  </pic:blipFill>
                  <pic:spPr>
                    <a:xfrm>
                      <a:off x="0" y="0"/>
                      <a:ext cx="5303520" cy="4310333"/>
                    </a:xfrm>
                    <a:prstGeom prst="rect">
                      <a:avLst/>
                    </a:prstGeom>
                  </pic:spPr>
                </pic:pic>
              </a:graphicData>
            </a:graphic>
          </wp:inline>
        </w:drawing>
      </w:r>
    </w:p>
    <w:p w14:paraId="244BD751" w14:textId="77777777" w:rsidR="000E2AA3" w:rsidRDefault="00000000" w:rsidP="001663C2">
      <w:pPr>
        <w:spacing w:after="0"/>
        <w:jc w:val="center"/>
      </w:pPr>
      <w:r>
        <w:rPr>
          <w:b/>
        </w:rPr>
        <w:t>Figure 8.8: Confusion Matrix — Pollution Type (Logistic Regression)</w:t>
      </w:r>
    </w:p>
    <w:p w14:paraId="0C901040" w14:textId="77777777" w:rsidR="000E2AA3" w:rsidRDefault="00000000" w:rsidP="001663C2">
      <w:pPr>
        <w:spacing w:after="0"/>
        <w:jc w:val="center"/>
      </w:pPr>
      <w:r>
        <w:rPr>
          <w:noProof/>
        </w:rPr>
        <w:lastRenderedPageBreak/>
        <w:drawing>
          <wp:inline distT="0" distB="0" distL="0" distR="0" wp14:anchorId="4539C706" wp14:editId="5495107D">
            <wp:extent cx="5303520" cy="42437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severity_logistic_regression.png"/>
                    <pic:cNvPicPr/>
                  </pic:nvPicPr>
                  <pic:blipFill>
                    <a:blip r:embed="rId38"/>
                    <a:stretch>
                      <a:fillRect/>
                    </a:stretch>
                  </pic:blipFill>
                  <pic:spPr>
                    <a:xfrm>
                      <a:off x="0" y="0"/>
                      <a:ext cx="5303520" cy="4243779"/>
                    </a:xfrm>
                    <a:prstGeom prst="rect">
                      <a:avLst/>
                    </a:prstGeom>
                  </pic:spPr>
                </pic:pic>
              </a:graphicData>
            </a:graphic>
          </wp:inline>
        </w:drawing>
      </w:r>
    </w:p>
    <w:p w14:paraId="0DCC2837" w14:textId="77777777" w:rsidR="000E2AA3" w:rsidRDefault="00000000" w:rsidP="001663C2">
      <w:pPr>
        <w:spacing w:after="0"/>
        <w:jc w:val="center"/>
      </w:pPr>
      <w:r>
        <w:rPr>
          <w:b/>
        </w:rPr>
        <w:t>Figure 8.9: Confusion Matrix — Severity Classification (Logistic Regression)</w:t>
      </w:r>
    </w:p>
    <w:p w14:paraId="6C2F8BF6" w14:textId="77777777" w:rsidR="000E2AA3" w:rsidRDefault="00000000" w:rsidP="001663C2">
      <w:pPr>
        <w:spacing w:after="0"/>
        <w:jc w:val="center"/>
      </w:pPr>
      <w:r>
        <w:rPr>
          <w:noProof/>
        </w:rPr>
        <w:lastRenderedPageBreak/>
        <w:drawing>
          <wp:inline distT="0" distB="0" distL="0" distR="0" wp14:anchorId="75A6670B" wp14:editId="0BCC16D2">
            <wp:extent cx="5303520" cy="43103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mergency_status_logistic_regression.png"/>
                    <pic:cNvPicPr/>
                  </pic:nvPicPr>
                  <pic:blipFill>
                    <a:blip r:embed="rId39"/>
                    <a:stretch>
                      <a:fillRect/>
                    </a:stretch>
                  </pic:blipFill>
                  <pic:spPr>
                    <a:xfrm>
                      <a:off x="0" y="0"/>
                      <a:ext cx="5303520" cy="4310333"/>
                    </a:xfrm>
                    <a:prstGeom prst="rect">
                      <a:avLst/>
                    </a:prstGeom>
                  </pic:spPr>
                </pic:pic>
              </a:graphicData>
            </a:graphic>
          </wp:inline>
        </w:drawing>
      </w:r>
    </w:p>
    <w:p w14:paraId="77194F3B" w14:textId="77777777" w:rsidR="000E2AA3" w:rsidRDefault="00000000" w:rsidP="001663C2">
      <w:pPr>
        <w:spacing w:after="0"/>
        <w:jc w:val="center"/>
      </w:pPr>
      <w:r>
        <w:rPr>
          <w:b/>
        </w:rPr>
        <w:t>Figure 8.10: Confusion Matrix — Emergency Status (Logistic Regression)</w:t>
      </w:r>
    </w:p>
    <w:p w14:paraId="210175CF" w14:textId="77777777" w:rsidR="000E2AA3" w:rsidRDefault="00000000" w:rsidP="001663C2">
      <w:pPr>
        <w:spacing w:after="0" w:line="276" w:lineRule="auto"/>
      </w:pPr>
      <w:r>
        <w:t>Emergency status classification shows the highest overall performance, with Logistic Regression and Linear SVM achieving nearly identical accuracy (89.5%).</w:t>
      </w:r>
    </w:p>
    <w:p w14:paraId="501144EA" w14:textId="77777777" w:rsidR="000E2AA3" w:rsidRDefault="00000000" w:rsidP="001663C2">
      <w:pPr>
        <w:pStyle w:val="Heading2"/>
        <w:spacing w:before="0"/>
      </w:pPr>
      <w:r>
        <w:t>8.9 Comparison with Existing System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85"/>
        <w:gridCol w:w="2859"/>
        <w:gridCol w:w="2880"/>
      </w:tblGrid>
      <w:tr w:rsidR="000E2AA3" w14:paraId="12F73170" w14:textId="77777777">
        <w:trPr>
          <w:cantSplit/>
          <w:tblHeader/>
          <w:jc w:val="center"/>
        </w:trPr>
        <w:tc>
          <w:tcPr>
            <w:tcW w:w="3120" w:type="dxa"/>
            <w:shd w:val="clear" w:color="auto" w:fill="D9D9D9"/>
            <w:tcMar>
              <w:top w:w="100" w:type="dxa"/>
              <w:left w:w="140" w:type="dxa"/>
              <w:bottom w:w="100" w:type="dxa"/>
              <w:right w:w="140" w:type="dxa"/>
            </w:tcMar>
            <w:vAlign w:val="center"/>
          </w:tcPr>
          <w:p w14:paraId="418DA01F" w14:textId="77777777" w:rsidR="000E2AA3" w:rsidRDefault="00000000" w:rsidP="001663C2">
            <w:pPr>
              <w:spacing w:after="0" w:line="252" w:lineRule="auto"/>
              <w:jc w:val="left"/>
            </w:pPr>
            <w:r>
              <w:rPr>
                <w:b/>
                <w:sz w:val="20"/>
              </w:rPr>
              <w:t>Feature</w:t>
            </w:r>
          </w:p>
        </w:tc>
        <w:tc>
          <w:tcPr>
            <w:tcW w:w="3120" w:type="dxa"/>
            <w:shd w:val="clear" w:color="auto" w:fill="D9D9D9"/>
            <w:tcMar>
              <w:top w:w="100" w:type="dxa"/>
              <w:left w:w="140" w:type="dxa"/>
              <w:bottom w:w="100" w:type="dxa"/>
              <w:right w:w="140" w:type="dxa"/>
            </w:tcMar>
            <w:vAlign w:val="center"/>
          </w:tcPr>
          <w:p w14:paraId="71449A4D" w14:textId="77777777" w:rsidR="000E2AA3" w:rsidRDefault="00000000" w:rsidP="001663C2">
            <w:pPr>
              <w:spacing w:after="0" w:line="252" w:lineRule="auto"/>
              <w:jc w:val="left"/>
            </w:pPr>
            <w:r>
              <w:rPr>
                <w:b/>
                <w:sz w:val="20"/>
              </w:rPr>
              <w:t>Existing Manual System</w:t>
            </w:r>
          </w:p>
        </w:tc>
        <w:tc>
          <w:tcPr>
            <w:tcW w:w="3120" w:type="dxa"/>
            <w:shd w:val="clear" w:color="auto" w:fill="D9D9D9"/>
            <w:tcMar>
              <w:top w:w="100" w:type="dxa"/>
              <w:left w:w="140" w:type="dxa"/>
              <w:bottom w:w="100" w:type="dxa"/>
              <w:right w:w="140" w:type="dxa"/>
            </w:tcMar>
            <w:vAlign w:val="center"/>
          </w:tcPr>
          <w:p w14:paraId="6FE08264" w14:textId="77777777" w:rsidR="000E2AA3" w:rsidRDefault="00000000" w:rsidP="001663C2">
            <w:pPr>
              <w:spacing w:after="0" w:line="252" w:lineRule="auto"/>
              <w:jc w:val="left"/>
            </w:pPr>
            <w:r>
              <w:rPr>
                <w:b/>
                <w:sz w:val="20"/>
              </w:rPr>
              <w:t>PolluAlert</w:t>
            </w:r>
          </w:p>
        </w:tc>
      </w:tr>
      <w:tr w:rsidR="000E2AA3" w14:paraId="28ABA6D8" w14:textId="77777777">
        <w:trPr>
          <w:cantSplit/>
          <w:jc w:val="center"/>
        </w:trPr>
        <w:tc>
          <w:tcPr>
            <w:tcW w:w="3120" w:type="dxa"/>
            <w:shd w:val="clear" w:color="auto" w:fill="FFFFFF"/>
            <w:tcMar>
              <w:top w:w="100" w:type="dxa"/>
              <w:left w:w="140" w:type="dxa"/>
              <w:bottom w:w="100" w:type="dxa"/>
              <w:right w:w="140" w:type="dxa"/>
            </w:tcMar>
            <w:vAlign w:val="center"/>
          </w:tcPr>
          <w:p w14:paraId="303059F3" w14:textId="77777777" w:rsidR="000E2AA3" w:rsidRDefault="00000000" w:rsidP="001663C2">
            <w:pPr>
              <w:spacing w:after="0" w:line="252" w:lineRule="auto"/>
              <w:jc w:val="left"/>
            </w:pPr>
            <w:r>
              <w:rPr>
                <w:sz w:val="19"/>
              </w:rPr>
              <w:t>Text Analysis</w:t>
            </w:r>
          </w:p>
        </w:tc>
        <w:tc>
          <w:tcPr>
            <w:tcW w:w="3120" w:type="dxa"/>
            <w:shd w:val="clear" w:color="auto" w:fill="FFFFFF"/>
            <w:tcMar>
              <w:top w:w="100" w:type="dxa"/>
              <w:left w:w="140" w:type="dxa"/>
              <w:bottom w:w="100" w:type="dxa"/>
              <w:right w:w="140" w:type="dxa"/>
            </w:tcMar>
            <w:vAlign w:val="center"/>
          </w:tcPr>
          <w:p w14:paraId="49F784F6" w14:textId="77777777" w:rsidR="000E2AA3" w:rsidRDefault="00000000" w:rsidP="001663C2">
            <w:pPr>
              <w:spacing w:after="0" w:line="252" w:lineRule="auto"/>
              <w:jc w:val="left"/>
            </w:pPr>
            <w:r>
              <w:rPr>
                <w:sz w:val="19"/>
              </w:rPr>
              <w:t>Manual reading</w:t>
            </w:r>
          </w:p>
        </w:tc>
        <w:tc>
          <w:tcPr>
            <w:tcW w:w="3120" w:type="dxa"/>
            <w:shd w:val="clear" w:color="auto" w:fill="FFFFFF"/>
            <w:tcMar>
              <w:top w:w="100" w:type="dxa"/>
              <w:left w:w="140" w:type="dxa"/>
              <w:bottom w:w="100" w:type="dxa"/>
              <w:right w:w="140" w:type="dxa"/>
            </w:tcMar>
            <w:vAlign w:val="center"/>
          </w:tcPr>
          <w:p w14:paraId="37B4A85C" w14:textId="77777777" w:rsidR="000E2AA3" w:rsidRDefault="00000000" w:rsidP="001663C2">
            <w:pPr>
              <w:spacing w:after="0" w:line="252" w:lineRule="auto"/>
              <w:jc w:val="left"/>
            </w:pPr>
            <w:r>
              <w:rPr>
                <w:sz w:val="19"/>
              </w:rPr>
              <w:t>Automated NLP pipeline</w:t>
            </w:r>
          </w:p>
        </w:tc>
      </w:tr>
      <w:tr w:rsidR="000E2AA3" w14:paraId="313172A1" w14:textId="77777777">
        <w:trPr>
          <w:cantSplit/>
          <w:jc w:val="center"/>
        </w:trPr>
        <w:tc>
          <w:tcPr>
            <w:tcW w:w="3120" w:type="dxa"/>
            <w:shd w:val="clear" w:color="auto" w:fill="FFFFFF"/>
            <w:tcMar>
              <w:top w:w="100" w:type="dxa"/>
              <w:left w:w="140" w:type="dxa"/>
              <w:bottom w:w="100" w:type="dxa"/>
              <w:right w:w="140" w:type="dxa"/>
            </w:tcMar>
            <w:vAlign w:val="center"/>
          </w:tcPr>
          <w:p w14:paraId="5C2C62A4" w14:textId="77777777" w:rsidR="000E2AA3" w:rsidRDefault="00000000" w:rsidP="001663C2">
            <w:pPr>
              <w:spacing w:after="0" w:line="252" w:lineRule="auto"/>
              <w:jc w:val="left"/>
            </w:pPr>
            <w:r>
              <w:rPr>
                <w:sz w:val="19"/>
              </w:rPr>
              <w:t>Classification</w:t>
            </w:r>
          </w:p>
        </w:tc>
        <w:tc>
          <w:tcPr>
            <w:tcW w:w="3120" w:type="dxa"/>
            <w:shd w:val="clear" w:color="auto" w:fill="FFFFFF"/>
            <w:tcMar>
              <w:top w:w="100" w:type="dxa"/>
              <w:left w:w="140" w:type="dxa"/>
              <w:bottom w:w="100" w:type="dxa"/>
              <w:right w:w="140" w:type="dxa"/>
            </w:tcMar>
            <w:vAlign w:val="center"/>
          </w:tcPr>
          <w:p w14:paraId="2DD113EE" w14:textId="77777777" w:rsidR="000E2AA3" w:rsidRDefault="00000000" w:rsidP="001663C2">
            <w:pPr>
              <w:spacing w:after="0" w:line="252" w:lineRule="auto"/>
              <w:jc w:val="left"/>
            </w:pPr>
            <w:r>
              <w:rPr>
                <w:sz w:val="19"/>
              </w:rPr>
              <w:t>Human judgment</w:t>
            </w:r>
          </w:p>
        </w:tc>
        <w:tc>
          <w:tcPr>
            <w:tcW w:w="3120" w:type="dxa"/>
            <w:shd w:val="clear" w:color="auto" w:fill="FFFFFF"/>
            <w:tcMar>
              <w:top w:w="100" w:type="dxa"/>
              <w:left w:w="140" w:type="dxa"/>
              <w:bottom w:w="100" w:type="dxa"/>
              <w:right w:w="140" w:type="dxa"/>
            </w:tcMar>
            <w:vAlign w:val="center"/>
          </w:tcPr>
          <w:p w14:paraId="48F66FF2" w14:textId="77777777" w:rsidR="000E2AA3" w:rsidRDefault="00000000" w:rsidP="001663C2">
            <w:pPr>
              <w:spacing w:after="0" w:line="252" w:lineRule="auto"/>
              <w:jc w:val="left"/>
            </w:pPr>
            <w:r>
              <w:rPr>
                <w:sz w:val="19"/>
              </w:rPr>
              <w:t>ML-based classification</w:t>
            </w:r>
          </w:p>
        </w:tc>
      </w:tr>
      <w:tr w:rsidR="000E2AA3" w14:paraId="64640B7D" w14:textId="77777777">
        <w:trPr>
          <w:cantSplit/>
          <w:jc w:val="center"/>
        </w:trPr>
        <w:tc>
          <w:tcPr>
            <w:tcW w:w="3120" w:type="dxa"/>
            <w:shd w:val="clear" w:color="auto" w:fill="FFFFFF"/>
            <w:tcMar>
              <w:top w:w="100" w:type="dxa"/>
              <w:left w:w="140" w:type="dxa"/>
              <w:bottom w:w="100" w:type="dxa"/>
              <w:right w:w="140" w:type="dxa"/>
            </w:tcMar>
            <w:vAlign w:val="center"/>
          </w:tcPr>
          <w:p w14:paraId="51074A8D" w14:textId="77777777" w:rsidR="000E2AA3" w:rsidRDefault="00000000" w:rsidP="001663C2">
            <w:pPr>
              <w:spacing w:after="0" w:line="252" w:lineRule="auto"/>
              <w:jc w:val="left"/>
            </w:pPr>
            <w:r>
              <w:rPr>
                <w:sz w:val="19"/>
              </w:rPr>
              <w:t>Consistency</w:t>
            </w:r>
          </w:p>
        </w:tc>
        <w:tc>
          <w:tcPr>
            <w:tcW w:w="3120" w:type="dxa"/>
            <w:shd w:val="clear" w:color="auto" w:fill="FFFFFF"/>
            <w:tcMar>
              <w:top w:w="100" w:type="dxa"/>
              <w:left w:w="140" w:type="dxa"/>
              <w:bottom w:w="100" w:type="dxa"/>
              <w:right w:w="140" w:type="dxa"/>
            </w:tcMar>
            <w:vAlign w:val="center"/>
          </w:tcPr>
          <w:p w14:paraId="1FC3E8AE" w14:textId="77777777" w:rsidR="000E2AA3" w:rsidRDefault="00000000" w:rsidP="001663C2">
            <w:pPr>
              <w:spacing w:after="0" w:line="252" w:lineRule="auto"/>
              <w:jc w:val="left"/>
            </w:pPr>
            <w:r>
              <w:rPr>
                <w:sz w:val="19"/>
              </w:rPr>
              <w:t>Variable (operator-dependent)</w:t>
            </w:r>
          </w:p>
        </w:tc>
        <w:tc>
          <w:tcPr>
            <w:tcW w:w="3120" w:type="dxa"/>
            <w:shd w:val="clear" w:color="auto" w:fill="FFFFFF"/>
            <w:tcMar>
              <w:top w:w="100" w:type="dxa"/>
              <w:left w:w="140" w:type="dxa"/>
              <w:bottom w:w="100" w:type="dxa"/>
              <w:right w:w="140" w:type="dxa"/>
            </w:tcMar>
            <w:vAlign w:val="center"/>
          </w:tcPr>
          <w:p w14:paraId="39C20C71" w14:textId="77777777" w:rsidR="000E2AA3" w:rsidRDefault="00000000" w:rsidP="001663C2">
            <w:pPr>
              <w:spacing w:after="0" w:line="252" w:lineRule="auto"/>
              <w:jc w:val="left"/>
            </w:pPr>
            <w:r>
              <w:rPr>
                <w:sz w:val="19"/>
              </w:rPr>
              <w:t>Consistent (model-based)</w:t>
            </w:r>
          </w:p>
        </w:tc>
      </w:tr>
      <w:tr w:rsidR="000E2AA3" w14:paraId="0876B67E" w14:textId="77777777">
        <w:trPr>
          <w:cantSplit/>
          <w:jc w:val="center"/>
        </w:trPr>
        <w:tc>
          <w:tcPr>
            <w:tcW w:w="3120" w:type="dxa"/>
            <w:shd w:val="clear" w:color="auto" w:fill="FFFFFF"/>
            <w:tcMar>
              <w:top w:w="100" w:type="dxa"/>
              <w:left w:w="140" w:type="dxa"/>
              <w:bottom w:w="100" w:type="dxa"/>
              <w:right w:w="140" w:type="dxa"/>
            </w:tcMar>
            <w:vAlign w:val="center"/>
          </w:tcPr>
          <w:p w14:paraId="6D199C57" w14:textId="77777777" w:rsidR="000E2AA3" w:rsidRDefault="00000000" w:rsidP="001663C2">
            <w:pPr>
              <w:spacing w:after="0" w:line="252" w:lineRule="auto"/>
              <w:jc w:val="left"/>
            </w:pPr>
            <w:r>
              <w:rPr>
                <w:sz w:val="19"/>
              </w:rPr>
              <w:t>Processing Time</w:t>
            </w:r>
          </w:p>
        </w:tc>
        <w:tc>
          <w:tcPr>
            <w:tcW w:w="3120" w:type="dxa"/>
            <w:shd w:val="clear" w:color="auto" w:fill="FFFFFF"/>
            <w:tcMar>
              <w:top w:w="100" w:type="dxa"/>
              <w:left w:w="140" w:type="dxa"/>
              <w:bottom w:w="100" w:type="dxa"/>
              <w:right w:w="140" w:type="dxa"/>
            </w:tcMar>
            <w:vAlign w:val="center"/>
          </w:tcPr>
          <w:p w14:paraId="0A8F9EF5" w14:textId="77777777" w:rsidR="000E2AA3" w:rsidRDefault="00000000" w:rsidP="001663C2">
            <w:pPr>
              <w:spacing w:after="0" w:line="252" w:lineRule="auto"/>
              <w:jc w:val="left"/>
            </w:pPr>
            <w:r>
              <w:rPr>
                <w:sz w:val="19"/>
              </w:rPr>
              <w:t>Minutes per complaint</w:t>
            </w:r>
          </w:p>
        </w:tc>
        <w:tc>
          <w:tcPr>
            <w:tcW w:w="3120" w:type="dxa"/>
            <w:shd w:val="clear" w:color="auto" w:fill="FFFFFF"/>
            <w:tcMar>
              <w:top w:w="100" w:type="dxa"/>
              <w:left w:w="140" w:type="dxa"/>
              <w:bottom w:w="100" w:type="dxa"/>
              <w:right w:w="140" w:type="dxa"/>
            </w:tcMar>
            <w:vAlign w:val="center"/>
          </w:tcPr>
          <w:p w14:paraId="42D1DF77" w14:textId="77777777" w:rsidR="000E2AA3" w:rsidRDefault="00000000" w:rsidP="001663C2">
            <w:pPr>
              <w:spacing w:after="0" w:line="252" w:lineRule="auto"/>
              <w:jc w:val="left"/>
            </w:pPr>
            <w:r>
              <w:rPr>
                <w:sz w:val="19"/>
              </w:rPr>
              <w:t>Under 1 second</w:t>
            </w:r>
          </w:p>
        </w:tc>
      </w:tr>
      <w:tr w:rsidR="000E2AA3" w14:paraId="4D32902A" w14:textId="77777777">
        <w:trPr>
          <w:cantSplit/>
          <w:jc w:val="center"/>
        </w:trPr>
        <w:tc>
          <w:tcPr>
            <w:tcW w:w="3120" w:type="dxa"/>
            <w:shd w:val="clear" w:color="auto" w:fill="FFFFFF"/>
            <w:tcMar>
              <w:top w:w="100" w:type="dxa"/>
              <w:left w:w="140" w:type="dxa"/>
              <w:bottom w:w="100" w:type="dxa"/>
              <w:right w:w="140" w:type="dxa"/>
            </w:tcMar>
            <w:vAlign w:val="center"/>
          </w:tcPr>
          <w:p w14:paraId="4D43C695" w14:textId="77777777" w:rsidR="000E2AA3" w:rsidRDefault="00000000" w:rsidP="001663C2">
            <w:pPr>
              <w:spacing w:after="0" w:line="252" w:lineRule="auto"/>
              <w:jc w:val="left"/>
            </w:pPr>
            <w:r>
              <w:rPr>
                <w:sz w:val="19"/>
              </w:rPr>
              <w:t>Severity Assessment</w:t>
            </w:r>
          </w:p>
        </w:tc>
        <w:tc>
          <w:tcPr>
            <w:tcW w:w="3120" w:type="dxa"/>
            <w:shd w:val="clear" w:color="auto" w:fill="FFFFFF"/>
            <w:tcMar>
              <w:top w:w="100" w:type="dxa"/>
              <w:left w:w="140" w:type="dxa"/>
              <w:bottom w:w="100" w:type="dxa"/>
              <w:right w:w="140" w:type="dxa"/>
            </w:tcMar>
            <w:vAlign w:val="center"/>
          </w:tcPr>
          <w:p w14:paraId="3C260E8E" w14:textId="77777777" w:rsidR="000E2AA3" w:rsidRDefault="00000000" w:rsidP="001663C2">
            <w:pPr>
              <w:spacing w:after="0" w:line="252" w:lineRule="auto"/>
              <w:jc w:val="left"/>
            </w:pPr>
            <w:r>
              <w:rPr>
                <w:sz w:val="19"/>
              </w:rPr>
              <w:t>Manual estimation</w:t>
            </w:r>
          </w:p>
        </w:tc>
        <w:tc>
          <w:tcPr>
            <w:tcW w:w="3120" w:type="dxa"/>
            <w:shd w:val="clear" w:color="auto" w:fill="FFFFFF"/>
            <w:tcMar>
              <w:top w:w="100" w:type="dxa"/>
              <w:left w:w="140" w:type="dxa"/>
              <w:bottom w:w="100" w:type="dxa"/>
              <w:right w:w="140" w:type="dxa"/>
            </w:tcMar>
            <w:vAlign w:val="center"/>
          </w:tcPr>
          <w:p w14:paraId="1B0941EB" w14:textId="77777777" w:rsidR="000E2AA3" w:rsidRDefault="00000000" w:rsidP="001663C2">
            <w:pPr>
              <w:spacing w:after="0" w:line="252" w:lineRule="auto"/>
              <w:jc w:val="left"/>
            </w:pPr>
            <w:r>
              <w:rPr>
                <w:sz w:val="19"/>
              </w:rPr>
              <w:t>ML + rule-based assessment</w:t>
            </w:r>
          </w:p>
        </w:tc>
      </w:tr>
      <w:tr w:rsidR="000E2AA3" w14:paraId="1A9AE7D2" w14:textId="77777777">
        <w:trPr>
          <w:cantSplit/>
          <w:jc w:val="center"/>
        </w:trPr>
        <w:tc>
          <w:tcPr>
            <w:tcW w:w="3120" w:type="dxa"/>
            <w:shd w:val="clear" w:color="auto" w:fill="FFFFFF"/>
            <w:tcMar>
              <w:top w:w="100" w:type="dxa"/>
              <w:left w:w="140" w:type="dxa"/>
              <w:bottom w:w="100" w:type="dxa"/>
              <w:right w:w="140" w:type="dxa"/>
            </w:tcMar>
            <w:vAlign w:val="center"/>
          </w:tcPr>
          <w:p w14:paraId="27D17327" w14:textId="77777777" w:rsidR="000E2AA3" w:rsidRDefault="00000000" w:rsidP="001663C2">
            <w:pPr>
              <w:spacing w:after="0" w:line="252" w:lineRule="auto"/>
              <w:jc w:val="left"/>
            </w:pPr>
            <w:r>
              <w:rPr>
                <w:sz w:val="19"/>
              </w:rPr>
              <w:t>Emergency Detection</w:t>
            </w:r>
          </w:p>
        </w:tc>
        <w:tc>
          <w:tcPr>
            <w:tcW w:w="3120" w:type="dxa"/>
            <w:shd w:val="clear" w:color="auto" w:fill="FFFFFF"/>
            <w:tcMar>
              <w:top w:w="100" w:type="dxa"/>
              <w:left w:w="140" w:type="dxa"/>
              <w:bottom w:w="100" w:type="dxa"/>
              <w:right w:w="140" w:type="dxa"/>
            </w:tcMar>
            <w:vAlign w:val="center"/>
          </w:tcPr>
          <w:p w14:paraId="293B551E" w14:textId="77777777" w:rsidR="000E2AA3" w:rsidRDefault="00000000" w:rsidP="001663C2">
            <w:pPr>
              <w:spacing w:after="0" w:line="252" w:lineRule="auto"/>
              <w:jc w:val="left"/>
            </w:pPr>
            <w:r>
              <w:rPr>
                <w:sz w:val="19"/>
              </w:rPr>
              <w:t>Human judgment</w:t>
            </w:r>
          </w:p>
        </w:tc>
        <w:tc>
          <w:tcPr>
            <w:tcW w:w="3120" w:type="dxa"/>
            <w:shd w:val="clear" w:color="auto" w:fill="FFFFFF"/>
            <w:tcMar>
              <w:top w:w="100" w:type="dxa"/>
              <w:left w:w="140" w:type="dxa"/>
              <w:bottom w:w="100" w:type="dxa"/>
              <w:right w:w="140" w:type="dxa"/>
            </w:tcMar>
            <w:vAlign w:val="center"/>
          </w:tcPr>
          <w:p w14:paraId="643D3158" w14:textId="77777777" w:rsidR="000E2AA3" w:rsidRDefault="00000000" w:rsidP="001663C2">
            <w:pPr>
              <w:spacing w:after="0" w:line="252" w:lineRule="auto"/>
              <w:jc w:val="left"/>
            </w:pPr>
            <w:r>
              <w:rPr>
                <w:sz w:val="19"/>
              </w:rPr>
              <w:t>Automated with keyword analysis</w:t>
            </w:r>
          </w:p>
        </w:tc>
      </w:tr>
      <w:tr w:rsidR="000E2AA3" w14:paraId="2F29EF75" w14:textId="77777777">
        <w:trPr>
          <w:cantSplit/>
          <w:jc w:val="center"/>
        </w:trPr>
        <w:tc>
          <w:tcPr>
            <w:tcW w:w="3120" w:type="dxa"/>
            <w:shd w:val="clear" w:color="auto" w:fill="FFFFFF"/>
            <w:tcMar>
              <w:top w:w="100" w:type="dxa"/>
              <w:left w:w="140" w:type="dxa"/>
              <w:bottom w:w="100" w:type="dxa"/>
              <w:right w:w="140" w:type="dxa"/>
            </w:tcMar>
            <w:vAlign w:val="center"/>
          </w:tcPr>
          <w:p w14:paraId="43BC1784" w14:textId="77777777" w:rsidR="000E2AA3" w:rsidRDefault="00000000" w:rsidP="001663C2">
            <w:pPr>
              <w:spacing w:after="0" w:line="252" w:lineRule="auto"/>
              <w:jc w:val="left"/>
            </w:pPr>
            <w:r>
              <w:rPr>
                <w:sz w:val="19"/>
              </w:rPr>
              <w:t>Entity Extraction</w:t>
            </w:r>
          </w:p>
        </w:tc>
        <w:tc>
          <w:tcPr>
            <w:tcW w:w="3120" w:type="dxa"/>
            <w:shd w:val="clear" w:color="auto" w:fill="FFFFFF"/>
            <w:tcMar>
              <w:top w:w="100" w:type="dxa"/>
              <w:left w:w="140" w:type="dxa"/>
              <w:bottom w:w="100" w:type="dxa"/>
              <w:right w:w="140" w:type="dxa"/>
            </w:tcMar>
            <w:vAlign w:val="center"/>
          </w:tcPr>
          <w:p w14:paraId="21DEED95" w14:textId="77777777" w:rsidR="000E2AA3" w:rsidRDefault="00000000" w:rsidP="001663C2">
            <w:pPr>
              <w:spacing w:after="0" w:line="252" w:lineRule="auto"/>
              <w:jc w:val="left"/>
            </w:pPr>
            <w:r>
              <w:rPr>
                <w:sz w:val="19"/>
              </w:rPr>
              <w:t>Manual</w:t>
            </w:r>
          </w:p>
        </w:tc>
        <w:tc>
          <w:tcPr>
            <w:tcW w:w="3120" w:type="dxa"/>
            <w:shd w:val="clear" w:color="auto" w:fill="FFFFFF"/>
            <w:tcMar>
              <w:top w:w="100" w:type="dxa"/>
              <w:left w:w="140" w:type="dxa"/>
              <w:bottom w:w="100" w:type="dxa"/>
              <w:right w:w="140" w:type="dxa"/>
            </w:tcMar>
            <w:vAlign w:val="center"/>
          </w:tcPr>
          <w:p w14:paraId="004D43AD" w14:textId="77777777" w:rsidR="000E2AA3" w:rsidRDefault="00000000" w:rsidP="001663C2">
            <w:pPr>
              <w:spacing w:after="0" w:line="252" w:lineRule="auto"/>
              <w:jc w:val="left"/>
            </w:pPr>
            <w:r>
              <w:rPr>
                <w:sz w:val="19"/>
              </w:rPr>
              <w:t>Automated (regex-based)</w:t>
            </w:r>
          </w:p>
        </w:tc>
      </w:tr>
      <w:tr w:rsidR="000E2AA3" w14:paraId="5CD0B3B9" w14:textId="77777777">
        <w:trPr>
          <w:cantSplit/>
          <w:jc w:val="center"/>
        </w:trPr>
        <w:tc>
          <w:tcPr>
            <w:tcW w:w="3120" w:type="dxa"/>
            <w:shd w:val="clear" w:color="auto" w:fill="FFFFFF"/>
            <w:tcMar>
              <w:top w:w="100" w:type="dxa"/>
              <w:left w:w="140" w:type="dxa"/>
              <w:bottom w:w="100" w:type="dxa"/>
              <w:right w:w="140" w:type="dxa"/>
            </w:tcMar>
            <w:vAlign w:val="center"/>
          </w:tcPr>
          <w:p w14:paraId="76D42A67" w14:textId="77777777" w:rsidR="000E2AA3" w:rsidRDefault="00000000" w:rsidP="001663C2">
            <w:pPr>
              <w:spacing w:after="0" w:line="252" w:lineRule="auto"/>
              <w:jc w:val="left"/>
            </w:pPr>
            <w:r>
              <w:rPr>
                <w:sz w:val="19"/>
              </w:rPr>
              <w:t>Database Storage</w:t>
            </w:r>
          </w:p>
        </w:tc>
        <w:tc>
          <w:tcPr>
            <w:tcW w:w="3120" w:type="dxa"/>
            <w:shd w:val="clear" w:color="auto" w:fill="FFFFFF"/>
            <w:tcMar>
              <w:top w:w="100" w:type="dxa"/>
              <w:left w:w="140" w:type="dxa"/>
              <w:bottom w:w="100" w:type="dxa"/>
              <w:right w:w="140" w:type="dxa"/>
            </w:tcMar>
            <w:vAlign w:val="center"/>
          </w:tcPr>
          <w:p w14:paraId="446BA3E9" w14:textId="77777777" w:rsidR="000E2AA3" w:rsidRDefault="00000000" w:rsidP="001663C2">
            <w:pPr>
              <w:spacing w:after="0" w:line="252" w:lineRule="auto"/>
              <w:jc w:val="left"/>
            </w:pPr>
            <w:r>
              <w:rPr>
                <w:sz w:val="19"/>
              </w:rPr>
              <w:t>Separate systems</w:t>
            </w:r>
          </w:p>
        </w:tc>
        <w:tc>
          <w:tcPr>
            <w:tcW w:w="3120" w:type="dxa"/>
            <w:shd w:val="clear" w:color="auto" w:fill="FFFFFF"/>
            <w:tcMar>
              <w:top w:w="100" w:type="dxa"/>
              <w:left w:w="140" w:type="dxa"/>
              <w:bottom w:w="100" w:type="dxa"/>
              <w:right w:w="140" w:type="dxa"/>
            </w:tcMar>
            <w:vAlign w:val="center"/>
          </w:tcPr>
          <w:p w14:paraId="707BEA19" w14:textId="77777777" w:rsidR="000E2AA3" w:rsidRDefault="00000000" w:rsidP="001663C2">
            <w:pPr>
              <w:spacing w:after="0" w:line="252" w:lineRule="auto"/>
              <w:jc w:val="left"/>
            </w:pPr>
            <w:r>
              <w:rPr>
                <w:sz w:val="19"/>
              </w:rPr>
              <w:t>Integrated SQLite</w:t>
            </w:r>
          </w:p>
        </w:tc>
      </w:tr>
      <w:tr w:rsidR="000E2AA3" w14:paraId="6106D4FC" w14:textId="77777777">
        <w:trPr>
          <w:cantSplit/>
          <w:jc w:val="center"/>
        </w:trPr>
        <w:tc>
          <w:tcPr>
            <w:tcW w:w="3120" w:type="dxa"/>
            <w:shd w:val="clear" w:color="auto" w:fill="FFFFFF"/>
            <w:tcMar>
              <w:top w:w="100" w:type="dxa"/>
              <w:left w:w="140" w:type="dxa"/>
              <w:bottom w:w="100" w:type="dxa"/>
              <w:right w:w="140" w:type="dxa"/>
            </w:tcMar>
            <w:vAlign w:val="center"/>
          </w:tcPr>
          <w:p w14:paraId="4D8B96C0" w14:textId="77777777" w:rsidR="000E2AA3" w:rsidRDefault="00000000" w:rsidP="001663C2">
            <w:pPr>
              <w:spacing w:after="0" w:line="252" w:lineRule="auto"/>
              <w:jc w:val="left"/>
            </w:pPr>
            <w:r>
              <w:rPr>
                <w:sz w:val="19"/>
              </w:rPr>
              <w:lastRenderedPageBreak/>
              <w:t>Feedback Mechanism</w:t>
            </w:r>
          </w:p>
        </w:tc>
        <w:tc>
          <w:tcPr>
            <w:tcW w:w="3120" w:type="dxa"/>
            <w:shd w:val="clear" w:color="auto" w:fill="FFFFFF"/>
            <w:tcMar>
              <w:top w:w="100" w:type="dxa"/>
              <w:left w:w="140" w:type="dxa"/>
              <w:bottom w:w="100" w:type="dxa"/>
              <w:right w:w="140" w:type="dxa"/>
            </w:tcMar>
            <w:vAlign w:val="center"/>
          </w:tcPr>
          <w:p w14:paraId="7F2315B8" w14:textId="77777777" w:rsidR="000E2AA3" w:rsidRDefault="00000000" w:rsidP="001663C2">
            <w:pPr>
              <w:spacing w:after="0" w:line="252" w:lineRule="auto"/>
              <w:jc w:val="left"/>
            </w:pPr>
            <w:r>
              <w:rPr>
                <w:sz w:val="19"/>
              </w:rPr>
              <w:t>Not available</w:t>
            </w:r>
          </w:p>
        </w:tc>
        <w:tc>
          <w:tcPr>
            <w:tcW w:w="3120" w:type="dxa"/>
            <w:shd w:val="clear" w:color="auto" w:fill="FFFFFF"/>
            <w:tcMar>
              <w:top w:w="100" w:type="dxa"/>
              <w:left w:w="140" w:type="dxa"/>
              <w:bottom w:w="100" w:type="dxa"/>
              <w:right w:w="140" w:type="dxa"/>
            </w:tcMar>
            <w:vAlign w:val="center"/>
          </w:tcPr>
          <w:p w14:paraId="0005291C" w14:textId="77777777" w:rsidR="000E2AA3" w:rsidRDefault="00000000" w:rsidP="001663C2">
            <w:pPr>
              <w:spacing w:after="0" w:line="252" w:lineRule="auto"/>
              <w:jc w:val="left"/>
            </w:pPr>
            <w:r>
              <w:rPr>
                <w:sz w:val="19"/>
              </w:rPr>
              <w:t>Built-in</w:t>
            </w:r>
          </w:p>
        </w:tc>
      </w:tr>
      <w:tr w:rsidR="000E2AA3" w14:paraId="0DBF28EB" w14:textId="77777777">
        <w:trPr>
          <w:cantSplit/>
          <w:jc w:val="center"/>
        </w:trPr>
        <w:tc>
          <w:tcPr>
            <w:tcW w:w="3120" w:type="dxa"/>
            <w:shd w:val="clear" w:color="auto" w:fill="FFFFFF"/>
            <w:tcMar>
              <w:top w:w="100" w:type="dxa"/>
              <w:left w:w="140" w:type="dxa"/>
              <w:bottom w:w="100" w:type="dxa"/>
              <w:right w:w="140" w:type="dxa"/>
            </w:tcMar>
            <w:vAlign w:val="center"/>
          </w:tcPr>
          <w:p w14:paraId="5E25C221" w14:textId="77777777" w:rsidR="000E2AA3" w:rsidRDefault="00000000" w:rsidP="001663C2">
            <w:pPr>
              <w:spacing w:after="0" w:line="252" w:lineRule="auto"/>
              <w:jc w:val="left"/>
            </w:pPr>
            <w:r>
              <w:rPr>
                <w:sz w:val="19"/>
              </w:rPr>
              <w:t>Cost</w:t>
            </w:r>
          </w:p>
        </w:tc>
        <w:tc>
          <w:tcPr>
            <w:tcW w:w="3120" w:type="dxa"/>
            <w:shd w:val="clear" w:color="auto" w:fill="FFFFFF"/>
            <w:tcMar>
              <w:top w:w="100" w:type="dxa"/>
              <w:left w:w="140" w:type="dxa"/>
              <w:bottom w:w="100" w:type="dxa"/>
              <w:right w:w="140" w:type="dxa"/>
            </w:tcMar>
            <w:vAlign w:val="center"/>
          </w:tcPr>
          <w:p w14:paraId="699559FB" w14:textId="77777777" w:rsidR="000E2AA3" w:rsidRDefault="00000000" w:rsidP="001663C2">
            <w:pPr>
              <w:spacing w:after="0" w:line="252" w:lineRule="auto"/>
              <w:jc w:val="left"/>
            </w:pPr>
            <w:r>
              <w:rPr>
                <w:sz w:val="19"/>
              </w:rPr>
              <w:t>Staff salary</w:t>
            </w:r>
          </w:p>
        </w:tc>
        <w:tc>
          <w:tcPr>
            <w:tcW w:w="3120" w:type="dxa"/>
            <w:shd w:val="clear" w:color="auto" w:fill="FFFFFF"/>
            <w:tcMar>
              <w:top w:w="100" w:type="dxa"/>
              <w:left w:w="140" w:type="dxa"/>
              <w:bottom w:w="100" w:type="dxa"/>
              <w:right w:w="140" w:type="dxa"/>
            </w:tcMar>
            <w:vAlign w:val="center"/>
          </w:tcPr>
          <w:p w14:paraId="21A9E4E7" w14:textId="77777777" w:rsidR="000E2AA3" w:rsidRDefault="00000000" w:rsidP="001663C2">
            <w:pPr>
              <w:spacing w:after="0" w:line="252" w:lineRule="auto"/>
              <w:jc w:val="left"/>
            </w:pPr>
            <w:r>
              <w:rPr>
                <w:sz w:val="19"/>
              </w:rPr>
              <w:t>Free (open-source tools)</w:t>
            </w:r>
          </w:p>
        </w:tc>
      </w:tr>
    </w:tbl>
    <w:p w14:paraId="79917F48" w14:textId="77777777" w:rsidR="000E2AA3" w:rsidRDefault="000E2AA3" w:rsidP="001663C2">
      <w:pPr>
        <w:spacing w:after="0"/>
      </w:pPr>
    </w:p>
    <w:p w14:paraId="5DCCEB09" w14:textId="77777777" w:rsidR="000E2AA3" w:rsidRDefault="00000000" w:rsidP="001663C2">
      <w:pPr>
        <w:pStyle w:val="Heading2"/>
        <w:spacing w:before="0"/>
      </w:pPr>
      <w:r>
        <w:t>8.10 Result Analysis</w:t>
      </w:r>
    </w:p>
    <w:p w14:paraId="1961981B" w14:textId="77777777" w:rsidR="000E2AA3" w:rsidRDefault="00000000" w:rsidP="001663C2">
      <w:pPr>
        <w:spacing w:after="0" w:line="276" w:lineRule="auto"/>
      </w:pPr>
      <w:r>
        <w:rPr>
          <w:b/>
        </w:rPr>
        <w:t>Pollution Type Classification (F1: 0.7184):</w:t>
      </w:r>
    </w:p>
    <w:p w14:paraId="5015037F" w14:textId="77777777" w:rsidR="000E2AA3" w:rsidRDefault="00000000" w:rsidP="001663C2">
      <w:pPr>
        <w:spacing w:after="0" w:line="276" w:lineRule="auto"/>
      </w:pPr>
      <w:r>
        <w:t>The model achieves reasonable accuracy for a 9-class classification problem with a moderate dataset. Some confusion exists between related categories (e.g., Air vs. Industrial pollution, Water vs. Chemical pollution) because many pollution incidents involve multiple types. The system assigns a single primary category based on the strongest signal in the text.</w:t>
      </w:r>
    </w:p>
    <w:p w14:paraId="5134081C" w14:textId="77777777" w:rsidR="000E2AA3" w:rsidRDefault="00000000" w:rsidP="001663C2">
      <w:pPr>
        <w:spacing w:after="0" w:line="276" w:lineRule="auto"/>
      </w:pPr>
      <w:r>
        <w:rPr>
          <w:b/>
        </w:rPr>
        <w:t>Severity Classification (F1: 0.6708):</w:t>
      </w:r>
    </w:p>
    <w:p w14:paraId="5428065E" w14:textId="77777777" w:rsidR="000E2AA3" w:rsidRDefault="00000000" w:rsidP="001663C2">
      <w:pPr>
        <w:spacing w:after="0" w:line="276" w:lineRule="auto"/>
      </w:pPr>
      <w:r>
        <w:t>Severity classification is the most challenging task because severity is inherently subjective and context-dependent. The same type of pollution can be low or high severity depending on factors that may not be fully captured in short text descriptions. The rule-based adjustment layer helps by escalating severity when dangerous keywords are detected.</w:t>
      </w:r>
    </w:p>
    <w:p w14:paraId="1E892914" w14:textId="77777777" w:rsidR="000E2AA3" w:rsidRDefault="00000000" w:rsidP="001663C2">
      <w:pPr>
        <w:spacing w:after="0" w:line="276" w:lineRule="auto"/>
      </w:pPr>
      <w:r>
        <w:rPr>
          <w:b/>
        </w:rPr>
        <w:t>Emergency Status Classification (F1: 0.8929):</w:t>
      </w:r>
    </w:p>
    <w:p w14:paraId="0EF9B172" w14:textId="77777777" w:rsidR="000E2AA3" w:rsidRDefault="00000000" w:rsidP="001663C2">
      <w:pPr>
        <w:spacing w:after="0" w:line="276" w:lineRule="auto"/>
      </w:pPr>
      <w:r>
        <w:t>Emergency classification achieves the best performance because the distinction between normal, pollution report, and potential emergency is more clearly defined. Emergency texts typically contain strong indicator keywords (chemical leak, breathing problems, explosion) that are well-captured by TF-IDF features.</w:t>
      </w:r>
    </w:p>
    <w:p w14:paraId="1C191957" w14:textId="77777777" w:rsidR="000E2AA3" w:rsidRDefault="00000000" w:rsidP="001663C2">
      <w:pPr>
        <w:pStyle w:val="Heading2"/>
        <w:spacing w:before="0"/>
      </w:pPr>
      <w:r>
        <w:t>8.11 Discussion of Results</w:t>
      </w:r>
    </w:p>
    <w:p w14:paraId="09EDD78E" w14:textId="77777777" w:rsidR="000E2AA3" w:rsidRDefault="00000000" w:rsidP="001663C2">
      <w:pPr>
        <w:spacing w:after="0" w:line="276" w:lineRule="auto"/>
      </w:pPr>
      <w:r>
        <w:t>The experimental results demonstrate that:</w:t>
      </w:r>
    </w:p>
    <w:p w14:paraId="047317DD" w14:textId="77777777" w:rsidR="000E2AA3" w:rsidRDefault="00000000" w:rsidP="001663C2">
      <w:pPr>
        <w:pStyle w:val="ListNumber"/>
        <w:spacing w:after="0" w:line="276" w:lineRule="auto"/>
      </w:pPr>
      <w:r>
        <w:rPr>
          <w:b/>
        </w:rPr>
        <w:t>ML-based text classification is viable</w:t>
      </w:r>
      <w:r>
        <w:t xml:space="preserve"> for pollution complaint analysis, achieving reasonable accuracy even with a moderate-sized dataset.</w:t>
      </w:r>
    </w:p>
    <w:p w14:paraId="4E673261" w14:textId="77777777" w:rsidR="000E2AA3" w:rsidRDefault="00000000" w:rsidP="001663C2">
      <w:pPr>
        <w:pStyle w:val="ListNumber"/>
        <w:spacing w:after="0" w:line="276" w:lineRule="auto"/>
      </w:pPr>
      <w:r>
        <w:rPr>
          <w:b/>
        </w:rPr>
        <w:t>Logistic Regression is the best performer</w:t>
      </w:r>
      <w:r>
        <w:t xml:space="preserve"> among the three models tested. This is consistent with known results in text classification literature — Logistic Regression handles sparse, high-dimensional TF-IDF features effectively.</w:t>
      </w:r>
    </w:p>
    <w:p w14:paraId="68049CCF" w14:textId="77777777" w:rsidR="000E2AA3" w:rsidRDefault="00000000" w:rsidP="001663C2">
      <w:pPr>
        <w:pStyle w:val="ListNumber"/>
        <w:spacing w:after="0" w:line="276" w:lineRule="auto"/>
      </w:pPr>
      <w:r>
        <w:rPr>
          <w:b/>
        </w:rPr>
        <w:t>Emergency classification is most reliable</w:t>
      </w:r>
      <w:r>
        <w:t xml:space="preserve"> because emergency indicators are linguistically distinctive and well-captured by bigram features.</w:t>
      </w:r>
    </w:p>
    <w:p w14:paraId="1400AEC8" w14:textId="77777777" w:rsidR="000E2AA3" w:rsidRDefault="00000000" w:rsidP="001663C2">
      <w:pPr>
        <w:pStyle w:val="ListNumber"/>
        <w:spacing w:after="0" w:line="276" w:lineRule="auto"/>
      </w:pPr>
      <w:r>
        <w:rPr>
          <w:b/>
        </w:rPr>
        <w:t>Severity classification is most challenging</w:t>
      </w:r>
      <w:r>
        <w:t xml:space="preserve"> and would benefit from a larger, more diverse dataset and possibly more sophisticated features.</w:t>
      </w:r>
    </w:p>
    <w:p w14:paraId="793DF29D" w14:textId="77777777" w:rsidR="000E2AA3" w:rsidRDefault="00000000" w:rsidP="001663C2">
      <w:pPr>
        <w:pStyle w:val="ListNumber"/>
        <w:spacing w:after="0" w:line="276" w:lineRule="auto"/>
      </w:pPr>
      <w:r>
        <w:rPr>
          <w:b/>
        </w:rPr>
        <w:t>The rule-based adjustment layer improves safety</w:t>
      </w:r>
      <w:r>
        <w:t xml:space="preserve"> by ensuring that texts containing dangerous keywords are not classified too conservatively by the ML models.</w:t>
      </w:r>
    </w:p>
    <w:p w14:paraId="58916792" w14:textId="77777777" w:rsidR="000E2AA3" w:rsidRDefault="00000000" w:rsidP="001663C2">
      <w:pPr>
        <w:pStyle w:val="ListNumber"/>
        <w:spacing w:after="0" w:line="276" w:lineRule="auto"/>
      </w:pPr>
      <w:r>
        <w:rPr>
          <w:b/>
        </w:rPr>
        <w:t>TF-IDF with bigrams</w:t>
      </w:r>
      <w:r>
        <w:t xml:space="preserve"> captures important two-word phrases (e.g., "chemical leak", "breathing problems") that are critical for accurate classification.</w:t>
      </w:r>
    </w:p>
    <w:p w14:paraId="5D3F33AA" w14:textId="77777777" w:rsidR="000E2AA3" w:rsidRDefault="00000000" w:rsidP="001663C2">
      <w:pPr>
        <w:pStyle w:val="Heading2"/>
        <w:spacing w:before="0"/>
      </w:pPr>
      <w:r>
        <w:lastRenderedPageBreak/>
        <w:t>8.12 Advantages of the Proposed System</w:t>
      </w:r>
    </w:p>
    <w:p w14:paraId="5CADE29D" w14:textId="77777777" w:rsidR="000E2AA3" w:rsidRDefault="00000000" w:rsidP="001663C2">
      <w:pPr>
        <w:pStyle w:val="ListNumber"/>
        <w:spacing w:after="0" w:line="276" w:lineRule="auto"/>
      </w:pPr>
      <w:r>
        <w:t>Processes text descriptions automatically without manual reading</w:t>
      </w:r>
    </w:p>
    <w:p w14:paraId="15DB836B" w14:textId="77777777" w:rsidR="000E2AA3" w:rsidRDefault="00000000" w:rsidP="001663C2">
      <w:pPr>
        <w:pStyle w:val="ListNumber"/>
        <w:spacing w:after="0" w:line="276" w:lineRule="auto"/>
      </w:pPr>
      <w:r>
        <w:t>Consistent classification across all inputs</w:t>
      </w:r>
    </w:p>
    <w:p w14:paraId="214D664E" w14:textId="77777777" w:rsidR="000E2AA3" w:rsidRDefault="00000000" w:rsidP="001663C2">
      <w:pPr>
        <w:pStyle w:val="ListNumber"/>
        <w:spacing w:after="0" w:line="276" w:lineRule="auto"/>
      </w:pPr>
      <w:r>
        <w:t>Fast processing (under 1 second)</w:t>
      </w:r>
    </w:p>
    <w:p w14:paraId="315A8E49" w14:textId="77777777" w:rsidR="000E2AA3" w:rsidRDefault="00000000" w:rsidP="001663C2">
      <w:pPr>
        <w:pStyle w:val="ListNumber"/>
        <w:spacing w:after="0" w:line="276" w:lineRule="auto"/>
      </w:pPr>
      <w:r>
        <w:t>Provides preliminary severity and emergency assessment</w:t>
      </w:r>
    </w:p>
    <w:p w14:paraId="7A115916" w14:textId="77777777" w:rsidR="000E2AA3" w:rsidRDefault="00000000" w:rsidP="001663C2">
      <w:pPr>
        <w:pStyle w:val="ListNumber"/>
        <w:spacing w:after="0" w:line="276" w:lineRule="auto"/>
      </w:pPr>
      <w:r>
        <w:t>Extracts locations and entities automatically</w:t>
      </w:r>
    </w:p>
    <w:p w14:paraId="0693A7A4" w14:textId="77777777" w:rsidR="000E2AA3" w:rsidRDefault="00000000" w:rsidP="001663C2">
      <w:pPr>
        <w:pStyle w:val="ListNumber"/>
        <w:spacing w:after="0" w:line="276" w:lineRule="auto"/>
      </w:pPr>
      <w:r>
        <w:t>Generates structured incident summaries</w:t>
      </w:r>
    </w:p>
    <w:p w14:paraId="699301C9" w14:textId="77777777" w:rsidR="000E2AA3" w:rsidRDefault="00000000" w:rsidP="001663C2">
      <w:pPr>
        <w:pStyle w:val="ListNumber"/>
        <w:spacing w:after="0" w:line="276" w:lineRule="auto"/>
      </w:pPr>
      <w:r>
        <w:t>Stores all results in a searchable database</w:t>
      </w:r>
    </w:p>
    <w:p w14:paraId="47B87999" w14:textId="77777777" w:rsidR="000E2AA3" w:rsidRDefault="00000000" w:rsidP="001663C2">
      <w:pPr>
        <w:pStyle w:val="ListNumber"/>
        <w:spacing w:after="0" w:line="276" w:lineRule="auto"/>
      </w:pPr>
      <w:r>
        <w:t>Collects user feedback for potential improvement</w:t>
      </w:r>
    </w:p>
    <w:p w14:paraId="0B1DCCE9" w14:textId="77777777" w:rsidR="000E2AA3" w:rsidRDefault="00000000" w:rsidP="001663C2">
      <w:pPr>
        <w:pStyle w:val="ListNumber"/>
        <w:spacing w:after="0" w:line="276" w:lineRule="auto"/>
      </w:pPr>
      <w:r>
        <w:t>Uses only open-source, free tools</w:t>
      </w:r>
    </w:p>
    <w:p w14:paraId="114AB075" w14:textId="77777777" w:rsidR="000E2AA3" w:rsidRDefault="00000000" w:rsidP="001663C2">
      <w:pPr>
        <w:pStyle w:val="ListNumber"/>
        <w:spacing w:after="0" w:line="276" w:lineRule="auto"/>
      </w:pPr>
      <w:r>
        <w:t>Can run on standard hardware without internet</w:t>
      </w:r>
    </w:p>
    <w:p w14:paraId="7960399D" w14:textId="77777777" w:rsidR="000E2AA3" w:rsidRDefault="00000000" w:rsidP="001663C2">
      <w:pPr>
        <w:pStyle w:val="Heading2"/>
        <w:spacing w:before="0"/>
      </w:pPr>
      <w:r>
        <w:t>8.13 Limitations</w:t>
      </w:r>
    </w:p>
    <w:p w14:paraId="7B8F3651" w14:textId="77777777" w:rsidR="000E2AA3" w:rsidRDefault="00000000" w:rsidP="001663C2">
      <w:pPr>
        <w:spacing w:after="0" w:line="276" w:lineRule="auto"/>
      </w:pPr>
      <w:r>
        <w:t>The system has the following limitations:</w:t>
      </w:r>
    </w:p>
    <w:p w14:paraId="4023AC0D" w14:textId="77777777" w:rsidR="000E2AA3" w:rsidRDefault="00000000" w:rsidP="001663C2">
      <w:pPr>
        <w:pStyle w:val="ListNumber"/>
        <w:spacing w:after="0" w:line="276" w:lineRule="auto"/>
      </w:pPr>
      <w:r>
        <w:rPr>
          <w:b/>
        </w:rPr>
        <w:t>Dataset size:</w:t>
      </w:r>
      <w:r>
        <w:t xml:space="preserve"> The dataset of 430 records is relatively small for a 9-class classification problem. A larger dataset would likely improve accuracy.</w:t>
      </w:r>
    </w:p>
    <w:p w14:paraId="338C347B" w14:textId="77777777" w:rsidR="000E2AA3" w:rsidRDefault="00000000" w:rsidP="001663C2">
      <w:pPr>
        <w:pStyle w:val="ListNumber"/>
        <w:spacing w:after="0" w:line="276" w:lineRule="auto"/>
      </w:pPr>
      <w:r>
        <w:rPr>
          <w:b/>
        </w:rPr>
        <w:t>English only:</w:t>
      </w:r>
      <w:r>
        <w:t xml:space="preserve"> The system currently processes only English text. Many pollution complaints in India are filed in Hindi, Marathi, or other regional languages.</w:t>
      </w:r>
    </w:p>
    <w:p w14:paraId="24C630A5" w14:textId="77777777" w:rsidR="000E2AA3" w:rsidRDefault="00000000" w:rsidP="001663C2">
      <w:pPr>
        <w:pStyle w:val="ListNumber"/>
        <w:spacing w:after="0" w:line="276" w:lineRule="auto"/>
      </w:pPr>
      <w:r>
        <w:rPr>
          <w:b/>
        </w:rPr>
        <w:t>No sensor data integration:</w:t>
      </w:r>
      <w:r>
        <w:t xml:space="preserve"> The system analyses text only and cannot verify actual pollution levels.</w:t>
      </w:r>
    </w:p>
    <w:p w14:paraId="6244FB3D" w14:textId="77777777" w:rsidR="000E2AA3" w:rsidRDefault="00000000" w:rsidP="001663C2">
      <w:pPr>
        <w:pStyle w:val="ListNumber"/>
        <w:spacing w:after="0" w:line="276" w:lineRule="auto"/>
      </w:pPr>
      <w:r>
        <w:rPr>
          <w:b/>
        </w:rPr>
        <w:t>Severity subjectivity:</w:t>
      </w:r>
      <w:r>
        <w:t xml:space="preserve"> Severity classification is based on text patterns and may not accurately reflect the actual environmental severity measured by instruments.</w:t>
      </w:r>
    </w:p>
    <w:p w14:paraId="0B673013" w14:textId="77777777" w:rsidR="000E2AA3" w:rsidRDefault="00000000" w:rsidP="001663C2">
      <w:pPr>
        <w:pStyle w:val="ListNumber"/>
        <w:spacing w:after="0" w:line="276" w:lineRule="auto"/>
      </w:pPr>
      <w:r>
        <w:rPr>
          <w:b/>
        </w:rPr>
        <w:t>Location extraction limitations:</w:t>
      </w:r>
      <w:r>
        <w:t xml:space="preserve"> Without spaCy NER, location extraction relies on a curated list of known locations. Locations not in the list may not be identified.</w:t>
      </w:r>
    </w:p>
    <w:p w14:paraId="10AC055F" w14:textId="77777777" w:rsidR="000E2AA3" w:rsidRDefault="00000000" w:rsidP="001663C2">
      <w:pPr>
        <w:pStyle w:val="ListNumber"/>
        <w:spacing w:after="0" w:line="276" w:lineRule="auto"/>
      </w:pPr>
      <w:r>
        <w:rPr>
          <w:b/>
        </w:rPr>
        <w:t>No real-time monitoring:</w:t>
      </w:r>
      <w:r>
        <w:t xml:space="preserve"> The system processes individual texts on demand rather than monitoring a continuous stream of data.</w:t>
      </w:r>
    </w:p>
    <w:p w14:paraId="3256D764" w14:textId="77777777" w:rsidR="000E2AA3" w:rsidRDefault="00000000" w:rsidP="001663C2">
      <w:pPr>
        <w:pStyle w:val="ListNumber"/>
        <w:spacing w:after="0" w:line="276" w:lineRule="auto"/>
      </w:pPr>
      <w:r>
        <w:rPr>
          <w:b/>
        </w:rPr>
        <w:t>Limited context understanding:</w:t>
      </w:r>
      <w:r>
        <w:t xml:space="preserve"> TF-IDF does not capture deep semantic meaning or context. More advanced models (e.g., BERT, transformer-based) could improve accuracy but would increase complexity.</w:t>
      </w:r>
    </w:p>
    <w:p w14:paraId="4891F4EA" w14:textId="77777777" w:rsidR="000E2AA3" w:rsidRDefault="00000000" w:rsidP="001663C2">
      <w:pPr>
        <w:pStyle w:val="ListNumber"/>
        <w:spacing w:after="0" w:line="276" w:lineRule="auto"/>
      </w:pPr>
      <w:r>
        <w:rPr>
          <w:b/>
        </w:rPr>
        <w:t>Single primary category:</w:t>
      </w:r>
      <w:r>
        <w:t xml:space="preserve"> The system assigns a single pollution type even when the incident involves multiple types.</w:t>
      </w:r>
    </w:p>
    <w:p w14:paraId="226D89D4" w14:textId="77777777" w:rsidR="000E2AA3" w:rsidRDefault="00000000" w:rsidP="001663C2">
      <w:pPr>
        <w:spacing w:after="0" w:line="276" w:lineRule="auto"/>
      </w:pPr>
      <w:r>
        <w:t>These limitations are documented transparently and form the basis for future scope improvements described in Chapter 9.</w:t>
      </w:r>
    </w:p>
    <w:p w14:paraId="5F4D552B" w14:textId="77777777" w:rsidR="000E2AA3" w:rsidRDefault="00000000" w:rsidP="001663C2">
      <w:pPr>
        <w:spacing w:after="0"/>
      </w:pPr>
      <w:r>
        <w:br w:type="page"/>
      </w:r>
    </w:p>
    <w:p w14:paraId="34C93394" w14:textId="77777777" w:rsidR="000E2AA3" w:rsidRDefault="000E2AA3" w:rsidP="001663C2">
      <w:pPr>
        <w:spacing w:after="0"/>
      </w:pPr>
    </w:p>
    <w:p w14:paraId="25CC9041" w14:textId="77777777" w:rsidR="000E2AA3" w:rsidRDefault="00000000" w:rsidP="001663C2">
      <w:pPr>
        <w:pStyle w:val="Heading1"/>
        <w:pBdr>
          <w:bottom w:val="single" w:sz="6" w:space="8" w:color="000000"/>
        </w:pBdr>
        <w:spacing w:before="0"/>
        <w:jc w:val="center"/>
      </w:pPr>
      <w:r>
        <w:t>CHAPTER 9 — CONCLUSION AND FUTURE SCOPE</w:t>
      </w:r>
    </w:p>
    <w:p w14:paraId="33C6DF23" w14:textId="77777777" w:rsidR="000E2AA3" w:rsidRDefault="00000000" w:rsidP="001663C2">
      <w:pPr>
        <w:pStyle w:val="Heading2"/>
        <w:spacing w:before="0"/>
      </w:pPr>
      <w:r>
        <w:t>9.1 Introduction</w:t>
      </w:r>
    </w:p>
    <w:p w14:paraId="6F6B0D2A" w14:textId="77777777" w:rsidR="000E2AA3" w:rsidRDefault="00000000" w:rsidP="001663C2">
      <w:pPr>
        <w:spacing w:after="0" w:line="276" w:lineRule="auto"/>
      </w:pPr>
      <w:r>
        <w:t>This chapter summarizes the work completed, discusses the major findings, evaluates the achievement of objectives, and outlines the future scope for improvement and extension.</w:t>
      </w:r>
    </w:p>
    <w:p w14:paraId="78E50116" w14:textId="77777777" w:rsidR="000E2AA3" w:rsidRDefault="00000000" w:rsidP="001663C2">
      <w:pPr>
        <w:pStyle w:val="Heading2"/>
        <w:spacing w:before="0"/>
      </w:pPr>
      <w:r>
        <w:t>9.2 Summary of the Work</w:t>
      </w:r>
    </w:p>
    <w:p w14:paraId="04679A83" w14:textId="77777777" w:rsidR="000E2AA3" w:rsidRDefault="00000000" w:rsidP="001663C2">
      <w:pPr>
        <w:spacing w:after="0" w:line="276" w:lineRule="auto"/>
      </w:pPr>
      <w:r>
        <w:t>PolluAlert is an NLP-based pollution emergency detection and alert system developed as a mini project for the NLP subject. The system was designed, implemented, and tested as a complete end-to-end application.</w:t>
      </w:r>
    </w:p>
    <w:p w14:paraId="159F4E43" w14:textId="77777777" w:rsidR="000E2AA3" w:rsidRDefault="00000000" w:rsidP="001663C2">
      <w:pPr>
        <w:spacing w:after="0" w:line="276" w:lineRule="auto"/>
      </w:pPr>
      <w:r>
        <w:t>The key activities completed during the project are:</w:t>
      </w:r>
    </w:p>
    <w:p w14:paraId="1B8A1C6F" w14:textId="77777777" w:rsidR="000E2AA3" w:rsidRDefault="00000000" w:rsidP="001663C2">
      <w:pPr>
        <w:pStyle w:val="ListNumber"/>
        <w:spacing w:after="0" w:line="276" w:lineRule="auto"/>
      </w:pPr>
      <w:r>
        <w:t>A student-curated dataset of 430 labelled pollution texts was created</w:t>
      </w:r>
    </w:p>
    <w:p w14:paraId="1C719BBA" w14:textId="77777777" w:rsidR="000E2AA3" w:rsidRDefault="00000000" w:rsidP="001663C2">
      <w:pPr>
        <w:pStyle w:val="ListNumber"/>
        <w:spacing w:after="0" w:line="276" w:lineRule="auto"/>
      </w:pPr>
      <w:r>
        <w:t>An NLP preprocessing pipeline was implemented with negation-aware stop-word removal</w:t>
      </w:r>
    </w:p>
    <w:p w14:paraId="4D6FFA66" w14:textId="77777777" w:rsidR="000E2AA3" w:rsidRDefault="00000000" w:rsidP="001663C2">
      <w:pPr>
        <w:pStyle w:val="ListNumber"/>
        <w:spacing w:after="0" w:line="276" w:lineRule="auto"/>
      </w:pPr>
      <w:r>
        <w:t>TF-IDF feature extraction with unigrams and bigrams was implemented</w:t>
      </w:r>
    </w:p>
    <w:p w14:paraId="5BE5EE00" w14:textId="77777777" w:rsidR="000E2AA3" w:rsidRDefault="00000000" w:rsidP="001663C2">
      <w:pPr>
        <w:pStyle w:val="ListNumber"/>
        <w:spacing w:after="0" w:line="276" w:lineRule="auto"/>
      </w:pPr>
      <w:r>
        <w:t>Three machine learning models were trained and evaluated for three classification tasks</w:t>
      </w:r>
    </w:p>
    <w:p w14:paraId="1EE852C3" w14:textId="77777777" w:rsidR="000E2AA3" w:rsidRDefault="00000000" w:rsidP="001663C2">
      <w:pPr>
        <w:pStyle w:val="ListNumber"/>
        <w:spacing w:after="0" w:line="276" w:lineRule="auto"/>
      </w:pPr>
      <w:r>
        <w:t>Logistic Regression was selected as the best model based on actual experimental results</w:t>
      </w:r>
    </w:p>
    <w:p w14:paraId="51BBD7BC" w14:textId="77777777" w:rsidR="000E2AA3" w:rsidRDefault="00000000" w:rsidP="001663C2">
      <w:pPr>
        <w:pStyle w:val="ListNumber"/>
        <w:spacing w:after="0" w:line="276" w:lineRule="auto"/>
      </w:pPr>
      <w:r>
        <w:t>Entity extraction was implemented using regex patterns with location database</w:t>
      </w:r>
    </w:p>
    <w:p w14:paraId="2E50196B" w14:textId="77777777" w:rsidR="000E2AA3" w:rsidRDefault="00000000" w:rsidP="001663C2">
      <w:pPr>
        <w:pStyle w:val="ListNumber"/>
        <w:spacing w:after="0" w:line="276" w:lineRule="auto"/>
      </w:pPr>
      <w:r>
        <w:t>A severity/emergency adjustment module was implemented combining ML and rule-based approaches</w:t>
      </w:r>
    </w:p>
    <w:p w14:paraId="51EBFAB5" w14:textId="77777777" w:rsidR="000E2AA3" w:rsidRDefault="00000000" w:rsidP="001663C2">
      <w:pPr>
        <w:pStyle w:val="ListNumber"/>
        <w:spacing w:after="0" w:line="276" w:lineRule="auto"/>
      </w:pPr>
      <w:r>
        <w:t>A Streamlit web application was built with three pages</w:t>
      </w:r>
    </w:p>
    <w:p w14:paraId="64FDCD9D" w14:textId="77777777" w:rsidR="000E2AA3" w:rsidRDefault="00000000" w:rsidP="001663C2">
      <w:pPr>
        <w:pStyle w:val="ListNumber"/>
        <w:spacing w:after="0" w:line="276" w:lineRule="auto"/>
      </w:pPr>
      <w:r>
        <w:t>An SQLite database was implemented for persistent storage</w:t>
      </w:r>
    </w:p>
    <w:p w14:paraId="77C5F465" w14:textId="77777777" w:rsidR="000E2AA3" w:rsidRDefault="00000000" w:rsidP="001663C2">
      <w:pPr>
        <w:pStyle w:val="ListNumber"/>
        <w:spacing w:after="0" w:line="276" w:lineRule="auto"/>
      </w:pPr>
      <w:r>
        <w:t>A human feedback mechanism was included</w:t>
      </w:r>
    </w:p>
    <w:p w14:paraId="003DCA45" w14:textId="77777777" w:rsidR="000E2AA3" w:rsidRDefault="00000000" w:rsidP="001663C2">
      <w:pPr>
        <w:pStyle w:val="ListNumber"/>
        <w:spacing w:after="0" w:line="276" w:lineRule="auto"/>
      </w:pPr>
      <w:r>
        <w:t>22 automated tests were written and all passed successfully</w:t>
      </w:r>
    </w:p>
    <w:p w14:paraId="5D856B0B" w14:textId="77777777" w:rsidR="000E2AA3" w:rsidRDefault="00000000" w:rsidP="001663C2">
      <w:pPr>
        <w:pStyle w:val="ListNumber"/>
        <w:spacing w:after="0" w:line="276" w:lineRule="auto"/>
      </w:pPr>
      <w:r>
        <w:t>All experimental results were documented with actual numerical values</w:t>
      </w:r>
    </w:p>
    <w:p w14:paraId="626864C1" w14:textId="77777777" w:rsidR="000E2AA3" w:rsidRDefault="00000000" w:rsidP="001663C2">
      <w:pPr>
        <w:pStyle w:val="Heading2"/>
        <w:spacing w:before="0"/>
      </w:pPr>
      <w:r>
        <w:t>9.3 Major Findings</w:t>
      </w:r>
    </w:p>
    <w:p w14:paraId="59EE2D95" w14:textId="77777777" w:rsidR="000E2AA3" w:rsidRDefault="00000000" w:rsidP="001663C2">
      <w:pPr>
        <w:pStyle w:val="ListNumber"/>
        <w:spacing w:after="0" w:line="276" w:lineRule="auto"/>
      </w:pPr>
      <w:r>
        <w:t>Logistic Regression outperformed Naive Bayes and Linear SVM for all three classification tasks on this dataset.</w:t>
      </w:r>
    </w:p>
    <w:p w14:paraId="2157956E" w14:textId="77777777" w:rsidR="000E2AA3" w:rsidRDefault="00000000" w:rsidP="001663C2">
      <w:pPr>
        <w:pStyle w:val="ListNumber"/>
        <w:spacing w:after="0" w:line="276" w:lineRule="auto"/>
      </w:pPr>
      <w:r>
        <w:t>Emergency status classification achieved the highest accuracy (89.5%) because emergency indicators are linguistically distinctive.</w:t>
      </w:r>
    </w:p>
    <w:p w14:paraId="380C70CE" w14:textId="77777777" w:rsidR="000E2AA3" w:rsidRDefault="00000000" w:rsidP="001663C2">
      <w:pPr>
        <w:pStyle w:val="ListNumber"/>
        <w:spacing w:after="0" w:line="276" w:lineRule="auto"/>
      </w:pPr>
      <w:r>
        <w:t>Severity classification achieved the lowest accuracy (67.4%) because severity is context-dependent and harder to determine from text alone.</w:t>
      </w:r>
    </w:p>
    <w:p w14:paraId="5050727D" w14:textId="77777777" w:rsidR="000E2AA3" w:rsidRDefault="00000000" w:rsidP="001663C2">
      <w:pPr>
        <w:pStyle w:val="ListNumber"/>
        <w:spacing w:after="0" w:line="276" w:lineRule="auto"/>
      </w:pPr>
      <w:r>
        <w:t>TF-IDF bigrams (e.g., "chemical leak", "breathing problems") provide valuable features for pollution classification.</w:t>
      </w:r>
    </w:p>
    <w:p w14:paraId="39451594" w14:textId="77777777" w:rsidR="000E2AA3" w:rsidRDefault="00000000" w:rsidP="001663C2">
      <w:pPr>
        <w:pStyle w:val="ListNumber"/>
        <w:spacing w:after="0" w:line="276" w:lineRule="auto"/>
      </w:pPr>
      <w:r>
        <w:t>Negation-aware preprocessing is important for accurate analysis — without it, "not polluted" would be misclassified.</w:t>
      </w:r>
    </w:p>
    <w:p w14:paraId="2A59A562" w14:textId="77777777" w:rsidR="000E2AA3" w:rsidRDefault="00000000" w:rsidP="001663C2">
      <w:pPr>
        <w:pStyle w:val="ListNumber"/>
        <w:spacing w:after="0" w:line="276" w:lineRule="auto"/>
      </w:pPr>
      <w:r>
        <w:t>Rule-based adjustment improves the safety of the system by catching high-risk cases that the ML model may classify too conservatively.</w:t>
      </w:r>
    </w:p>
    <w:p w14:paraId="4C2A798B" w14:textId="77777777" w:rsidR="000E2AA3" w:rsidRDefault="00000000" w:rsidP="001663C2">
      <w:pPr>
        <w:pStyle w:val="Heading2"/>
        <w:spacing w:before="0"/>
      </w:pPr>
      <w:r>
        <w:lastRenderedPageBreak/>
        <w:t>9.4 Achievement of Objectives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404"/>
        <w:gridCol w:w="4220"/>
      </w:tblGrid>
      <w:tr w:rsidR="000E2AA3" w14:paraId="12392561" w14:textId="77777777">
        <w:trPr>
          <w:cantSplit/>
          <w:tblHeader/>
          <w:jc w:val="center"/>
        </w:trPr>
        <w:tc>
          <w:tcPr>
            <w:tcW w:w="4680" w:type="dxa"/>
            <w:shd w:val="clear" w:color="auto" w:fill="D9D9D9"/>
            <w:tcMar>
              <w:top w:w="100" w:type="dxa"/>
              <w:left w:w="140" w:type="dxa"/>
              <w:bottom w:w="100" w:type="dxa"/>
              <w:right w:w="140" w:type="dxa"/>
            </w:tcMar>
            <w:vAlign w:val="center"/>
          </w:tcPr>
          <w:p w14:paraId="14859447" w14:textId="77777777" w:rsidR="000E2AA3" w:rsidRDefault="00000000" w:rsidP="001663C2">
            <w:pPr>
              <w:spacing w:after="0" w:line="252" w:lineRule="auto"/>
              <w:jc w:val="left"/>
            </w:pPr>
            <w:r>
              <w:rPr>
                <w:b/>
                <w:sz w:val="20"/>
              </w:rPr>
              <w:t>Objective</w:t>
            </w:r>
          </w:p>
        </w:tc>
        <w:tc>
          <w:tcPr>
            <w:tcW w:w="4680" w:type="dxa"/>
            <w:shd w:val="clear" w:color="auto" w:fill="D9D9D9"/>
            <w:tcMar>
              <w:top w:w="100" w:type="dxa"/>
              <w:left w:w="140" w:type="dxa"/>
              <w:bottom w:w="100" w:type="dxa"/>
              <w:right w:w="140" w:type="dxa"/>
            </w:tcMar>
            <w:vAlign w:val="center"/>
          </w:tcPr>
          <w:p w14:paraId="639625E8" w14:textId="77777777" w:rsidR="000E2AA3" w:rsidRDefault="00000000" w:rsidP="001663C2">
            <w:pPr>
              <w:spacing w:after="0" w:line="252" w:lineRule="auto"/>
              <w:jc w:val="left"/>
            </w:pPr>
            <w:r>
              <w:rPr>
                <w:b/>
                <w:sz w:val="20"/>
              </w:rPr>
              <w:t>Status</w:t>
            </w:r>
          </w:p>
        </w:tc>
      </w:tr>
      <w:tr w:rsidR="000E2AA3" w14:paraId="0330CB6E" w14:textId="77777777">
        <w:trPr>
          <w:cantSplit/>
          <w:jc w:val="center"/>
        </w:trPr>
        <w:tc>
          <w:tcPr>
            <w:tcW w:w="4680" w:type="dxa"/>
            <w:shd w:val="clear" w:color="auto" w:fill="FFFFFF"/>
            <w:tcMar>
              <w:top w:w="100" w:type="dxa"/>
              <w:left w:w="140" w:type="dxa"/>
              <w:bottom w:w="100" w:type="dxa"/>
              <w:right w:w="140" w:type="dxa"/>
            </w:tcMar>
            <w:vAlign w:val="center"/>
          </w:tcPr>
          <w:p w14:paraId="355BA386" w14:textId="77777777" w:rsidR="000E2AA3" w:rsidRDefault="00000000" w:rsidP="001663C2">
            <w:pPr>
              <w:spacing w:after="0" w:line="252" w:lineRule="auto"/>
              <w:jc w:val="left"/>
            </w:pPr>
            <w:r>
              <w:rPr>
                <w:sz w:val="19"/>
              </w:rPr>
              <w:t>1. Create labelled dataset</w:t>
            </w:r>
          </w:p>
        </w:tc>
        <w:tc>
          <w:tcPr>
            <w:tcW w:w="4680" w:type="dxa"/>
            <w:shd w:val="clear" w:color="auto" w:fill="FFFFFF"/>
            <w:tcMar>
              <w:top w:w="100" w:type="dxa"/>
              <w:left w:w="140" w:type="dxa"/>
              <w:bottom w:w="100" w:type="dxa"/>
              <w:right w:w="140" w:type="dxa"/>
            </w:tcMar>
            <w:vAlign w:val="center"/>
          </w:tcPr>
          <w:p w14:paraId="179D28BE" w14:textId="77777777" w:rsidR="000E2AA3" w:rsidRDefault="00000000" w:rsidP="001663C2">
            <w:pPr>
              <w:spacing w:after="0" w:line="252" w:lineRule="auto"/>
              <w:jc w:val="left"/>
            </w:pPr>
            <w:r>
              <w:rPr>
                <w:sz w:val="19"/>
              </w:rPr>
              <w:t>Achieved (430 records)</w:t>
            </w:r>
          </w:p>
        </w:tc>
      </w:tr>
      <w:tr w:rsidR="000E2AA3" w14:paraId="29DCB726" w14:textId="77777777">
        <w:trPr>
          <w:cantSplit/>
          <w:jc w:val="center"/>
        </w:trPr>
        <w:tc>
          <w:tcPr>
            <w:tcW w:w="4680" w:type="dxa"/>
            <w:shd w:val="clear" w:color="auto" w:fill="FFFFFF"/>
            <w:tcMar>
              <w:top w:w="100" w:type="dxa"/>
              <w:left w:w="140" w:type="dxa"/>
              <w:bottom w:w="100" w:type="dxa"/>
              <w:right w:w="140" w:type="dxa"/>
            </w:tcMar>
            <w:vAlign w:val="center"/>
          </w:tcPr>
          <w:p w14:paraId="01F8FC9A" w14:textId="77777777" w:rsidR="000E2AA3" w:rsidRDefault="00000000" w:rsidP="001663C2">
            <w:pPr>
              <w:spacing w:after="0" w:line="252" w:lineRule="auto"/>
              <w:jc w:val="left"/>
            </w:pPr>
            <w:r>
              <w:rPr>
                <w:sz w:val="19"/>
              </w:rPr>
              <w:t>2. Implement NLP preprocessing</w:t>
            </w:r>
          </w:p>
        </w:tc>
        <w:tc>
          <w:tcPr>
            <w:tcW w:w="4680" w:type="dxa"/>
            <w:shd w:val="clear" w:color="auto" w:fill="FFFFFF"/>
            <w:tcMar>
              <w:top w:w="100" w:type="dxa"/>
              <w:left w:w="140" w:type="dxa"/>
              <w:bottom w:w="100" w:type="dxa"/>
              <w:right w:w="140" w:type="dxa"/>
            </w:tcMar>
            <w:vAlign w:val="center"/>
          </w:tcPr>
          <w:p w14:paraId="47FF57EB" w14:textId="77777777" w:rsidR="000E2AA3" w:rsidRDefault="00000000" w:rsidP="001663C2">
            <w:pPr>
              <w:spacing w:after="0" w:line="252" w:lineRule="auto"/>
              <w:jc w:val="left"/>
            </w:pPr>
            <w:r>
              <w:rPr>
                <w:sz w:val="19"/>
              </w:rPr>
              <w:t>Achieved (with negation handling)</w:t>
            </w:r>
          </w:p>
        </w:tc>
      </w:tr>
      <w:tr w:rsidR="000E2AA3" w14:paraId="6B2C8D64" w14:textId="77777777">
        <w:trPr>
          <w:cantSplit/>
          <w:jc w:val="center"/>
        </w:trPr>
        <w:tc>
          <w:tcPr>
            <w:tcW w:w="4680" w:type="dxa"/>
            <w:shd w:val="clear" w:color="auto" w:fill="FFFFFF"/>
            <w:tcMar>
              <w:top w:w="100" w:type="dxa"/>
              <w:left w:w="140" w:type="dxa"/>
              <w:bottom w:w="100" w:type="dxa"/>
              <w:right w:w="140" w:type="dxa"/>
            </w:tcMar>
            <w:vAlign w:val="center"/>
          </w:tcPr>
          <w:p w14:paraId="136AE468" w14:textId="77777777" w:rsidR="000E2AA3" w:rsidRDefault="00000000" w:rsidP="001663C2">
            <w:pPr>
              <w:spacing w:after="0" w:line="252" w:lineRule="auto"/>
              <w:jc w:val="left"/>
            </w:pPr>
            <w:r>
              <w:rPr>
                <w:sz w:val="19"/>
              </w:rPr>
              <w:t>3. Extract TF-IDF features</w:t>
            </w:r>
          </w:p>
        </w:tc>
        <w:tc>
          <w:tcPr>
            <w:tcW w:w="4680" w:type="dxa"/>
            <w:shd w:val="clear" w:color="auto" w:fill="FFFFFF"/>
            <w:tcMar>
              <w:top w:w="100" w:type="dxa"/>
              <w:left w:w="140" w:type="dxa"/>
              <w:bottom w:w="100" w:type="dxa"/>
              <w:right w:w="140" w:type="dxa"/>
            </w:tcMar>
            <w:vAlign w:val="center"/>
          </w:tcPr>
          <w:p w14:paraId="06C914B8" w14:textId="77777777" w:rsidR="000E2AA3" w:rsidRDefault="00000000" w:rsidP="001663C2">
            <w:pPr>
              <w:spacing w:after="0" w:line="252" w:lineRule="auto"/>
              <w:jc w:val="left"/>
            </w:pPr>
            <w:r>
              <w:rPr>
                <w:sz w:val="19"/>
              </w:rPr>
              <w:t>Achieved (unigrams + bigrams)</w:t>
            </w:r>
          </w:p>
        </w:tc>
      </w:tr>
      <w:tr w:rsidR="000E2AA3" w14:paraId="1AEDB763" w14:textId="77777777">
        <w:trPr>
          <w:cantSplit/>
          <w:jc w:val="center"/>
        </w:trPr>
        <w:tc>
          <w:tcPr>
            <w:tcW w:w="4680" w:type="dxa"/>
            <w:shd w:val="clear" w:color="auto" w:fill="FFFFFF"/>
            <w:tcMar>
              <w:top w:w="100" w:type="dxa"/>
              <w:left w:w="140" w:type="dxa"/>
              <w:bottom w:w="100" w:type="dxa"/>
              <w:right w:w="140" w:type="dxa"/>
            </w:tcMar>
            <w:vAlign w:val="center"/>
          </w:tcPr>
          <w:p w14:paraId="27391829" w14:textId="77777777" w:rsidR="000E2AA3" w:rsidRDefault="00000000" w:rsidP="001663C2">
            <w:pPr>
              <w:spacing w:after="0" w:line="252" w:lineRule="auto"/>
              <w:jc w:val="left"/>
            </w:pPr>
            <w:r>
              <w:rPr>
                <w:sz w:val="19"/>
              </w:rPr>
              <w:t>4. Train and compare three ML models</w:t>
            </w:r>
          </w:p>
        </w:tc>
        <w:tc>
          <w:tcPr>
            <w:tcW w:w="4680" w:type="dxa"/>
            <w:shd w:val="clear" w:color="auto" w:fill="FFFFFF"/>
            <w:tcMar>
              <w:top w:w="100" w:type="dxa"/>
              <w:left w:w="140" w:type="dxa"/>
              <w:bottom w:w="100" w:type="dxa"/>
              <w:right w:w="140" w:type="dxa"/>
            </w:tcMar>
            <w:vAlign w:val="center"/>
          </w:tcPr>
          <w:p w14:paraId="5460A6D9" w14:textId="77777777" w:rsidR="000E2AA3" w:rsidRDefault="00000000" w:rsidP="001663C2">
            <w:pPr>
              <w:spacing w:after="0" w:line="252" w:lineRule="auto"/>
              <w:jc w:val="left"/>
            </w:pPr>
            <w:r>
              <w:rPr>
                <w:sz w:val="19"/>
              </w:rPr>
              <w:t>Achieved (NB, LR, SVM)</w:t>
            </w:r>
          </w:p>
        </w:tc>
      </w:tr>
      <w:tr w:rsidR="000E2AA3" w14:paraId="451CC7F5" w14:textId="77777777">
        <w:trPr>
          <w:cantSplit/>
          <w:jc w:val="center"/>
        </w:trPr>
        <w:tc>
          <w:tcPr>
            <w:tcW w:w="4680" w:type="dxa"/>
            <w:shd w:val="clear" w:color="auto" w:fill="FFFFFF"/>
            <w:tcMar>
              <w:top w:w="100" w:type="dxa"/>
              <w:left w:w="140" w:type="dxa"/>
              <w:bottom w:w="100" w:type="dxa"/>
              <w:right w:w="140" w:type="dxa"/>
            </w:tcMar>
            <w:vAlign w:val="center"/>
          </w:tcPr>
          <w:p w14:paraId="2CA121AA" w14:textId="77777777" w:rsidR="000E2AA3" w:rsidRDefault="00000000" w:rsidP="001663C2">
            <w:pPr>
              <w:spacing w:after="0" w:line="252" w:lineRule="auto"/>
              <w:jc w:val="left"/>
            </w:pPr>
            <w:r>
              <w:rPr>
                <w:sz w:val="19"/>
              </w:rPr>
              <w:t>5. Implement pollution/severity/emergency classification</w:t>
            </w:r>
          </w:p>
        </w:tc>
        <w:tc>
          <w:tcPr>
            <w:tcW w:w="4680" w:type="dxa"/>
            <w:shd w:val="clear" w:color="auto" w:fill="FFFFFF"/>
            <w:tcMar>
              <w:top w:w="100" w:type="dxa"/>
              <w:left w:w="140" w:type="dxa"/>
              <w:bottom w:w="100" w:type="dxa"/>
              <w:right w:w="140" w:type="dxa"/>
            </w:tcMar>
            <w:vAlign w:val="center"/>
          </w:tcPr>
          <w:p w14:paraId="3C954249" w14:textId="77777777" w:rsidR="000E2AA3" w:rsidRDefault="00000000" w:rsidP="001663C2">
            <w:pPr>
              <w:spacing w:after="0" w:line="252" w:lineRule="auto"/>
              <w:jc w:val="left"/>
            </w:pPr>
            <w:r>
              <w:rPr>
                <w:sz w:val="19"/>
              </w:rPr>
              <w:t>Achieved</w:t>
            </w:r>
          </w:p>
        </w:tc>
      </w:tr>
      <w:tr w:rsidR="000E2AA3" w14:paraId="6F47FB34" w14:textId="77777777">
        <w:trPr>
          <w:cantSplit/>
          <w:jc w:val="center"/>
        </w:trPr>
        <w:tc>
          <w:tcPr>
            <w:tcW w:w="4680" w:type="dxa"/>
            <w:shd w:val="clear" w:color="auto" w:fill="FFFFFF"/>
            <w:tcMar>
              <w:top w:w="100" w:type="dxa"/>
              <w:left w:w="140" w:type="dxa"/>
              <w:bottom w:w="100" w:type="dxa"/>
              <w:right w:w="140" w:type="dxa"/>
            </w:tcMar>
            <w:vAlign w:val="center"/>
          </w:tcPr>
          <w:p w14:paraId="7C2FC8E2" w14:textId="77777777" w:rsidR="000E2AA3" w:rsidRDefault="00000000" w:rsidP="001663C2">
            <w:pPr>
              <w:spacing w:after="0" w:line="252" w:lineRule="auto"/>
              <w:jc w:val="left"/>
            </w:pPr>
            <w:r>
              <w:rPr>
                <w:sz w:val="19"/>
              </w:rPr>
              <w:t>6. Develop entity extraction</w:t>
            </w:r>
          </w:p>
        </w:tc>
        <w:tc>
          <w:tcPr>
            <w:tcW w:w="4680" w:type="dxa"/>
            <w:shd w:val="clear" w:color="auto" w:fill="FFFFFF"/>
            <w:tcMar>
              <w:top w:w="100" w:type="dxa"/>
              <w:left w:w="140" w:type="dxa"/>
              <w:bottom w:w="100" w:type="dxa"/>
              <w:right w:w="140" w:type="dxa"/>
            </w:tcMar>
            <w:vAlign w:val="center"/>
          </w:tcPr>
          <w:p w14:paraId="503A7FDC" w14:textId="77777777" w:rsidR="000E2AA3" w:rsidRDefault="00000000" w:rsidP="001663C2">
            <w:pPr>
              <w:spacing w:after="0" w:line="252" w:lineRule="auto"/>
              <w:jc w:val="left"/>
            </w:pPr>
            <w:r>
              <w:rPr>
                <w:sz w:val="19"/>
              </w:rPr>
              <w:t>Achieved (regex-based)</w:t>
            </w:r>
          </w:p>
        </w:tc>
      </w:tr>
      <w:tr w:rsidR="000E2AA3" w14:paraId="36294CD9" w14:textId="77777777">
        <w:trPr>
          <w:cantSplit/>
          <w:jc w:val="center"/>
        </w:trPr>
        <w:tc>
          <w:tcPr>
            <w:tcW w:w="4680" w:type="dxa"/>
            <w:shd w:val="clear" w:color="auto" w:fill="FFFFFF"/>
            <w:tcMar>
              <w:top w:w="100" w:type="dxa"/>
              <w:left w:w="140" w:type="dxa"/>
              <w:bottom w:w="100" w:type="dxa"/>
              <w:right w:w="140" w:type="dxa"/>
            </w:tcMar>
            <w:vAlign w:val="center"/>
          </w:tcPr>
          <w:p w14:paraId="377CE364" w14:textId="77777777" w:rsidR="000E2AA3" w:rsidRDefault="00000000" w:rsidP="001663C2">
            <w:pPr>
              <w:spacing w:after="0" w:line="252" w:lineRule="auto"/>
              <w:jc w:val="left"/>
            </w:pPr>
            <w:r>
              <w:rPr>
                <w:sz w:val="19"/>
              </w:rPr>
              <w:t>7. Build Streamlit web interface</w:t>
            </w:r>
          </w:p>
        </w:tc>
        <w:tc>
          <w:tcPr>
            <w:tcW w:w="4680" w:type="dxa"/>
            <w:shd w:val="clear" w:color="auto" w:fill="FFFFFF"/>
            <w:tcMar>
              <w:top w:w="100" w:type="dxa"/>
              <w:left w:w="140" w:type="dxa"/>
              <w:bottom w:w="100" w:type="dxa"/>
              <w:right w:w="140" w:type="dxa"/>
            </w:tcMar>
            <w:vAlign w:val="center"/>
          </w:tcPr>
          <w:p w14:paraId="4D2C4393" w14:textId="77777777" w:rsidR="000E2AA3" w:rsidRDefault="00000000" w:rsidP="001663C2">
            <w:pPr>
              <w:spacing w:after="0" w:line="252" w:lineRule="auto"/>
              <w:jc w:val="left"/>
            </w:pPr>
            <w:r>
              <w:rPr>
                <w:sz w:val="19"/>
              </w:rPr>
              <w:t>Achieved (3 pages)</w:t>
            </w:r>
          </w:p>
        </w:tc>
      </w:tr>
      <w:tr w:rsidR="000E2AA3" w14:paraId="66FFEC92" w14:textId="77777777">
        <w:trPr>
          <w:cantSplit/>
          <w:jc w:val="center"/>
        </w:trPr>
        <w:tc>
          <w:tcPr>
            <w:tcW w:w="4680" w:type="dxa"/>
            <w:shd w:val="clear" w:color="auto" w:fill="FFFFFF"/>
            <w:tcMar>
              <w:top w:w="100" w:type="dxa"/>
              <w:left w:w="140" w:type="dxa"/>
              <w:bottom w:w="100" w:type="dxa"/>
              <w:right w:w="140" w:type="dxa"/>
            </w:tcMar>
            <w:vAlign w:val="center"/>
          </w:tcPr>
          <w:p w14:paraId="6975F0A1" w14:textId="77777777" w:rsidR="000E2AA3" w:rsidRDefault="00000000" w:rsidP="001663C2">
            <w:pPr>
              <w:spacing w:after="0" w:line="252" w:lineRule="auto"/>
              <w:jc w:val="left"/>
            </w:pPr>
            <w:r>
              <w:rPr>
                <w:sz w:val="19"/>
              </w:rPr>
              <w:t>8. Implement SQLite database</w:t>
            </w:r>
          </w:p>
        </w:tc>
        <w:tc>
          <w:tcPr>
            <w:tcW w:w="4680" w:type="dxa"/>
            <w:shd w:val="clear" w:color="auto" w:fill="FFFFFF"/>
            <w:tcMar>
              <w:top w:w="100" w:type="dxa"/>
              <w:left w:w="140" w:type="dxa"/>
              <w:bottom w:w="100" w:type="dxa"/>
              <w:right w:w="140" w:type="dxa"/>
            </w:tcMar>
            <w:vAlign w:val="center"/>
          </w:tcPr>
          <w:p w14:paraId="6C9D3B7C" w14:textId="77777777" w:rsidR="000E2AA3" w:rsidRDefault="00000000" w:rsidP="001663C2">
            <w:pPr>
              <w:spacing w:after="0" w:line="252" w:lineRule="auto"/>
              <w:jc w:val="left"/>
            </w:pPr>
            <w:r>
              <w:rPr>
                <w:sz w:val="19"/>
              </w:rPr>
              <w:t>Achieved</w:t>
            </w:r>
          </w:p>
        </w:tc>
      </w:tr>
      <w:tr w:rsidR="000E2AA3" w14:paraId="3952BAAB" w14:textId="77777777">
        <w:trPr>
          <w:cantSplit/>
          <w:jc w:val="center"/>
        </w:trPr>
        <w:tc>
          <w:tcPr>
            <w:tcW w:w="4680" w:type="dxa"/>
            <w:shd w:val="clear" w:color="auto" w:fill="FFFFFF"/>
            <w:tcMar>
              <w:top w:w="100" w:type="dxa"/>
              <w:left w:w="140" w:type="dxa"/>
              <w:bottom w:w="100" w:type="dxa"/>
              <w:right w:w="140" w:type="dxa"/>
            </w:tcMar>
            <w:vAlign w:val="center"/>
          </w:tcPr>
          <w:p w14:paraId="032385DE" w14:textId="77777777" w:rsidR="000E2AA3" w:rsidRDefault="00000000" w:rsidP="001663C2">
            <w:pPr>
              <w:spacing w:after="0" w:line="252" w:lineRule="auto"/>
              <w:jc w:val="left"/>
            </w:pPr>
            <w:r>
              <w:rPr>
                <w:sz w:val="19"/>
              </w:rPr>
              <w:t>9. Include human feedback mechanism</w:t>
            </w:r>
          </w:p>
        </w:tc>
        <w:tc>
          <w:tcPr>
            <w:tcW w:w="4680" w:type="dxa"/>
            <w:shd w:val="clear" w:color="auto" w:fill="FFFFFF"/>
            <w:tcMar>
              <w:top w:w="100" w:type="dxa"/>
              <w:left w:w="140" w:type="dxa"/>
              <w:bottom w:w="100" w:type="dxa"/>
              <w:right w:w="140" w:type="dxa"/>
            </w:tcMar>
            <w:vAlign w:val="center"/>
          </w:tcPr>
          <w:p w14:paraId="04D34D8D" w14:textId="77777777" w:rsidR="000E2AA3" w:rsidRDefault="00000000" w:rsidP="001663C2">
            <w:pPr>
              <w:spacing w:after="0" w:line="252" w:lineRule="auto"/>
              <w:jc w:val="left"/>
            </w:pPr>
            <w:r>
              <w:rPr>
                <w:sz w:val="19"/>
              </w:rPr>
              <w:t>Achieved</w:t>
            </w:r>
          </w:p>
        </w:tc>
      </w:tr>
      <w:tr w:rsidR="000E2AA3" w14:paraId="7EF79FD6" w14:textId="77777777">
        <w:trPr>
          <w:cantSplit/>
          <w:jc w:val="center"/>
        </w:trPr>
        <w:tc>
          <w:tcPr>
            <w:tcW w:w="4680" w:type="dxa"/>
            <w:shd w:val="clear" w:color="auto" w:fill="FFFFFF"/>
            <w:tcMar>
              <w:top w:w="100" w:type="dxa"/>
              <w:left w:w="140" w:type="dxa"/>
              <w:bottom w:w="100" w:type="dxa"/>
              <w:right w:w="140" w:type="dxa"/>
            </w:tcMar>
            <w:vAlign w:val="center"/>
          </w:tcPr>
          <w:p w14:paraId="35D0158B" w14:textId="77777777" w:rsidR="000E2AA3" w:rsidRDefault="00000000" w:rsidP="001663C2">
            <w:pPr>
              <w:spacing w:after="0" w:line="252" w:lineRule="auto"/>
              <w:jc w:val="left"/>
            </w:pPr>
            <w:r>
              <w:rPr>
                <w:sz w:val="19"/>
              </w:rPr>
              <w:t>10. Evaluate using standard metrics</w:t>
            </w:r>
          </w:p>
        </w:tc>
        <w:tc>
          <w:tcPr>
            <w:tcW w:w="4680" w:type="dxa"/>
            <w:shd w:val="clear" w:color="auto" w:fill="FFFFFF"/>
            <w:tcMar>
              <w:top w:w="100" w:type="dxa"/>
              <w:left w:w="140" w:type="dxa"/>
              <w:bottom w:w="100" w:type="dxa"/>
              <w:right w:w="140" w:type="dxa"/>
            </w:tcMar>
            <w:vAlign w:val="center"/>
          </w:tcPr>
          <w:p w14:paraId="0AD7417A" w14:textId="77777777" w:rsidR="000E2AA3" w:rsidRDefault="00000000" w:rsidP="001663C2">
            <w:pPr>
              <w:spacing w:after="0" w:line="252" w:lineRule="auto"/>
              <w:jc w:val="left"/>
            </w:pPr>
            <w:r>
              <w:rPr>
                <w:sz w:val="19"/>
              </w:rPr>
              <w:t>Achieved (actual results reported)</w:t>
            </w:r>
          </w:p>
        </w:tc>
      </w:tr>
    </w:tbl>
    <w:p w14:paraId="7CBBCF9F" w14:textId="77777777" w:rsidR="000E2AA3" w:rsidRDefault="000E2AA3" w:rsidP="001663C2">
      <w:pPr>
        <w:spacing w:after="0"/>
      </w:pPr>
    </w:p>
    <w:p w14:paraId="4C1902C5" w14:textId="77777777" w:rsidR="000E2AA3" w:rsidRDefault="00000000" w:rsidP="001663C2">
      <w:pPr>
        <w:spacing w:after="0" w:line="276" w:lineRule="auto"/>
      </w:pPr>
      <w:r>
        <w:t>All ten objectives defined in Chapter 1 have been achieved.</w:t>
      </w:r>
    </w:p>
    <w:p w14:paraId="768C0AB7" w14:textId="77777777" w:rsidR="000E2AA3" w:rsidRDefault="00000000" w:rsidP="001663C2">
      <w:pPr>
        <w:pStyle w:val="Heading2"/>
        <w:spacing w:before="0"/>
      </w:pPr>
      <w:r>
        <w:t>9.5 Conclusion</w:t>
      </w:r>
    </w:p>
    <w:p w14:paraId="758415CC" w14:textId="77777777" w:rsidR="000E2AA3" w:rsidRDefault="00000000" w:rsidP="001663C2">
      <w:pPr>
        <w:spacing w:after="0" w:line="276" w:lineRule="auto"/>
      </w:pPr>
      <w:r>
        <w:t>PolluAlert demonstrates that NLP techniques can be applied to analyse textual pollution reports and provide meaningful preliminary classification. While the system does not replace environmental monitoring equipment or professional assessment, it can serve as a first-level screening tool for processing citizen complaints.</w:t>
      </w:r>
    </w:p>
    <w:p w14:paraId="6745351C" w14:textId="77777777" w:rsidR="000E2AA3" w:rsidRDefault="00000000" w:rsidP="001663C2">
      <w:pPr>
        <w:spacing w:after="0" w:line="276" w:lineRule="auto"/>
      </w:pPr>
      <w:r>
        <w:t>The system achieves reasonable classification accuracy, especially for emergency detection (F1: 0.89). The combined approach of ML classification with rule-based safety checks provides a balanced system that is neither too conservative (missing real emergencies) nor too aggressive (false alarms on minor complaints).</w:t>
      </w:r>
    </w:p>
    <w:p w14:paraId="651352B4" w14:textId="77777777" w:rsidR="000E2AA3" w:rsidRDefault="00000000" w:rsidP="001663C2">
      <w:pPr>
        <w:spacing w:after="0" w:line="276" w:lineRule="auto"/>
      </w:pPr>
      <w:r>
        <w:t>The project successfully integrates NLP concepts studied in the curriculum — text preprocessing, feature extraction, classification, and entity recognition — into a practical, working application.</w:t>
      </w:r>
    </w:p>
    <w:p w14:paraId="3158B3EF" w14:textId="77777777" w:rsidR="000E2AA3" w:rsidRDefault="00000000" w:rsidP="001663C2">
      <w:pPr>
        <w:pStyle w:val="Heading2"/>
        <w:spacing w:before="0"/>
      </w:pPr>
      <w:r>
        <w:t>9.6 Applications</w:t>
      </w:r>
    </w:p>
    <w:p w14:paraId="32FBAAEC" w14:textId="77777777" w:rsidR="000E2AA3" w:rsidRDefault="00000000" w:rsidP="001663C2">
      <w:pPr>
        <w:spacing w:after="0" w:line="276" w:lineRule="auto"/>
      </w:pPr>
      <w:r>
        <w:t>The system can potentially be applied in the following contexts:</w:t>
      </w:r>
    </w:p>
    <w:p w14:paraId="7BD8E411" w14:textId="77777777" w:rsidR="000E2AA3" w:rsidRDefault="00000000" w:rsidP="001663C2">
      <w:pPr>
        <w:pStyle w:val="ListNumber"/>
        <w:spacing w:after="0" w:line="276" w:lineRule="auto"/>
      </w:pPr>
      <w:r>
        <w:rPr>
          <w:b/>
        </w:rPr>
        <w:t>Pollution Control Board complaint screening:</w:t>
      </w:r>
      <w:r>
        <w:t xml:space="preserve"> Preliminary categorization of incoming citizen complaints before manual review</w:t>
      </w:r>
    </w:p>
    <w:p w14:paraId="4AB25331" w14:textId="77777777" w:rsidR="000E2AA3" w:rsidRDefault="00000000" w:rsidP="001663C2">
      <w:pPr>
        <w:pStyle w:val="ListNumber"/>
        <w:spacing w:after="0" w:line="276" w:lineRule="auto"/>
      </w:pPr>
      <w:r>
        <w:rPr>
          <w:b/>
        </w:rPr>
        <w:t>Environmental news monitoring:</w:t>
      </w:r>
      <w:r>
        <w:t xml:space="preserve"> Automated scanning of news articles for pollution incidents</w:t>
      </w:r>
    </w:p>
    <w:p w14:paraId="362E51BF" w14:textId="77777777" w:rsidR="000E2AA3" w:rsidRDefault="00000000" w:rsidP="001663C2">
      <w:pPr>
        <w:pStyle w:val="ListNumber"/>
        <w:spacing w:after="0" w:line="276" w:lineRule="auto"/>
      </w:pPr>
      <w:r>
        <w:rPr>
          <w:b/>
        </w:rPr>
        <w:lastRenderedPageBreak/>
        <w:t>Social media monitoring:</w:t>
      </w:r>
      <w:r>
        <w:t xml:space="preserve"> Analysing social media posts for pollution reports (with appropriate adaptation)</w:t>
      </w:r>
    </w:p>
    <w:p w14:paraId="2A02E926" w14:textId="77777777" w:rsidR="000E2AA3" w:rsidRDefault="00000000" w:rsidP="001663C2">
      <w:pPr>
        <w:pStyle w:val="ListNumber"/>
        <w:spacing w:after="0" w:line="276" w:lineRule="auto"/>
      </w:pPr>
      <w:r>
        <w:rPr>
          <w:b/>
        </w:rPr>
        <w:t>Emergency alert systems:</w:t>
      </w:r>
      <w:r>
        <w:t xml:space="preserve"> Flagging potential emergencies from text reports for rapid response</w:t>
      </w:r>
    </w:p>
    <w:p w14:paraId="4CB72BB3" w14:textId="77777777" w:rsidR="000E2AA3" w:rsidRDefault="00000000" w:rsidP="001663C2">
      <w:pPr>
        <w:pStyle w:val="ListNumber"/>
        <w:spacing w:after="0" w:line="276" w:lineRule="auto"/>
      </w:pPr>
      <w:r>
        <w:rPr>
          <w:b/>
        </w:rPr>
        <w:t>Academic research:</w:t>
      </w:r>
      <w:r>
        <w:t xml:space="preserve"> Dataset and methodology can be reused for further NLP research in the environmental domain</w:t>
      </w:r>
    </w:p>
    <w:p w14:paraId="2A144427" w14:textId="77777777" w:rsidR="000E2AA3" w:rsidRDefault="00000000" w:rsidP="001663C2">
      <w:pPr>
        <w:pStyle w:val="Heading2"/>
        <w:spacing w:before="0"/>
      </w:pPr>
      <w:r>
        <w:t>9.7 Future Scope</w:t>
      </w:r>
    </w:p>
    <w:p w14:paraId="668742A4" w14:textId="77777777" w:rsidR="000E2AA3" w:rsidRDefault="00000000" w:rsidP="001663C2">
      <w:pPr>
        <w:spacing w:after="0" w:line="276" w:lineRule="auto"/>
      </w:pPr>
      <w:r>
        <w:t>The following improvements can be pursued in future work:</w:t>
      </w:r>
    </w:p>
    <w:p w14:paraId="6E146970" w14:textId="77777777" w:rsidR="000E2AA3" w:rsidRDefault="00000000" w:rsidP="001663C2">
      <w:pPr>
        <w:pStyle w:val="ListNumber"/>
        <w:spacing w:after="0" w:line="276" w:lineRule="auto"/>
      </w:pPr>
      <w:r>
        <w:rPr>
          <w:b/>
        </w:rPr>
        <w:t>Multilingual support:</w:t>
      </w:r>
      <w:r>
        <w:t xml:space="preserve"> Adding support for Hindi, Marathi, and other Indian languages to process regional-language complaints.</w:t>
      </w:r>
    </w:p>
    <w:p w14:paraId="201DE20E" w14:textId="77777777" w:rsidR="000E2AA3" w:rsidRDefault="00000000" w:rsidP="001663C2">
      <w:pPr>
        <w:pStyle w:val="ListNumber"/>
        <w:spacing w:after="0" w:line="276" w:lineRule="auto"/>
      </w:pPr>
      <w:r>
        <w:rPr>
          <w:b/>
        </w:rPr>
        <w:t>Larger dataset:</w:t>
      </w:r>
      <w:r>
        <w:t xml:space="preserve"> Expanding the dataset to 2000-5000 records with more diverse examples would improve model accuracy.</w:t>
      </w:r>
    </w:p>
    <w:p w14:paraId="3575EA02" w14:textId="77777777" w:rsidR="000E2AA3" w:rsidRDefault="00000000" w:rsidP="001663C2">
      <w:pPr>
        <w:pStyle w:val="ListNumber"/>
        <w:spacing w:after="0" w:line="276" w:lineRule="auto"/>
      </w:pPr>
      <w:r>
        <w:rPr>
          <w:b/>
        </w:rPr>
        <w:t>Transformer-based models:</w:t>
      </w:r>
      <w:r>
        <w:t xml:space="preserve"> Using pre-trained models like BERT or RoBERTa for classification could improve accuracy by capturing semantic meaning.</w:t>
      </w:r>
    </w:p>
    <w:p w14:paraId="079F2E0A" w14:textId="77777777" w:rsidR="000E2AA3" w:rsidRDefault="00000000" w:rsidP="001663C2">
      <w:pPr>
        <w:pStyle w:val="ListNumber"/>
        <w:spacing w:after="0" w:line="276" w:lineRule="auto"/>
      </w:pPr>
      <w:r>
        <w:rPr>
          <w:b/>
        </w:rPr>
        <w:t>Voice input:</w:t>
      </w:r>
      <w:r>
        <w:t xml:space="preserve"> Adding speech-to-text functionality to accept verbal pollution reports.</w:t>
      </w:r>
    </w:p>
    <w:p w14:paraId="00B5EAE9" w14:textId="77777777" w:rsidR="000E2AA3" w:rsidRDefault="00000000" w:rsidP="001663C2">
      <w:pPr>
        <w:pStyle w:val="ListNumber"/>
        <w:spacing w:after="0" w:line="276" w:lineRule="auto"/>
      </w:pPr>
      <w:r>
        <w:rPr>
          <w:b/>
        </w:rPr>
        <w:t>IoT sensor integration:</w:t>
      </w:r>
      <w:r>
        <w:t xml:space="preserve"> Combining text-based analysis with real-time sensor data for more accurate assessment.</w:t>
      </w:r>
    </w:p>
    <w:p w14:paraId="5E01A5BD" w14:textId="77777777" w:rsidR="000E2AA3" w:rsidRDefault="00000000" w:rsidP="001663C2">
      <w:pPr>
        <w:pStyle w:val="ListNumber"/>
        <w:spacing w:after="0" w:line="276" w:lineRule="auto"/>
      </w:pPr>
      <w:r>
        <w:rPr>
          <w:b/>
        </w:rPr>
        <w:t>Geolocation mapping:</w:t>
      </w:r>
      <w:r>
        <w:t xml:space="preserve"> Integrating with mapping services to visualize pollution incidents on a map.</w:t>
      </w:r>
    </w:p>
    <w:p w14:paraId="00402D3D" w14:textId="77777777" w:rsidR="000E2AA3" w:rsidRDefault="00000000" w:rsidP="001663C2">
      <w:pPr>
        <w:pStyle w:val="ListNumber"/>
        <w:spacing w:after="0" w:line="276" w:lineRule="auto"/>
      </w:pPr>
      <w:r>
        <w:rPr>
          <w:b/>
        </w:rPr>
        <w:t>Mobile application:</w:t>
      </w:r>
      <w:r>
        <w:t xml:space="preserve"> Developing a mobile app for easier access in field conditions.</w:t>
      </w:r>
    </w:p>
    <w:p w14:paraId="3914397A" w14:textId="77777777" w:rsidR="000E2AA3" w:rsidRDefault="00000000" w:rsidP="001663C2">
      <w:pPr>
        <w:pStyle w:val="ListNumber"/>
        <w:spacing w:after="0" w:line="276" w:lineRule="auto"/>
      </w:pPr>
      <w:r>
        <w:rPr>
          <w:b/>
        </w:rPr>
        <w:t>Real-time monitoring:</w:t>
      </w:r>
      <w:r>
        <w:t xml:space="preserve"> Setting up continuous monitoring of social media and news feeds for pollution mentions.</w:t>
      </w:r>
    </w:p>
    <w:p w14:paraId="57EDDFA0" w14:textId="77777777" w:rsidR="000E2AA3" w:rsidRDefault="00000000" w:rsidP="001663C2">
      <w:pPr>
        <w:pStyle w:val="ListNumber"/>
        <w:spacing w:after="0" w:line="276" w:lineRule="auto"/>
      </w:pPr>
      <w:r>
        <w:rPr>
          <w:b/>
        </w:rPr>
        <w:t>Continuous model improvement:</w:t>
      </w:r>
      <w:r>
        <w:t xml:space="preserve"> Using the collected feedback data to retrain and improve the models over time.</w:t>
      </w:r>
    </w:p>
    <w:p w14:paraId="5BA8F156" w14:textId="77777777" w:rsidR="000E2AA3" w:rsidRDefault="00000000" w:rsidP="001663C2">
      <w:pPr>
        <w:pStyle w:val="ListNumber"/>
        <w:spacing w:after="0" w:line="276" w:lineRule="auto"/>
      </w:pPr>
      <w:r>
        <w:rPr>
          <w:b/>
        </w:rPr>
        <w:t>Government system integration:</w:t>
      </w:r>
      <w:r>
        <w:t xml:space="preserve"> Connecting with CPCB or SPCB complaint portals for automated processing.</w:t>
      </w:r>
    </w:p>
    <w:p w14:paraId="7B3F65E0" w14:textId="77777777" w:rsidR="000E2AA3" w:rsidRDefault="00000000" w:rsidP="001663C2">
      <w:pPr>
        <w:pStyle w:val="Heading2"/>
        <w:spacing w:before="0"/>
      </w:pPr>
      <w:r>
        <w:t>9.8 Possible Enhancements</w:t>
      </w:r>
    </w:p>
    <w:p w14:paraId="4A344952" w14:textId="77777777" w:rsidR="000E2AA3" w:rsidRDefault="00000000" w:rsidP="001663C2">
      <w:pPr>
        <w:pStyle w:val="ListBullet"/>
        <w:spacing w:after="0" w:line="276" w:lineRule="auto"/>
      </w:pPr>
      <w:r>
        <w:t>Multi-label classification (assigning multiple pollution types to a single incident)</w:t>
      </w:r>
    </w:p>
    <w:p w14:paraId="52EDADDF" w14:textId="77777777" w:rsidR="000E2AA3" w:rsidRDefault="00000000" w:rsidP="001663C2">
      <w:pPr>
        <w:pStyle w:val="ListBullet"/>
        <w:spacing w:after="0" w:line="276" w:lineRule="auto"/>
      </w:pPr>
      <w:r>
        <w:t>Temporal analysis (tracking pollution trends over time)</w:t>
      </w:r>
    </w:p>
    <w:p w14:paraId="0334311D" w14:textId="77777777" w:rsidR="000E2AA3" w:rsidRDefault="00000000" w:rsidP="001663C2">
      <w:pPr>
        <w:pStyle w:val="ListBullet"/>
        <w:spacing w:after="0" w:line="276" w:lineRule="auto"/>
      </w:pPr>
      <w:r>
        <w:t>Severity prediction calibration using historical incident data</w:t>
      </w:r>
    </w:p>
    <w:p w14:paraId="044CC4A2" w14:textId="77777777" w:rsidR="000E2AA3" w:rsidRDefault="00000000" w:rsidP="001663C2">
      <w:pPr>
        <w:pStyle w:val="ListBullet"/>
        <w:spacing w:after="0" w:line="276" w:lineRule="auto"/>
      </w:pPr>
      <w:r>
        <w:t>Automated report generation for authorities</w:t>
      </w:r>
    </w:p>
    <w:p w14:paraId="10203CF2" w14:textId="77777777" w:rsidR="000E2AA3" w:rsidRDefault="00000000" w:rsidP="001663C2">
      <w:pPr>
        <w:pStyle w:val="ListBullet"/>
        <w:spacing w:after="0" w:line="276" w:lineRule="auto"/>
      </w:pPr>
      <w:r>
        <w:t>Dashboard customization for different user roles</w:t>
      </w:r>
    </w:p>
    <w:p w14:paraId="3FCEBBF6" w14:textId="77777777" w:rsidR="000E2AA3" w:rsidRDefault="00000000" w:rsidP="001663C2">
      <w:pPr>
        <w:pStyle w:val="Heading2"/>
        <w:spacing w:before="0"/>
      </w:pPr>
      <w:r>
        <w:t>9.9 Final Remarks</w:t>
      </w:r>
    </w:p>
    <w:p w14:paraId="790DB5D3" w14:textId="77777777" w:rsidR="000E2AA3" w:rsidRDefault="00000000" w:rsidP="001663C2">
      <w:pPr>
        <w:spacing w:after="0" w:line="276" w:lineRule="auto"/>
      </w:pPr>
      <w:r>
        <w:t>PolluAlert was designed as a practical, technically credible NLP project that demonstrates the application of text classification techniques to a real-world problem. The project follows good software engineering practices including modular design, automated testing, database storage, and error handling.</w:t>
      </w:r>
    </w:p>
    <w:p w14:paraId="1E0565ED" w14:textId="77777777" w:rsidR="000E2AA3" w:rsidRDefault="00000000" w:rsidP="001663C2">
      <w:pPr>
        <w:spacing w:after="0" w:line="276" w:lineRule="auto"/>
      </w:pPr>
      <w:r>
        <w:lastRenderedPageBreak/>
        <w:t>The system is transparent about its limitations and clearly presents all classifications as NLP-based preliminary assessments. The experimental results are reported as-is, without inflating accuracy numbers.</w:t>
      </w:r>
    </w:p>
    <w:p w14:paraId="5023FBC1" w14:textId="77777777" w:rsidR="000E2AA3" w:rsidRDefault="00000000" w:rsidP="001663C2">
      <w:pPr>
        <w:spacing w:after="0" w:line="276" w:lineRule="auto"/>
      </w:pPr>
      <w:r>
        <w:t>This project can serve as a foundation for more advanced environmental text analysis systems and demonstrates the potential of NLP in the environmental monitoring domain.</w:t>
      </w:r>
    </w:p>
    <w:p w14:paraId="0F7DFFF8" w14:textId="77777777" w:rsidR="000E2AA3" w:rsidRDefault="00000000" w:rsidP="001663C2">
      <w:pPr>
        <w:spacing w:after="0"/>
      </w:pPr>
      <w:r>
        <w:br w:type="page"/>
      </w:r>
    </w:p>
    <w:p w14:paraId="6FD1934D" w14:textId="77777777" w:rsidR="000E2AA3" w:rsidRDefault="000E2AA3" w:rsidP="001663C2">
      <w:pPr>
        <w:spacing w:after="0"/>
      </w:pPr>
    </w:p>
    <w:p w14:paraId="560CD261" w14:textId="77777777" w:rsidR="000E2AA3" w:rsidRDefault="00000000" w:rsidP="001663C2">
      <w:pPr>
        <w:pStyle w:val="Heading1"/>
        <w:pBdr>
          <w:bottom w:val="single" w:sz="6" w:space="8" w:color="000000"/>
        </w:pBdr>
        <w:spacing w:before="0"/>
        <w:jc w:val="center"/>
      </w:pPr>
      <w:r>
        <w:t>REFERENCES</w:t>
      </w:r>
    </w:p>
    <w:p w14:paraId="44EFB22C" w14:textId="21852C7D" w:rsidR="000E2AA3" w:rsidRDefault="00000000" w:rsidP="00335766">
      <w:pPr>
        <w:pStyle w:val="ListNumber"/>
        <w:numPr>
          <w:ilvl w:val="0"/>
          <w:numId w:val="5"/>
        </w:numPr>
        <w:spacing w:after="0"/>
        <w:ind w:left="357" w:hanging="357"/>
      </w:pPr>
      <w:r>
        <w:t xml:space="preserve">Bird, S., Klein, E., &amp; Loper, E. (2009). </w:t>
      </w:r>
      <w:r>
        <w:rPr>
          <w:i/>
        </w:rPr>
        <w:t>Natural Language Toolkit (NLTK)</w:t>
      </w:r>
      <w:r>
        <w:t xml:space="preserve">. </w:t>
      </w:r>
      <w:hyperlink r:id="rId40" w:history="1">
        <w:r w:rsidR="00335766" w:rsidRPr="00EC6943">
          <w:rPr>
            <w:rStyle w:val="Hyperlink"/>
          </w:rPr>
          <w:t>https://www.nltk.org/</w:t>
        </w:r>
      </w:hyperlink>
    </w:p>
    <w:p w14:paraId="7D49C2A5" w14:textId="500438D5" w:rsidR="00335766" w:rsidRDefault="00335766" w:rsidP="00335766">
      <w:pPr>
        <w:pStyle w:val="ListNumber"/>
        <w:numPr>
          <w:ilvl w:val="0"/>
          <w:numId w:val="5"/>
        </w:numPr>
        <w:spacing w:after="0"/>
        <w:ind w:left="357" w:hanging="357"/>
      </w:pPr>
      <w:r w:rsidRPr="00335766">
        <w:t xml:space="preserve">Pedregosa, F., </w:t>
      </w:r>
      <w:proofErr w:type="spellStart"/>
      <w:r w:rsidRPr="00335766">
        <w:t>Varoquaux</w:t>
      </w:r>
      <w:proofErr w:type="spellEnd"/>
      <w:r w:rsidRPr="00335766">
        <w:t xml:space="preserve">, G., </w:t>
      </w:r>
      <w:proofErr w:type="spellStart"/>
      <w:r w:rsidRPr="00335766">
        <w:t>Gramfort</w:t>
      </w:r>
      <w:proofErr w:type="spellEnd"/>
      <w:r w:rsidRPr="00335766">
        <w:t xml:space="preserve">, A., Michel, V., Thirion, B., Grisel, O., ... &amp; Duchesnay, E. (2011). Scikit-learn: Machine Learning in Python. Journal of Machine Learning Research, 12, 2825-2830. </w:t>
      </w:r>
      <w:hyperlink r:id="rId41" w:history="1">
        <w:r w:rsidRPr="00EC6943">
          <w:rPr>
            <w:rStyle w:val="Hyperlink"/>
          </w:rPr>
          <w:t>https://scikit-learn.org/</w:t>
        </w:r>
      </w:hyperlink>
    </w:p>
    <w:p w14:paraId="48BD1970" w14:textId="09D16255" w:rsidR="00335766" w:rsidRDefault="00335766" w:rsidP="00335766">
      <w:pPr>
        <w:pStyle w:val="ListNumber"/>
        <w:numPr>
          <w:ilvl w:val="0"/>
          <w:numId w:val="5"/>
        </w:numPr>
        <w:spacing w:after="0"/>
        <w:ind w:left="357" w:hanging="357"/>
      </w:pPr>
      <w:proofErr w:type="spellStart"/>
      <w:r w:rsidRPr="00335766">
        <w:t>Honnibal</w:t>
      </w:r>
      <w:proofErr w:type="spellEnd"/>
      <w:r w:rsidRPr="00335766">
        <w:t xml:space="preserve">, M., &amp; Montani, I. (2017). </w:t>
      </w:r>
      <w:proofErr w:type="spellStart"/>
      <w:r w:rsidRPr="00335766">
        <w:t>spaCy</w:t>
      </w:r>
      <w:proofErr w:type="spellEnd"/>
      <w:r w:rsidRPr="00335766">
        <w:t xml:space="preserve">: Industrial-strength Natural Language Processing in Python. </w:t>
      </w:r>
      <w:hyperlink r:id="rId42" w:history="1">
        <w:r w:rsidRPr="00EC6943">
          <w:rPr>
            <w:rStyle w:val="Hyperlink"/>
          </w:rPr>
          <w:t>https://spacy.io/</w:t>
        </w:r>
      </w:hyperlink>
    </w:p>
    <w:p w14:paraId="37E33C32" w14:textId="37172D7F" w:rsidR="00335766" w:rsidRDefault="00335766" w:rsidP="00335766">
      <w:pPr>
        <w:pStyle w:val="ListNumber"/>
        <w:numPr>
          <w:ilvl w:val="0"/>
          <w:numId w:val="5"/>
        </w:numPr>
        <w:spacing w:after="0"/>
        <w:ind w:left="357" w:hanging="357"/>
      </w:pPr>
      <w:r w:rsidRPr="00335766">
        <w:t xml:space="preserve">Manning, C. D., Raghavan, P., &amp; Schutze, H. (2008). Introduction to Information Retrieval. Cambridge University Press. </w:t>
      </w:r>
      <w:hyperlink r:id="rId43" w:history="1">
        <w:r w:rsidRPr="00EC6943">
          <w:rPr>
            <w:rStyle w:val="Hyperlink"/>
          </w:rPr>
          <w:t>https://nlp.stanford.edu/IR-book/</w:t>
        </w:r>
      </w:hyperlink>
    </w:p>
    <w:p w14:paraId="516F0605" w14:textId="6B6A1FE1" w:rsidR="00335766" w:rsidRDefault="00335766" w:rsidP="00335766">
      <w:pPr>
        <w:pStyle w:val="ListNumber"/>
        <w:numPr>
          <w:ilvl w:val="0"/>
          <w:numId w:val="5"/>
        </w:numPr>
        <w:spacing w:after="0"/>
        <w:ind w:left="357" w:hanging="357"/>
      </w:pPr>
      <w:proofErr w:type="spellStart"/>
      <w:r w:rsidRPr="00335766">
        <w:t>Streamlit</w:t>
      </w:r>
      <w:proofErr w:type="spellEnd"/>
      <w:r w:rsidRPr="00335766">
        <w:t xml:space="preserve"> Documentation. (2024). </w:t>
      </w:r>
      <w:proofErr w:type="spellStart"/>
      <w:r w:rsidRPr="00335766">
        <w:t>Streamlit</w:t>
      </w:r>
      <w:proofErr w:type="spellEnd"/>
      <w:r w:rsidRPr="00335766">
        <w:t xml:space="preserve"> — The fastest way to build data apps. </w:t>
      </w:r>
      <w:hyperlink r:id="rId44" w:history="1">
        <w:r w:rsidRPr="00EC6943">
          <w:rPr>
            <w:rStyle w:val="Hyperlink"/>
          </w:rPr>
          <w:t>https://docs.streamlit.io/</w:t>
        </w:r>
      </w:hyperlink>
    </w:p>
    <w:p w14:paraId="1C1D0702" w14:textId="2CC394E5" w:rsidR="00335766" w:rsidRDefault="00335766" w:rsidP="00335766">
      <w:pPr>
        <w:pStyle w:val="ListNumber"/>
        <w:numPr>
          <w:ilvl w:val="0"/>
          <w:numId w:val="5"/>
        </w:numPr>
        <w:spacing w:after="0"/>
        <w:ind w:left="357" w:hanging="357"/>
      </w:pPr>
      <w:r w:rsidRPr="00335766">
        <w:t xml:space="preserve">SQLite Documentation. (2024). SQLite — A C-language library that implements a small, fast, self-contained SQL database engine. </w:t>
      </w:r>
      <w:hyperlink r:id="rId45" w:history="1">
        <w:r w:rsidRPr="00EC6943">
          <w:rPr>
            <w:rStyle w:val="Hyperlink"/>
          </w:rPr>
          <w:t>https://www.sqlite.org/docs.html</w:t>
        </w:r>
      </w:hyperlink>
    </w:p>
    <w:p w14:paraId="1AB04988" w14:textId="32169083" w:rsidR="00335766" w:rsidRDefault="00335766" w:rsidP="00335766">
      <w:pPr>
        <w:pStyle w:val="ListNumber"/>
        <w:numPr>
          <w:ilvl w:val="0"/>
          <w:numId w:val="5"/>
        </w:numPr>
        <w:spacing w:after="0"/>
        <w:ind w:left="357" w:hanging="357"/>
      </w:pPr>
      <w:r w:rsidRPr="00335766">
        <w:t xml:space="preserve">Central Pollution Control Board (CPCB). (2024). CPCB Official Website. </w:t>
      </w:r>
      <w:hyperlink r:id="rId46" w:history="1">
        <w:r w:rsidRPr="00EC6943">
          <w:rPr>
            <w:rStyle w:val="Hyperlink"/>
          </w:rPr>
          <w:t>https://cpcb.nic.in/</w:t>
        </w:r>
      </w:hyperlink>
    </w:p>
    <w:p w14:paraId="07DFF1F5" w14:textId="0F1F1323" w:rsidR="00335766" w:rsidRDefault="00335766" w:rsidP="00335766">
      <w:pPr>
        <w:pStyle w:val="ListNumber"/>
        <w:numPr>
          <w:ilvl w:val="0"/>
          <w:numId w:val="5"/>
        </w:numPr>
        <w:spacing w:after="0"/>
        <w:ind w:left="357" w:hanging="357"/>
      </w:pPr>
      <w:r w:rsidRPr="00335766">
        <w:t xml:space="preserve">National Green Tribunal. (2024). NGT Official Website. </w:t>
      </w:r>
      <w:hyperlink r:id="rId47" w:history="1">
        <w:r w:rsidRPr="00EC6943">
          <w:rPr>
            <w:rStyle w:val="Hyperlink"/>
          </w:rPr>
          <w:t>https://greentribunal.gov.in/</w:t>
        </w:r>
      </w:hyperlink>
    </w:p>
    <w:p w14:paraId="20CC8903" w14:textId="5CC86C93" w:rsidR="00335766" w:rsidRDefault="00335766" w:rsidP="00335766">
      <w:pPr>
        <w:pStyle w:val="ListNumber"/>
        <w:numPr>
          <w:ilvl w:val="0"/>
          <w:numId w:val="5"/>
        </w:numPr>
        <w:spacing w:after="0"/>
        <w:ind w:left="357" w:hanging="357"/>
      </w:pPr>
      <w:r w:rsidRPr="00335766">
        <w:t xml:space="preserve">Jurafsky, D., &amp; Martin, J. H. (2023). Speech and Language Processing (3rd ed. draft). Stanford University. </w:t>
      </w:r>
      <w:hyperlink r:id="rId48" w:history="1">
        <w:r w:rsidRPr="00EC6943">
          <w:rPr>
            <w:rStyle w:val="Hyperlink"/>
          </w:rPr>
          <w:t>https://web.stanford.edu/~jurafsky/slp3/</w:t>
        </w:r>
      </w:hyperlink>
    </w:p>
    <w:p w14:paraId="7C0DEB39" w14:textId="6FB559CB" w:rsidR="00335766" w:rsidRDefault="00335766" w:rsidP="00335766">
      <w:pPr>
        <w:pStyle w:val="ListNumber"/>
        <w:numPr>
          <w:ilvl w:val="0"/>
          <w:numId w:val="5"/>
        </w:numPr>
        <w:spacing w:after="0"/>
        <w:ind w:left="357" w:hanging="357"/>
      </w:pPr>
      <w:r w:rsidRPr="00335766">
        <w:t xml:space="preserve">Python Software Foundation. (2024). Python Documentation. </w:t>
      </w:r>
      <w:hyperlink r:id="rId49" w:history="1">
        <w:r w:rsidRPr="00EC6943">
          <w:rPr>
            <w:rStyle w:val="Hyperlink"/>
          </w:rPr>
          <w:t>https://docs.python.org/3/</w:t>
        </w:r>
      </w:hyperlink>
    </w:p>
    <w:p w14:paraId="30D3BD1E" w14:textId="4FB60A42" w:rsidR="00335766" w:rsidRDefault="00335766" w:rsidP="00335766">
      <w:pPr>
        <w:pStyle w:val="ListNumber"/>
        <w:numPr>
          <w:ilvl w:val="0"/>
          <w:numId w:val="5"/>
        </w:numPr>
        <w:spacing w:after="0"/>
        <w:ind w:left="357" w:hanging="357"/>
      </w:pPr>
      <w:r w:rsidRPr="00335766">
        <w:t xml:space="preserve">Pandas Development Team. (2024). Pandas Documentation. </w:t>
      </w:r>
      <w:hyperlink r:id="rId50" w:history="1">
        <w:r w:rsidRPr="00EC6943">
          <w:rPr>
            <w:rStyle w:val="Hyperlink"/>
          </w:rPr>
          <w:t>https://pandas.pydata.org/docs/</w:t>
        </w:r>
      </w:hyperlink>
    </w:p>
    <w:p w14:paraId="6F06395F" w14:textId="5B3B91C2" w:rsidR="00335766" w:rsidRDefault="00335766" w:rsidP="00335766">
      <w:pPr>
        <w:pStyle w:val="ListNumber"/>
        <w:numPr>
          <w:ilvl w:val="0"/>
          <w:numId w:val="5"/>
        </w:numPr>
        <w:spacing w:after="0"/>
        <w:ind w:left="357" w:hanging="357"/>
      </w:pPr>
      <w:r w:rsidRPr="00335766">
        <w:t xml:space="preserve">Hunter, J. D. (2007). Matplotlib: A 2D graphics environment. Computing in Science &amp; Engineering, 9(3), 90-95. </w:t>
      </w:r>
      <w:hyperlink r:id="rId51" w:history="1">
        <w:r w:rsidRPr="00EC6943">
          <w:rPr>
            <w:rStyle w:val="Hyperlink"/>
          </w:rPr>
          <w:t>https://matplotlib.org/</w:t>
        </w:r>
      </w:hyperlink>
    </w:p>
    <w:p w14:paraId="2FA23918" w14:textId="0F9843BA" w:rsidR="00335766" w:rsidRDefault="00335766" w:rsidP="00335766">
      <w:pPr>
        <w:pStyle w:val="ListNumber"/>
        <w:numPr>
          <w:ilvl w:val="0"/>
          <w:numId w:val="5"/>
        </w:numPr>
        <w:spacing w:after="0"/>
        <w:ind w:left="357" w:hanging="357"/>
      </w:pPr>
      <w:r w:rsidRPr="00335766">
        <w:t xml:space="preserve">Waskom, M. (2021). Seaborn: Statistical data visualization. Journal of </w:t>
      </w:r>
      <w:proofErr w:type="gramStart"/>
      <w:r w:rsidRPr="00335766">
        <w:t>Open Source</w:t>
      </w:r>
      <w:proofErr w:type="gramEnd"/>
      <w:r w:rsidRPr="00335766">
        <w:t xml:space="preserve"> Software, 6(60), 3021. </w:t>
      </w:r>
      <w:hyperlink r:id="rId52" w:history="1">
        <w:r w:rsidRPr="00EC6943">
          <w:rPr>
            <w:rStyle w:val="Hyperlink"/>
          </w:rPr>
          <w:t>https://seaborn.pydata.org/</w:t>
        </w:r>
      </w:hyperlink>
    </w:p>
    <w:p w14:paraId="5BCA57D6" w14:textId="3B5D4E8A" w:rsidR="00335766" w:rsidRDefault="00335766" w:rsidP="00335766">
      <w:pPr>
        <w:pStyle w:val="ListNumber"/>
        <w:numPr>
          <w:ilvl w:val="0"/>
          <w:numId w:val="5"/>
        </w:numPr>
        <w:spacing w:after="0"/>
        <w:ind w:left="357" w:hanging="357"/>
      </w:pPr>
      <w:r w:rsidRPr="00335766">
        <w:t>Ministry of Environment, Forest and Climate Change (</w:t>
      </w:r>
      <w:proofErr w:type="spellStart"/>
      <w:r w:rsidRPr="00335766">
        <w:t>MoEFCC</w:t>
      </w:r>
      <w:proofErr w:type="spellEnd"/>
      <w:r w:rsidRPr="00335766">
        <w:t xml:space="preserve">), Government of India. (2024). Environmental Laws and Rules. </w:t>
      </w:r>
      <w:hyperlink r:id="rId53" w:history="1">
        <w:r w:rsidRPr="00EC6943">
          <w:rPr>
            <w:rStyle w:val="Hyperlink"/>
          </w:rPr>
          <w:t>https://moef.gov.in/</w:t>
        </w:r>
      </w:hyperlink>
    </w:p>
    <w:p w14:paraId="47AA553F" w14:textId="5DA3571B" w:rsidR="00335766" w:rsidRDefault="00335766" w:rsidP="00335766">
      <w:pPr>
        <w:pStyle w:val="ListNumber"/>
        <w:numPr>
          <w:ilvl w:val="0"/>
          <w:numId w:val="5"/>
        </w:numPr>
        <w:spacing w:after="0"/>
        <w:ind w:left="357" w:hanging="357"/>
      </w:pPr>
      <w:r w:rsidRPr="00335766">
        <w:lastRenderedPageBreak/>
        <w:t xml:space="preserve">WHO. (2024). Air Quality Guidelines. World Health Organization. </w:t>
      </w:r>
      <w:hyperlink r:id="rId54" w:history="1">
        <w:r w:rsidRPr="00EC6943">
          <w:rPr>
            <w:rStyle w:val="Hyperlink"/>
          </w:rPr>
          <w:t>https://www.who.int/news-room/fact-sheets/detail/ambient-(outdoor)-air-quality-and-health</w:t>
        </w:r>
      </w:hyperlink>
    </w:p>
    <w:p w14:paraId="7B8C8BB7" w14:textId="77777777" w:rsidR="000E2AA3" w:rsidRDefault="00000000" w:rsidP="001663C2">
      <w:pPr>
        <w:pStyle w:val="ListNumber"/>
        <w:numPr>
          <w:ilvl w:val="0"/>
          <w:numId w:val="5"/>
        </w:numPr>
        <w:spacing w:after="0" w:line="276" w:lineRule="auto"/>
      </w:pPr>
      <w:r>
        <w:br w:type="page"/>
      </w:r>
    </w:p>
    <w:p w14:paraId="59D8E862" w14:textId="77777777" w:rsidR="000E2AA3" w:rsidRDefault="000E2AA3" w:rsidP="001663C2">
      <w:pPr>
        <w:spacing w:after="0"/>
      </w:pPr>
    </w:p>
    <w:p w14:paraId="7157F002" w14:textId="77777777" w:rsidR="000E2AA3" w:rsidRDefault="00000000" w:rsidP="001663C2">
      <w:pPr>
        <w:pStyle w:val="Heading1"/>
        <w:pBdr>
          <w:bottom w:val="single" w:sz="6" w:space="8" w:color="000000"/>
        </w:pBdr>
        <w:spacing w:before="0"/>
        <w:jc w:val="center"/>
      </w:pPr>
      <w:r>
        <w:t>APPENDICES</w:t>
      </w:r>
    </w:p>
    <w:p w14:paraId="559F78F5" w14:textId="77777777" w:rsidR="000E2AA3" w:rsidRDefault="00000000" w:rsidP="001663C2">
      <w:pPr>
        <w:pStyle w:val="Heading2"/>
        <w:spacing w:before="0"/>
      </w:pPr>
      <w:r>
        <w:t>Appendix A: Dataset Sample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97"/>
        <w:gridCol w:w="1753"/>
        <w:gridCol w:w="1784"/>
        <w:gridCol w:w="1704"/>
        <w:gridCol w:w="1786"/>
      </w:tblGrid>
      <w:tr w:rsidR="000E2AA3" w14:paraId="430E591D" w14:textId="77777777">
        <w:trPr>
          <w:cantSplit/>
          <w:tblHeader/>
          <w:jc w:val="center"/>
        </w:trPr>
        <w:tc>
          <w:tcPr>
            <w:tcW w:w="1872" w:type="dxa"/>
            <w:shd w:val="clear" w:color="auto" w:fill="D9D9D9"/>
            <w:tcMar>
              <w:top w:w="100" w:type="dxa"/>
              <w:left w:w="140" w:type="dxa"/>
              <w:bottom w:w="100" w:type="dxa"/>
              <w:right w:w="140" w:type="dxa"/>
            </w:tcMar>
            <w:vAlign w:val="center"/>
          </w:tcPr>
          <w:p w14:paraId="61F02F23" w14:textId="77777777" w:rsidR="000E2AA3" w:rsidRDefault="00000000" w:rsidP="001663C2">
            <w:pPr>
              <w:spacing w:after="0" w:line="252" w:lineRule="auto"/>
              <w:jc w:val="left"/>
            </w:pPr>
            <w:r>
              <w:rPr>
                <w:b/>
                <w:sz w:val="20"/>
              </w:rPr>
              <w:t>ID</w:t>
            </w:r>
          </w:p>
        </w:tc>
        <w:tc>
          <w:tcPr>
            <w:tcW w:w="1872" w:type="dxa"/>
            <w:shd w:val="clear" w:color="auto" w:fill="D9D9D9"/>
            <w:tcMar>
              <w:top w:w="100" w:type="dxa"/>
              <w:left w:w="140" w:type="dxa"/>
              <w:bottom w:w="100" w:type="dxa"/>
              <w:right w:w="140" w:type="dxa"/>
            </w:tcMar>
            <w:vAlign w:val="center"/>
          </w:tcPr>
          <w:p w14:paraId="564D2D47" w14:textId="77777777" w:rsidR="000E2AA3" w:rsidRDefault="00000000" w:rsidP="001663C2">
            <w:pPr>
              <w:spacing w:after="0" w:line="252" w:lineRule="auto"/>
              <w:jc w:val="left"/>
            </w:pPr>
            <w:r>
              <w:rPr>
                <w:b/>
                <w:sz w:val="20"/>
              </w:rPr>
              <w:t>Text</w:t>
            </w:r>
          </w:p>
        </w:tc>
        <w:tc>
          <w:tcPr>
            <w:tcW w:w="1872" w:type="dxa"/>
            <w:shd w:val="clear" w:color="auto" w:fill="D9D9D9"/>
            <w:tcMar>
              <w:top w:w="100" w:type="dxa"/>
              <w:left w:w="140" w:type="dxa"/>
              <w:bottom w:w="100" w:type="dxa"/>
              <w:right w:w="140" w:type="dxa"/>
            </w:tcMar>
            <w:vAlign w:val="center"/>
          </w:tcPr>
          <w:p w14:paraId="69CED548" w14:textId="77777777" w:rsidR="000E2AA3" w:rsidRDefault="00000000" w:rsidP="001663C2">
            <w:pPr>
              <w:spacing w:after="0" w:line="252" w:lineRule="auto"/>
              <w:jc w:val="left"/>
            </w:pPr>
            <w:r>
              <w:rPr>
                <w:b/>
                <w:sz w:val="20"/>
              </w:rPr>
              <w:t>Pollution Type</w:t>
            </w:r>
          </w:p>
        </w:tc>
        <w:tc>
          <w:tcPr>
            <w:tcW w:w="1872" w:type="dxa"/>
            <w:shd w:val="clear" w:color="auto" w:fill="D9D9D9"/>
            <w:tcMar>
              <w:top w:w="100" w:type="dxa"/>
              <w:left w:w="140" w:type="dxa"/>
              <w:bottom w:w="100" w:type="dxa"/>
              <w:right w:w="140" w:type="dxa"/>
            </w:tcMar>
            <w:vAlign w:val="center"/>
          </w:tcPr>
          <w:p w14:paraId="3ED918DA" w14:textId="77777777" w:rsidR="000E2AA3" w:rsidRDefault="00000000" w:rsidP="001663C2">
            <w:pPr>
              <w:spacing w:after="0" w:line="252" w:lineRule="auto"/>
              <w:jc w:val="left"/>
            </w:pPr>
            <w:r>
              <w:rPr>
                <w:b/>
                <w:sz w:val="20"/>
              </w:rPr>
              <w:t>Severity</w:t>
            </w:r>
          </w:p>
        </w:tc>
        <w:tc>
          <w:tcPr>
            <w:tcW w:w="1872" w:type="dxa"/>
            <w:shd w:val="clear" w:color="auto" w:fill="D9D9D9"/>
            <w:tcMar>
              <w:top w:w="100" w:type="dxa"/>
              <w:left w:w="140" w:type="dxa"/>
              <w:bottom w:w="100" w:type="dxa"/>
              <w:right w:w="140" w:type="dxa"/>
            </w:tcMar>
            <w:vAlign w:val="center"/>
          </w:tcPr>
          <w:p w14:paraId="299B3A0A" w14:textId="77777777" w:rsidR="000E2AA3" w:rsidRDefault="00000000" w:rsidP="001663C2">
            <w:pPr>
              <w:spacing w:after="0" w:line="252" w:lineRule="auto"/>
              <w:jc w:val="left"/>
            </w:pPr>
            <w:r>
              <w:rPr>
                <w:b/>
                <w:sz w:val="20"/>
              </w:rPr>
              <w:t>Emergency Status</w:t>
            </w:r>
          </w:p>
        </w:tc>
      </w:tr>
      <w:tr w:rsidR="000E2AA3" w14:paraId="668F0839" w14:textId="77777777">
        <w:trPr>
          <w:cantSplit/>
          <w:jc w:val="center"/>
        </w:trPr>
        <w:tc>
          <w:tcPr>
            <w:tcW w:w="1872" w:type="dxa"/>
            <w:shd w:val="clear" w:color="auto" w:fill="FFFFFF"/>
            <w:tcMar>
              <w:top w:w="100" w:type="dxa"/>
              <w:left w:w="140" w:type="dxa"/>
              <w:bottom w:w="100" w:type="dxa"/>
              <w:right w:w="140" w:type="dxa"/>
            </w:tcMar>
            <w:vAlign w:val="center"/>
          </w:tcPr>
          <w:p w14:paraId="187D9251" w14:textId="77777777" w:rsidR="000E2AA3" w:rsidRDefault="00000000" w:rsidP="001663C2">
            <w:pPr>
              <w:spacing w:after="0" w:line="252" w:lineRule="auto"/>
              <w:jc w:val="left"/>
            </w:pPr>
            <w:r>
              <w:rPr>
                <w:sz w:val="19"/>
              </w:rPr>
              <w:t>1</w:t>
            </w:r>
          </w:p>
        </w:tc>
        <w:tc>
          <w:tcPr>
            <w:tcW w:w="1872" w:type="dxa"/>
            <w:shd w:val="clear" w:color="auto" w:fill="FFFFFF"/>
            <w:tcMar>
              <w:top w:w="100" w:type="dxa"/>
              <w:left w:w="140" w:type="dxa"/>
              <w:bottom w:w="100" w:type="dxa"/>
              <w:right w:w="140" w:type="dxa"/>
            </w:tcMar>
            <w:vAlign w:val="center"/>
          </w:tcPr>
          <w:p w14:paraId="2462ECAB" w14:textId="77777777" w:rsidR="000E2AA3" w:rsidRDefault="00000000" w:rsidP="001663C2">
            <w:pPr>
              <w:spacing w:after="0" w:line="252" w:lineRule="auto"/>
              <w:jc w:val="left"/>
            </w:pPr>
            <w:r>
              <w:rPr>
                <w:sz w:val="19"/>
              </w:rPr>
              <w:t>There is some dust in the air near the construction site.</w:t>
            </w:r>
          </w:p>
        </w:tc>
        <w:tc>
          <w:tcPr>
            <w:tcW w:w="1872" w:type="dxa"/>
            <w:shd w:val="clear" w:color="auto" w:fill="FFFFFF"/>
            <w:tcMar>
              <w:top w:w="100" w:type="dxa"/>
              <w:left w:w="140" w:type="dxa"/>
              <w:bottom w:w="100" w:type="dxa"/>
              <w:right w:w="140" w:type="dxa"/>
            </w:tcMar>
            <w:vAlign w:val="center"/>
          </w:tcPr>
          <w:p w14:paraId="021E1B4A" w14:textId="77777777" w:rsidR="000E2AA3" w:rsidRDefault="00000000" w:rsidP="001663C2">
            <w:pPr>
              <w:spacing w:after="0" w:line="252" w:lineRule="auto"/>
              <w:jc w:val="left"/>
            </w:pPr>
            <w:r>
              <w:rPr>
                <w:sz w:val="19"/>
              </w:rPr>
              <w:t>Air Pollution</w:t>
            </w:r>
          </w:p>
        </w:tc>
        <w:tc>
          <w:tcPr>
            <w:tcW w:w="1872" w:type="dxa"/>
            <w:shd w:val="clear" w:color="auto" w:fill="FFFFFF"/>
            <w:tcMar>
              <w:top w:w="100" w:type="dxa"/>
              <w:left w:w="140" w:type="dxa"/>
              <w:bottom w:w="100" w:type="dxa"/>
              <w:right w:w="140" w:type="dxa"/>
            </w:tcMar>
            <w:vAlign w:val="center"/>
          </w:tcPr>
          <w:p w14:paraId="58099E14" w14:textId="77777777" w:rsidR="000E2AA3" w:rsidRDefault="00000000" w:rsidP="001663C2">
            <w:pPr>
              <w:spacing w:after="0" w:line="252" w:lineRule="auto"/>
              <w:jc w:val="left"/>
            </w:pPr>
            <w:r>
              <w:rPr>
                <w:sz w:val="19"/>
              </w:rPr>
              <w:t>LOW</w:t>
            </w:r>
          </w:p>
        </w:tc>
        <w:tc>
          <w:tcPr>
            <w:tcW w:w="1872" w:type="dxa"/>
            <w:shd w:val="clear" w:color="auto" w:fill="FFFFFF"/>
            <w:tcMar>
              <w:top w:w="100" w:type="dxa"/>
              <w:left w:w="140" w:type="dxa"/>
              <w:bottom w:w="100" w:type="dxa"/>
              <w:right w:w="140" w:type="dxa"/>
            </w:tcMar>
            <w:vAlign w:val="center"/>
          </w:tcPr>
          <w:p w14:paraId="040247F4" w14:textId="77777777" w:rsidR="000E2AA3" w:rsidRDefault="00000000" w:rsidP="001663C2">
            <w:pPr>
              <w:spacing w:after="0" w:line="252" w:lineRule="auto"/>
              <w:jc w:val="left"/>
            </w:pPr>
            <w:r>
              <w:rPr>
                <w:sz w:val="19"/>
              </w:rPr>
              <w:t>POLLUTION REPORT</w:t>
            </w:r>
          </w:p>
        </w:tc>
      </w:tr>
      <w:tr w:rsidR="000E2AA3" w14:paraId="7334D3F6" w14:textId="77777777">
        <w:trPr>
          <w:cantSplit/>
          <w:jc w:val="center"/>
        </w:trPr>
        <w:tc>
          <w:tcPr>
            <w:tcW w:w="1872" w:type="dxa"/>
            <w:shd w:val="clear" w:color="auto" w:fill="FFFFFF"/>
            <w:tcMar>
              <w:top w:w="100" w:type="dxa"/>
              <w:left w:w="140" w:type="dxa"/>
              <w:bottom w:w="100" w:type="dxa"/>
              <w:right w:w="140" w:type="dxa"/>
            </w:tcMar>
            <w:vAlign w:val="center"/>
          </w:tcPr>
          <w:p w14:paraId="183B4F79" w14:textId="77777777" w:rsidR="000E2AA3" w:rsidRDefault="00000000" w:rsidP="001663C2">
            <w:pPr>
              <w:spacing w:after="0" w:line="252" w:lineRule="auto"/>
              <w:jc w:val="left"/>
            </w:pPr>
            <w:r>
              <w:rPr>
                <w:sz w:val="19"/>
              </w:rPr>
              <w:t>14</w:t>
            </w:r>
          </w:p>
        </w:tc>
        <w:tc>
          <w:tcPr>
            <w:tcW w:w="1872" w:type="dxa"/>
            <w:shd w:val="clear" w:color="auto" w:fill="FFFFFF"/>
            <w:tcMar>
              <w:top w:w="100" w:type="dxa"/>
              <w:left w:w="140" w:type="dxa"/>
              <w:bottom w:w="100" w:type="dxa"/>
              <w:right w:w="140" w:type="dxa"/>
            </w:tcMar>
            <w:vAlign w:val="center"/>
          </w:tcPr>
          <w:p w14:paraId="3664837D" w14:textId="77777777" w:rsidR="000E2AA3" w:rsidRDefault="00000000" w:rsidP="001663C2">
            <w:pPr>
              <w:spacing w:after="0" w:line="252" w:lineRule="auto"/>
              <w:jc w:val="left"/>
            </w:pPr>
            <w:r>
              <w:rPr>
                <w:sz w:val="19"/>
              </w:rPr>
              <w:t>Thick smoke has been coming from the brick kiln for several hours.</w:t>
            </w:r>
          </w:p>
        </w:tc>
        <w:tc>
          <w:tcPr>
            <w:tcW w:w="1872" w:type="dxa"/>
            <w:shd w:val="clear" w:color="auto" w:fill="FFFFFF"/>
            <w:tcMar>
              <w:top w:w="100" w:type="dxa"/>
              <w:left w:w="140" w:type="dxa"/>
              <w:bottom w:w="100" w:type="dxa"/>
              <w:right w:w="140" w:type="dxa"/>
            </w:tcMar>
            <w:vAlign w:val="center"/>
          </w:tcPr>
          <w:p w14:paraId="49152488" w14:textId="77777777" w:rsidR="000E2AA3" w:rsidRDefault="00000000" w:rsidP="001663C2">
            <w:pPr>
              <w:spacing w:after="0" w:line="252" w:lineRule="auto"/>
              <w:jc w:val="left"/>
            </w:pPr>
            <w:r>
              <w:rPr>
                <w:sz w:val="19"/>
              </w:rPr>
              <w:t>Air Pollution</w:t>
            </w:r>
          </w:p>
        </w:tc>
        <w:tc>
          <w:tcPr>
            <w:tcW w:w="1872" w:type="dxa"/>
            <w:shd w:val="clear" w:color="auto" w:fill="FFFFFF"/>
            <w:tcMar>
              <w:top w:w="100" w:type="dxa"/>
              <w:left w:w="140" w:type="dxa"/>
              <w:bottom w:w="100" w:type="dxa"/>
              <w:right w:w="140" w:type="dxa"/>
            </w:tcMar>
            <w:vAlign w:val="center"/>
          </w:tcPr>
          <w:p w14:paraId="4B27523E" w14:textId="77777777" w:rsidR="000E2AA3" w:rsidRDefault="00000000" w:rsidP="001663C2">
            <w:pPr>
              <w:spacing w:after="0" w:line="252" w:lineRule="auto"/>
              <w:jc w:val="left"/>
            </w:pPr>
            <w:r>
              <w:rPr>
                <w:sz w:val="19"/>
              </w:rPr>
              <w:t>MEDIUM</w:t>
            </w:r>
          </w:p>
        </w:tc>
        <w:tc>
          <w:tcPr>
            <w:tcW w:w="1872" w:type="dxa"/>
            <w:shd w:val="clear" w:color="auto" w:fill="FFFFFF"/>
            <w:tcMar>
              <w:top w:w="100" w:type="dxa"/>
              <w:left w:w="140" w:type="dxa"/>
              <w:bottom w:w="100" w:type="dxa"/>
              <w:right w:w="140" w:type="dxa"/>
            </w:tcMar>
            <w:vAlign w:val="center"/>
          </w:tcPr>
          <w:p w14:paraId="3E8AF063" w14:textId="77777777" w:rsidR="000E2AA3" w:rsidRDefault="00000000" w:rsidP="001663C2">
            <w:pPr>
              <w:spacing w:after="0" w:line="252" w:lineRule="auto"/>
              <w:jc w:val="left"/>
            </w:pPr>
            <w:r>
              <w:rPr>
                <w:sz w:val="19"/>
              </w:rPr>
              <w:t>POLLUTION REPORT</w:t>
            </w:r>
          </w:p>
        </w:tc>
      </w:tr>
      <w:tr w:rsidR="000E2AA3" w14:paraId="590E8AD4" w14:textId="77777777">
        <w:trPr>
          <w:cantSplit/>
          <w:jc w:val="center"/>
        </w:trPr>
        <w:tc>
          <w:tcPr>
            <w:tcW w:w="1872" w:type="dxa"/>
            <w:shd w:val="clear" w:color="auto" w:fill="FFFFFF"/>
            <w:tcMar>
              <w:top w:w="100" w:type="dxa"/>
              <w:left w:w="140" w:type="dxa"/>
              <w:bottom w:w="100" w:type="dxa"/>
              <w:right w:w="140" w:type="dxa"/>
            </w:tcMar>
            <w:vAlign w:val="center"/>
          </w:tcPr>
          <w:p w14:paraId="4CB487F1" w14:textId="77777777" w:rsidR="000E2AA3" w:rsidRDefault="00000000" w:rsidP="001663C2">
            <w:pPr>
              <w:spacing w:after="0" w:line="252" w:lineRule="auto"/>
              <w:jc w:val="left"/>
            </w:pPr>
            <w:r>
              <w:rPr>
                <w:sz w:val="19"/>
              </w:rPr>
              <w:t>25</w:t>
            </w:r>
          </w:p>
        </w:tc>
        <w:tc>
          <w:tcPr>
            <w:tcW w:w="1872" w:type="dxa"/>
            <w:shd w:val="clear" w:color="auto" w:fill="FFFFFF"/>
            <w:tcMar>
              <w:top w:w="100" w:type="dxa"/>
              <w:left w:w="140" w:type="dxa"/>
              <w:bottom w:w="100" w:type="dxa"/>
              <w:right w:w="140" w:type="dxa"/>
            </w:tcMar>
            <w:vAlign w:val="center"/>
          </w:tcPr>
          <w:p w14:paraId="44D000E4" w14:textId="77777777" w:rsidR="000E2AA3" w:rsidRDefault="00000000" w:rsidP="001663C2">
            <w:pPr>
              <w:spacing w:after="0" w:line="252" w:lineRule="auto"/>
              <w:jc w:val="left"/>
            </w:pPr>
            <w:r>
              <w:rPr>
                <w:sz w:val="19"/>
              </w:rPr>
              <w:t>Extremely thick black smoke from the chemical factory is covering the entire locality and people are coughing.</w:t>
            </w:r>
          </w:p>
        </w:tc>
        <w:tc>
          <w:tcPr>
            <w:tcW w:w="1872" w:type="dxa"/>
            <w:shd w:val="clear" w:color="auto" w:fill="FFFFFF"/>
            <w:tcMar>
              <w:top w:w="100" w:type="dxa"/>
              <w:left w:w="140" w:type="dxa"/>
              <w:bottom w:w="100" w:type="dxa"/>
              <w:right w:w="140" w:type="dxa"/>
            </w:tcMar>
            <w:vAlign w:val="center"/>
          </w:tcPr>
          <w:p w14:paraId="7ABF0A95" w14:textId="77777777" w:rsidR="000E2AA3" w:rsidRDefault="00000000" w:rsidP="001663C2">
            <w:pPr>
              <w:spacing w:after="0" w:line="252" w:lineRule="auto"/>
              <w:jc w:val="left"/>
            </w:pPr>
            <w:r>
              <w:rPr>
                <w:sz w:val="19"/>
              </w:rPr>
              <w:t>Air Pollution</w:t>
            </w:r>
          </w:p>
        </w:tc>
        <w:tc>
          <w:tcPr>
            <w:tcW w:w="1872" w:type="dxa"/>
            <w:shd w:val="clear" w:color="auto" w:fill="FFFFFF"/>
            <w:tcMar>
              <w:top w:w="100" w:type="dxa"/>
              <w:left w:w="140" w:type="dxa"/>
              <w:bottom w:w="100" w:type="dxa"/>
              <w:right w:w="140" w:type="dxa"/>
            </w:tcMar>
            <w:vAlign w:val="center"/>
          </w:tcPr>
          <w:p w14:paraId="0E05FB94" w14:textId="77777777" w:rsidR="000E2AA3" w:rsidRDefault="00000000" w:rsidP="001663C2">
            <w:pPr>
              <w:spacing w:after="0" w:line="252" w:lineRule="auto"/>
              <w:jc w:val="left"/>
            </w:pPr>
            <w:r>
              <w:rPr>
                <w:sz w:val="19"/>
              </w:rPr>
              <w:t>HIGH</w:t>
            </w:r>
          </w:p>
        </w:tc>
        <w:tc>
          <w:tcPr>
            <w:tcW w:w="1872" w:type="dxa"/>
            <w:shd w:val="clear" w:color="auto" w:fill="FFFFFF"/>
            <w:tcMar>
              <w:top w:w="100" w:type="dxa"/>
              <w:left w:w="140" w:type="dxa"/>
              <w:bottom w:w="100" w:type="dxa"/>
              <w:right w:w="140" w:type="dxa"/>
            </w:tcMar>
            <w:vAlign w:val="center"/>
          </w:tcPr>
          <w:p w14:paraId="16912393" w14:textId="77777777" w:rsidR="000E2AA3" w:rsidRDefault="00000000" w:rsidP="001663C2">
            <w:pPr>
              <w:spacing w:after="0" w:line="252" w:lineRule="auto"/>
              <w:jc w:val="left"/>
            </w:pPr>
            <w:r>
              <w:rPr>
                <w:sz w:val="19"/>
              </w:rPr>
              <w:t>POTENTIAL EMERGENCY</w:t>
            </w:r>
          </w:p>
        </w:tc>
      </w:tr>
      <w:tr w:rsidR="000E2AA3" w14:paraId="2AA5EAA7" w14:textId="77777777">
        <w:trPr>
          <w:cantSplit/>
          <w:jc w:val="center"/>
        </w:trPr>
        <w:tc>
          <w:tcPr>
            <w:tcW w:w="1872" w:type="dxa"/>
            <w:shd w:val="clear" w:color="auto" w:fill="FFFFFF"/>
            <w:tcMar>
              <w:top w:w="100" w:type="dxa"/>
              <w:left w:w="140" w:type="dxa"/>
              <w:bottom w:w="100" w:type="dxa"/>
              <w:right w:w="140" w:type="dxa"/>
            </w:tcMar>
            <w:vAlign w:val="center"/>
          </w:tcPr>
          <w:p w14:paraId="1DF0CB59" w14:textId="77777777" w:rsidR="000E2AA3" w:rsidRDefault="00000000" w:rsidP="001663C2">
            <w:pPr>
              <w:spacing w:after="0" w:line="252" w:lineRule="auto"/>
              <w:jc w:val="left"/>
            </w:pPr>
            <w:r>
              <w:rPr>
                <w:sz w:val="19"/>
              </w:rPr>
              <w:t>33</w:t>
            </w:r>
          </w:p>
        </w:tc>
        <w:tc>
          <w:tcPr>
            <w:tcW w:w="1872" w:type="dxa"/>
            <w:shd w:val="clear" w:color="auto" w:fill="FFFFFF"/>
            <w:tcMar>
              <w:top w:w="100" w:type="dxa"/>
              <w:left w:w="140" w:type="dxa"/>
              <w:bottom w:w="100" w:type="dxa"/>
              <w:right w:w="140" w:type="dxa"/>
            </w:tcMar>
            <w:vAlign w:val="center"/>
          </w:tcPr>
          <w:p w14:paraId="39B5D120" w14:textId="77777777" w:rsidR="000E2AA3" w:rsidRDefault="00000000" w:rsidP="001663C2">
            <w:pPr>
              <w:spacing w:after="0" w:line="252" w:lineRule="auto"/>
              <w:jc w:val="left"/>
            </w:pPr>
            <w:r>
              <w:rPr>
                <w:sz w:val="19"/>
              </w:rPr>
              <w:t>The pond water near the park looks slightly greenish.</w:t>
            </w:r>
          </w:p>
        </w:tc>
        <w:tc>
          <w:tcPr>
            <w:tcW w:w="1872" w:type="dxa"/>
            <w:shd w:val="clear" w:color="auto" w:fill="FFFFFF"/>
            <w:tcMar>
              <w:top w:w="100" w:type="dxa"/>
              <w:left w:w="140" w:type="dxa"/>
              <w:bottom w:w="100" w:type="dxa"/>
              <w:right w:w="140" w:type="dxa"/>
            </w:tcMar>
            <w:vAlign w:val="center"/>
          </w:tcPr>
          <w:p w14:paraId="0F249085" w14:textId="77777777" w:rsidR="000E2AA3" w:rsidRDefault="00000000" w:rsidP="001663C2">
            <w:pPr>
              <w:spacing w:after="0" w:line="252" w:lineRule="auto"/>
              <w:jc w:val="left"/>
            </w:pPr>
            <w:r>
              <w:rPr>
                <w:sz w:val="19"/>
              </w:rPr>
              <w:t>Water Pollution</w:t>
            </w:r>
          </w:p>
        </w:tc>
        <w:tc>
          <w:tcPr>
            <w:tcW w:w="1872" w:type="dxa"/>
            <w:shd w:val="clear" w:color="auto" w:fill="FFFFFF"/>
            <w:tcMar>
              <w:top w:w="100" w:type="dxa"/>
              <w:left w:w="140" w:type="dxa"/>
              <w:bottom w:w="100" w:type="dxa"/>
              <w:right w:w="140" w:type="dxa"/>
            </w:tcMar>
            <w:vAlign w:val="center"/>
          </w:tcPr>
          <w:p w14:paraId="08C8F445" w14:textId="77777777" w:rsidR="000E2AA3" w:rsidRDefault="00000000" w:rsidP="001663C2">
            <w:pPr>
              <w:spacing w:after="0" w:line="252" w:lineRule="auto"/>
              <w:jc w:val="left"/>
            </w:pPr>
            <w:r>
              <w:rPr>
                <w:sz w:val="19"/>
              </w:rPr>
              <w:t>LOW</w:t>
            </w:r>
          </w:p>
        </w:tc>
        <w:tc>
          <w:tcPr>
            <w:tcW w:w="1872" w:type="dxa"/>
            <w:shd w:val="clear" w:color="auto" w:fill="FFFFFF"/>
            <w:tcMar>
              <w:top w:w="100" w:type="dxa"/>
              <w:left w:w="140" w:type="dxa"/>
              <w:bottom w:w="100" w:type="dxa"/>
              <w:right w:w="140" w:type="dxa"/>
            </w:tcMar>
            <w:vAlign w:val="center"/>
          </w:tcPr>
          <w:p w14:paraId="204FA627" w14:textId="77777777" w:rsidR="000E2AA3" w:rsidRDefault="00000000" w:rsidP="001663C2">
            <w:pPr>
              <w:spacing w:after="0" w:line="252" w:lineRule="auto"/>
              <w:jc w:val="left"/>
            </w:pPr>
            <w:r>
              <w:rPr>
                <w:sz w:val="19"/>
              </w:rPr>
              <w:t>POLLUTION REPORT</w:t>
            </w:r>
          </w:p>
        </w:tc>
      </w:tr>
      <w:tr w:rsidR="000E2AA3" w14:paraId="48FABC6C" w14:textId="77777777">
        <w:trPr>
          <w:cantSplit/>
          <w:jc w:val="center"/>
        </w:trPr>
        <w:tc>
          <w:tcPr>
            <w:tcW w:w="1872" w:type="dxa"/>
            <w:shd w:val="clear" w:color="auto" w:fill="FFFFFF"/>
            <w:tcMar>
              <w:top w:w="100" w:type="dxa"/>
              <w:left w:w="140" w:type="dxa"/>
              <w:bottom w:w="100" w:type="dxa"/>
              <w:right w:w="140" w:type="dxa"/>
            </w:tcMar>
            <w:vAlign w:val="center"/>
          </w:tcPr>
          <w:p w14:paraId="3A27E342" w14:textId="77777777" w:rsidR="000E2AA3" w:rsidRDefault="00000000" w:rsidP="001663C2">
            <w:pPr>
              <w:spacing w:after="0" w:line="252" w:lineRule="auto"/>
              <w:jc w:val="left"/>
            </w:pPr>
            <w:r>
              <w:rPr>
                <w:sz w:val="19"/>
              </w:rPr>
              <w:t>45</w:t>
            </w:r>
          </w:p>
        </w:tc>
        <w:tc>
          <w:tcPr>
            <w:tcW w:w="1872" w:type="dxa"/>
            <w:shd w:val="clear" w:color="auto" w:fill="FFFFFF"/>
            <w:tcMar>
              <w:top w:w="100" w:type="dxa"/>
              <w:left w:w="140" w:type="dxa"/>
              <w:bottom w:w="100" w:type="dxa"/>
              <w:right w:w="140" w:type="dxa"/>
            </w:tcMar>
            <w:vAlign w:val="center"/>
          </w:tcPr>
          <w:p w14:paraId="2746259B" w14:textId="77777777" w:rsidR="000E2AA3" w:rsidRDefault="00000000" w:rsidP="001663C2">
            <w:pPr>
              <w:spacing w:after="0" w:line="252" w:lineRule="auto"/>
              <w:jc w:val="left"/>
            </w:pPr>
            <w:r>
              <w:rPr>
                <w:sz w:val="19"/>
              </w:rPr>
              <w:t>Massive chemical discharge from the paint factory has contaminated the entire river.</w:t>
            </w:r>
          </w:p>
        </w:tc>
        <w:tc>
          <w:tcPr>
            <w:tcW w:w="1872" w:type="dxa"/>
            <w:shd w:val="clear" w:color="auto" w:fill="FFFFFF"/>
            <w:tcMar>
              <w:top w:w="100" w:type="dxa"/>
              <w:left w:w="140" w:type="dxa"/>
              <w:bottom w:w="100" w:type="dxa"/>
              <w:right w:w="140" w:type="dxa"/>
            </w:tcMar>
            <w:vAlign w:val="center"/>
          </w:tcPr>
          <w:p w14:paraId="491D81DA" w14:textId="77777777" w:rsidR="000E2AA3" w:rsidRDefault="00000000" w:rsidP="001663C2">
            <w:pPr>
              <w:spacing w:after="0" w:line="252" w:lineRule="auto"/>
              <w:jc w:val="left"/>
            </w:pPr>
            <w:r>
              <w:rPr>
                <w:sz w:val="19"/>
              </w:rPr>
              <w:t>Water Pollution</w:t>
            </w:r>
          </w:p>
        </w:tc>
        <w:tc>
          <w:tcPr>
            <w:tcW w:w="1872" w:type="dxa"/>
            <w:shd w:val="clear" w:color="auto" w:fill="FFFFFF"/>
            <w:tcMar>
              <w:top w:w="100" w:type="dxa"/>
              <w:left w:w="140" w:type="dxa"/>
              <w:bottom w:w="100" w:type="dxa"/>
              <w:right w:w="140" w:type="dxa"/>
            </w:tcMar>
            <w:vAlign w:val="center"/>
          </w:tcPr>
          <w:p w14:paraId="0C0B5A2C" w14:textId="77777777" w:rsidR="000E2AA3" w:rsidRDefault="00000000" w:rsidP="001663C2">
            <w:pPr>
              <w:spacing w:after="0" w:line="252" w:lineRule="auto"/>
              <w:jc w:val="left"/>
            </w:pPr>
            <w:r>
              <w:rPr>
                <w:sz w:val="19"/>
              </w:rPr>
              <w:t>HIGH</w:t>
            </w:r>
          </w:p>
        </w:tc>
        <w:tc>
          <w:tcPr>
            <w:tcW w:w="1872" w:type="dxa"/>
            <w:shd w:val="clear" w:color="auto" w:fill="FFFFFF"/>
            <w:tcMar>
              <w:top w:w="100" w:type="dxa"/>
              <w:left w:w="140" w:type="dxa"/>
              <w:bottom w:w="100" w:type="dxa"/>
              <w:right w:w="140" w:type="dxa"/>
            </w:tcMar>
            <w:vAlign w:val="center"/>
          </w:tcPr>
          <w:p w14:paraId="2A8EF286" w14:textId="77777777" w:rsidR="000E2AA3" w:rsidRDefault="00000000" w:rsidP="001663C2">
            <w:pPr>
              <w:spacing w:after="0" w:line="252" w:lineRule="auto"/>
              <w:jc w:val="left"/>
            </w:pPr>
            <w:r>
              <w:rPr>
                <w:sz w:val="19"/>
              </w:rPr>
              <w:t>POTENTIAL EMERGENCY</w:t>
            </w:r>
          </w:p>
        </w:tc>
      </w:tr>
      <w:tr w:rsidR="000E2AA3" w14:paraId="38382D34" w14:textId="77777777">
        <w:trPr>
          <w:cantSplit/>
          <w:jc w:val="center"/>
        </w:trPr>
        <w:tc>
          <w:tcPr>
            <w:tcW w:w="1872" w:type="dxa"/>
            <w:shd w:val="clear" w:color="auto" w:fill="FFFFFF"/>
            <w:tcMar>
              <w:top w:w="100" w:type="dxa"/>
              <w:left w:w="140" w:type="dxa"/>
              <w:bottom w:w="100" w:type="dxa"/>
              <w:right w:w="140" w:type="dxa"/>
            </w:tcMar>
            <w:vAlign w:val="center"/>
          </w:tcPr>
          <w:p w14:paraId="561B487C" w14:textId="77777777" w:rsidR="000E2AA3" w:rsidRDefault="00000000" w:rsidP="001663C2">
            <w:pPr>
              <w:spacing w:after="0" w:line="252" w:lineRule="auto"/>
              <w:jc w:val="left"/>
            </w:pPr>
            <w:r>
              <w:rPr>
                <w:sz w:val="19"/>
              </w:rPr>
              <w:t>100</w:t>
            </w:r>
          </w:p>
        </w:tc>
        <w:tc>
          <w:tcPr>
            <w:tcW w:w="1872" w:type="dxa"/>
            <w:shd w:val="clear" w:color="auto" w:fill="FFFFFF"/>
            <w:tcMar>
              <w:top w:w="100" w:type="dxa"/>
              <w:left w:w="140" w:type="dxa"/>
              <w:bottom w:w="100" w:type="dxa"/>
              <w:right w:w="140" w:type="dxa"/>
            </w:tcMar>
            <w:vAlign w:val="center"/>
          </w:tcPr>
          <w:p w14:paraId="6FB8A14C" w14:textId="77777777" w:rsidR="000E2AA3" w:rsidRDefault="00000000" w:rsidP="001663C2">
            <w:pPr>
              <w:spacing w:after="0" w:line="252" w:lineRule="auto"/>
              <w:jc w:val="left"/>
            </w:pPr>
            <w:r>
              <w:rPr>
                <w:sz w:val="19"/>
              </w:rPr>
              <w:t>Some garbage has been thrown near the roadside.</w:t>
            </w:r>
          </w:p>
        </w:tc>
        <w:tc>
          <w:tcPr>
            <w:tcW w:w="1872" w:type="dxa"/>
            <w:shd w:val="clear" w:color="auto" w:fill="FFFFFF"/>
            <w:tcMar>
              <w:top w:w="100" w:type="dxa"/>
              <w:left w:w="140" w:type="dxa"/>
              <w:bottom w:w="100" w:type="dxa"/>
              <w:right w:w="140" w:type="dxa"/>
            </w:tcMar>
            <w:vAlign w:val="center"/>
          </w:tcPr>
          <w:p w14:paraId="1910E22A" w14:textId="77777777" w:rsidR="000E2AA3" w:rsidRDefault="00000000" w:rsidP="001663C2">
            <w:pPr>
              <w:spacing w:after="0" w:line="252" w:lineRule="auto"/>
              <w:jc w:val="left"/>
            </w:pPr>
            <w:r>
              <w:rPr>
                <w:sz w:val="19"/>
              </w:rPr>
              <w:t>Waste/Garbage Pollution</w:t>
            </w:r>
          </w:p>
        </w:tc>
        <w:tc>
          <w:tcPr>
            <w:tcW w:w="1872" w:type="dxa"/>
            <w:shd w:val="clear" w:color="auto" w:fill="FFFFFF"/>
            <w:tcMar>
              <w:top w:w="100" w:type="dxa"/>
              <w:left w:w="140" w:type="dxa"/>
              <w:bottom w:w="100" w:type="dxa"/>
              <w:right w:w="140" w:type="dxa"/>
            </w:tcMar>
            <w:vAlign w:val="center"/>
          </w:tcPr>
          <w:p w14:paraId="37C11AFB" w14:textId="77777777" w:rsidR="000E2AA3" w:rsidRDefault="00000000" w:rsidP="001663C2">
            <w:pPr>
              <w:spacing w:after="0" w:line="252" w:lineRule="auto"/>
              <w:jc w:val="left"/>
            </w:pPr>
            <w:r>
              <w:rPr>
                <w:sz w:val="19"/>
              </w:rPr>
              <w:t>LOW</w:t>
            </w:r>
          </w:p>
        </w:tc>
        <w:tc>
          <w:tcPr>
            <w:tcW w:w="1872" w:type="dxa"/>
            <w:shd w:val="clear" w:color="auto" w:fill="FFFFFF"/>
            <w:tcMar>
              <w:top w:w="100" w:type="dxa"/>
              <w:left w:w="140" w:type="dxa"/>
              <w:bottom w:w="100" w:type="dxa"/>
              <w:right w:w="140" w:type="dxa"/>
            </w:tcMar>
            <w:vAlign w:val="center"/>
          </w:tcPr>
          <w:p w14:paraId="0634F218" w14:textId="77777777" w:rsidR="000E2AA3" w:rsidRDefault="00000000" w:rsidP="001663C2">
            <w:pPr>
              <w:spacing w:after="0" w:line="252" w:lineRule="auto"/>
              <w:jc w:val="left"/>
            </w:pPr>
            <w:r>
              <w:rPr>
                <w:sz w:val="19"/>
              </w:rPr>
              <w:t>POLLUTION REPORT</w:t>
            </w:r>
          </w:p>
        </w:tc>
      </w:tr>
      <w:tr w:rsidR="000E2AA3" w14:paraId="2398E098" w14:textId="77777777">
        <w:trPr>
          <w:cantSplit/>
          <w:jc w:val="center"/>
        </w:trPr>
        <w:tc>
          <w:tcPr>
            <w:tcW w:w="1872" w:type="dxa"/>
            <w:shd w:val="clear" w:color="auto" w:fill="FFFFFF"/>
            <w:tcMar>
              <w:top w:w="100" w:type="dxa"/>
              <w:left w:w="140" w:type="dxa"/>
              <w:bottom w:w="100" w:type="dxa"/>
              <w:right w:w="140" w:type="dxa"/>
            </w:tcMar>
            <w:vAlign w:val="center"/>
          </w:tcPr>
          <w:p w14:paraId="5E2AFD5A" w14:textId="77777777" w:rsidR="000E2AA3" w:rsidRDefault="00000000" w:rsidP="001663C2">
            <w:pPr>
              <w:spacing w:after="0" w:line="252" w:lineRule="auto"/>
              <w:jc w:val="left"/>
            </w:pPr>
            <w:r>
              <w:rPr>
                <w:sz w:val="19"/>
              </w:rPr>
              <w:t>200</w:t>
            </w:r>
          </w:p>
        </w:tc>
        <w:tc>
          <w:tcPr>
            <w:tcW w:w="1872" w:type="dxa"/>
            <w:shd w:val="clear" w:color="auto" w:fill="FFFFFF"/>
            <w:tcMar>
              <w:top w:w="100" w:type="dxa"/>
              <w:left w:w="140" w:type="dxa"/>
              <w:bottom w:w="100" w:type="dxa"/>
              <w:right w:w="140" w:type="dxa"/>
            </w:tcMar>
            <w:vAlign w:val="center"/>
          </w:tcPr>
          <w:p w14:paraId="32466141" w14:textId="77777777" w:rsidR="000E2AA3" w:rsidRDefault="00000000" w:rsidP="001663C2">
            <w:pPr>
              <w:spacing w:after="0" w:line="252" w:lineRule="auto"/>
              <w:jc w:val="left"/>
            </w:pPr>
            <w:r>
              <w:rPr>
                <w:sz w:val="19"/>
              </w:rPr>
              <w:t>Today is a beautiful sunny day and the weather is pleasant.</w:t>
            </w:r>
          </w:p>
        </w:tc>
        <w:tc>
          <w:tcPr>
            <w:tcW w:w="1872" w:type="dxa"/>
            <w:shd w:val="clear" w:color="auto" w:fill="FFFFFF"/>
            <w:tcMar>
              <w:top w:w="100" w:type="dxa"/>
              <w:left w:w="140" w:type="dxa"/>
              <w:bottom w:w="100" w:type="dxa"/>
              <w:right w:w="140" w:type="dxa"/>
            </w:tcMar>
            <w:vAlign w:val="center"/>
          </w:tcPr>
          <w:p w14:paraId="510DC23E" w14:textId="77777777" w:rsidR="000E2AA3" w:rsidRDefault="00000000" w:rsidP="001663C2">
            <w:pPr>
              <w:spacing w:after="0" w:line="252" w:lineRule="auto"/>
              <w:jc w:val="left"/>
            </w:pPr>
            <w:r>
              <w:rPr>
                <w:sz w:val="19"/>
              </w:rPr>
              <w:t>Not Pollution</w:t>
            </w:r>
          </w:p>
        </w:tc>
        <w:tc>
          <w:tcPr>
            <w:tcW w:w="1872" w:type="dxa"/>
            <w:shd w:val="clear" w:color="auto" w:fill="FFFFFF"/>
            <w:tcMar>
              <w:top w:w="100" w:type="dxa"/>
              <w:left w:w="140" w:type="dxa"/>
              <w:bottom w:w="100" w:type="dxa"/>
              <w:right w:w="140" w:type="dxa"/>
            </w:tcMar>
            <w:vAlign w:val="center"/>
          </w:tcPr>
          <w:p w14:paraId="17E1B73E" w14:textId="77777777" w:rsidR="000E2AA3" w:rsidRDefault="00000000" w:rsidP="001663C2">
            <w:pPr>
              <w:spacing w:after="0" w:line="252" w:lineRule="auto"/>
              <w:jc w:val="left"/>
            </w:pPr>
            <w:r>
              <w:rPr>
                <w:sz w:val="19"/>
              </w:rPr>
              <w:t>NONE</w:t>
            </w:r>
          </w:p>
        </w:tc>
        <w:tc>
          <w:tcPr>
            <w:tcW w:w="1872" w:type="dxa"/>
            <w:shd w:val="clear" w:color="auto" w:fill="FFFFFF"/>
            <w:tcMar>
              <w:top w:w="100" w:type="dxa"/>
              <w:left w:w="140" w:type="dxa"/>
              <w:bottom w:w="100" w:type="dxa"/>
              <w:right w:w="140" w:type="dxa"/>
            </w:tcMar>
            <w:vAlign w:val="center"/>
          </w:tcPr>
          <w:p w14:paraId="493F7C85" w14:textId="77777777" w:rsidR="000E2AA3" w:rsidRDefault="00000000" w:rsidP="001663C2">
            <w:pPr>
              <w:spacing w:after="0" w:line="252" w:lineRule="auto"/>
              <w:jc w:val="left"/>
            </w:pPr>
            <w:r>
              <w:rPr>
                <w:sz w:val="19"/>
              </w:rPr>
              <w:t>NORMAL</w:t>
            </w:r>
          </w:p>
        </w:tc>
      </w:tr>
    </w:tbl>
    <w:p w14:paraId="3AECFEBC" w14:textId="77777777" w:rsidR="000E2AA3" w:rsidRDefault="000E2AA3" w:rsidP="001663C2">
      <w:pPr>
        <w:spacing w:after="0"/>
      </w:pPr>
    </w:p>
    <w:p w14:paraId="30F55222" w14:textId="77777777" w:rsidR="000E2AA3" w:rsidRDefault="00000000" w:rsidP="001663C2">
      <w:pPr>
        <w:spacing w:after="0" w:line="276" w:lineRule="auto"/>
      </w:pPr>
      <w:r>
        <w:t>(Full dataset: 430 records — available in data/pollution_dataset.csv)</w:t>
      </w:r>
    </w:p>
    <w:p w14:paraId="4E5CA20A" w14:textId="77777777" w:rsidR="000E2AA3" w:rsidRDefault="00000000" w:rsidP="001663C2">
      <w:pPr>
        <w:pStyle w:val="Heading2"/>
        <w:spacing w:before="0"/>
      </w:pPr>
      <w:r>
        <w:t>Appendix B: Project Setup Instructions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5B252081" w14:textId="77777777">
        <w:trPr>
          <w:jc w:val="center"/>
        </w:trPr>
        <w:tc>
          <w:tcPr>
            <w:tcW w:w="9360" w:type="dxa"/>
            <w:shd w:val="clear" w:color="auto" w:fill="FFFFFF"/>
            <w:tcMar>
              <w:top w:w="120" w:type="dxa"/>
              <w:left w:w="180" w:type="dxa"/>
              <w:bottom w:w="120" w:type="dxa"/>
              <w:right w:w="180" w:type="dxa"/>
            </w:tcMar>
          </w:tcPr>
          <w:p w14:paraId="52C1429B" w14:textId="77777777" w:rsidR="000E2AA3" w:rsidRDefault="00000000" w:rsidP="001663C2">
            <w:pPr>
              <w:spacing w:after="0"/>
              <w:jc w:val="left"/>
            </w:pPr>
            <w:r>
              <w:rPr>
                <w:rFonts w:ascii="Consolas" w:hAnsi="Consolas"/>
                <w:sz w:val="17"/>
              </w:rPr>
              <w:t># Step 1: Navigate to project directory</w:t>
            </w:r>
            <w:r>
              <w:rPr>
                <w:rFonts w:ascii="Consolas" w:hAnsi="Consolas"/>
                <w:sz w:val="17"/>
              </w:rPr>
              <w:br/>
              <w:t>cd PolluAlert</w:t>
            </w:r>
            <w:r>
              <w:rPr>
                <w:rFonts w:ascii="Consolas" w:hAnsi="Consolas"/>
                <w:sz w:val="17"/>
              </w:rPr>
              <w:br/>
            </w:r>
            <w:r>
              <w:rPr>
                <w:rFonts w:ascii="Consolas" w:hAnsi="Consolas"/>
                <w:sz w:val="17"/>
              </w:rPr>
              <w:lastRenderedPageBreak/>
              <w:br/>
              <w:t># Step 2: Install dependencies</w:t>
            </w:r>
            <w:r>
              <w:rPr>
                <w:rFonts w:ascii="Consolas" w:hAnsi="Consolas"/>
                <w:sz w:val="17"/>
              </w:rPr>
              <w:br/>
              <w:t>pip install -r requirements.txt</w:t>
            </w:r>
            <w:r>
              <w:rPr>
                <w:rFonts w:ascii="Consolas" w:hAnsi="Consolas"/>
                <w:sz w:val="17"/>
              </w:rPr>
              <w:br/>
            </w:r>
            <w:r>
              <w:rPr>
                <w:rFonts w:ascii="Consolas" w:hAnsi="Consolas"/>
                <w:sz w:val="17"/>
              </w:rPr>
              <w:br/>
              <w:t># Step 3: Download NLTK data</w:t>
            </w:r>
            <w:r>
              <w:rPr>
                <w:rFonts w:ascii="Consolas" w:hAnsi="Consolas"/>
                <w:sz w:val="17"/>
              </w:rPr>
              <w:br/>
              <w:t>python -c "import nltk; nltk.download('punkt'); nltk.download('stopwords'); nltk.download('wordnet'); nltk.download('punkt_tab')"</w:t>
            </w:r>
            <w:r>
              <w:rPr>
                <w:rFonts w:ascii="Consolas" w:hAnsi="Consolas"/>
                <w:sz w:val="17"/>
              </w:rPr>
              <w:br/>
            </w:r>
            <w:r>
              <w:rPr>
                <w:rFonts w:ascii="Consolas" w:hAnsi="Consolas"/>
                <w:sz w:val="17"/>
              </w:rPr>
              <w:br/>
              <w:t># Step 4: Train models</w:t>
            </w:r>
            <w:r>
              <w:rPr>
                <w:rFonts w:ascii="Consolas" w:hAnsi="Consolas"/>
                <w:sz w:val="17"/>
              </w:rPr>
              <w:br/>
              <w:t>python src/train_model.py</w:t>
            </w:r>
            <w:r>
              <w:rPr>
                <w:rFonts w:ascii="Consolas" w:hAnsi="Consolas"/>
                <w:sz w:val="17"/>
              </w:rPr>
              <w:br/>
            </w:r>
            <w:r>
              <w:rPr>
                <w:rFonts w:ascii="Consolas" w:hAnsi="Consolas"/>
                <w:sz w:val="17"/>
              </w:rPr>
              <w:br/>
              <w:t># Step 5: Run tests</w:t>
            </w:r>
            <w:r>
              <w:rPr>
                <w:rFonts w:ascii="Consolas" w:hAnsi="Consolas"/>
                <w:sz w:val="17"/>
              </w:rPr>
              <w:br/>
              <w:t>python -m pytest tests/test_prediction.py -v</w:t>
            </w:r>
            <w:r>
              <w:rPr>
                <w:rFonts w:ascii="Consolas" w:hAnsi="Consolas"/>
                <w:sz w:val="17"/>
              </w:rPr>
              <w:br/>
            </w:r>
            <w:r>
              <w:rPr>
                <w:rFonts w:ascii="Consolas" w:hAnsi="Consolas"/>
                <w:sz w:val="17"/>
              </w:rPr>
              <w:br/>
              <w:t># Step 6: Start the application</w:t>
            </w:r>
            <w:r>
              <w:rPr>
                <w:rFonts w:ascii="Consolas" w:hAnsi="Consolas"/>
                <w:sz w:val="17"/>
              </w:rPr>
              <w:br/>
              <w:t>python -m streamlit run app.py</w:t>
            </w:r>
            <w:r>
              <w:rPr>
                <w:rFonts w:ascii="Consolas" w:hAnsi="Consolas"/>
                <w:sz w:val="17"/>
              </w:rPr>
              <w:br/>
            </w:r>
            <w:r>
              <w:rPr>
                <w:rFonts w:ascii="Consolas" w:hAnsi="Consolas"/>
                <w:sz w:val="17"/>
              </w:rPr>
              <w:br/>
              <w:t># Step 7: Open http://localhost:8501 in a web browser</w:t>
            </w:r>
          </w:p>
        </w:tc>
      </w:tr>
    </w:tbl>
    <w:p w14:paraId="3A5CD9CB" w14:textId="77777777" w:rsidR="000E2AA3" w:rsidRDefault="000E2AA3" w:rsidP="001663C2">
      <w:pPr>
        <w:spacing w:after="0"/>
      </w:pPr>
    </w:p>
    <w:p w14:paraId="171C0DED" w14:textId="77777777" w:rsidR="000E2AA3" w:rsidRDefault="00000000" w:rsidP="001663C2">
      <w:pPr>
        <w:pStyle w:val="Heading2"/>
        <w:spacing w:before="0"/>
      </w:pPr>
      <w:r>
        <w:t>Appendix C: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31F44320" w14:textId="77777777">
        <w:trPr>
          <w:jc w:val="center"/>
        </w:trPr>
        <w:tc>
          <w:tcPr>
            <w:tcW w:w="9360" w:type="dxa"/>
            <w:shd w:val="clear" w:color="auto" w:fill="FFFFFF"/>
            <w:tcMar>
              <w:top w:w="120" w:type="dxa"/>
              <w:left w:w="180" w:type="dxa"/>
              <w:bottom w:w="120" w:type="dxa"/>
              <w:right w:w="180" w:type="dxa"/>
            </w:tcMar>
          </w:tcPr>
          <w:p w14:paraId="2A4EF406" w14:textId="77777777" w:rsidR="000E2AA3" w:rsidRDefault="00000000" w:rsidP="001663C2">
            <w:pPr>
              <w:spacing w:after="0"/>
              <w:jc w:val="left"/>
            </w:pPr>
            <w:r>
              <w:rPr>
                <w:rFonts w:ascii="Consolas" w:hAnsi="Consolas"/>
                <w:sz w:val="17"/>
              </w:rPr>
              <w:t>pandas&gt;=1.5.0</w:t>
            </w:r>
            <w:r>
              <w:rPr>
                <w:rFonts w:ascii="Consolas" w:hAnsi="Consolas"/>
                <w:sz w:val="17"/>
              </w:rPr>
              <w:br/>
              <w:t>numpy&gt;=1.23.0</w:t>
            </w:r>
            <w:r>
              <w:rPr>
                <w:rFonts w:ascii="Consolas" w:hAnsi="Consolas"/>
                <w:sz w:val="17"/>
              </w:rPr>
              <w:br/>
              <w:t>scikit-learn&gt;=1.2.0</w:t>
            </w:r>
            <w:r>
              <w:rPr>
                <w:rFonts w:ascii="Consolas" w:hAnsi="Consolas"/>
                <w:sz w:val="17"/>
              </w:rPr>
              <w:br/>
              <w:t>joblib&gt;=1.2.0</w:t>
            </w:r>
            <w:r>
              <w:rPr>
                <w:rFonts w:ascii="Consolas" w:hAnsi="Consolas"/>
                <w:sz w:val="17"/>
              </w:rPr>
              <w:br/>
              <w:t>nltk&gt;=3.8.0</w:t>
            </w:r>
            <w:r>
              <w:rPr>
                <w:rFonts w:ascii="Consolas" w:hAnsi="Consolas"/>
                <w:sz w:val="17"/>
              </w:rPr>
              <w:br/>
              <w:t>spacy&gt;=3.5.0</w:t>
            </w:r>
            <w:r>
              <w:rPr>
                <w:rFonts w:ascii="Consolas" w:hAnsi="Consolas"/>
                <w:sz w:val="17"/>
              </w:rPr>
              <w:br/>
              <w:t>streamlit&gt;=1.25.0</w:t>
            </w:r>
            <w:r>
              <w:rPr>
                <w:rFonts w:ascii="Consolas" w:hAnsi="Consolas"/>
                <w:sz w:val="17"/>
              </w:rPr>
              <w:br/>
              <w:t>matplotlib&gt;=3.7.0</w:t>
            </w:r>
            <w:r>
              <w:rPr>
                <w:rFonts w:ascii="Consolas" w:hAnsi="Consolas"/>
                <w:sz w:val="17"/>
              </w:rPr>
              <w:br/>
              <w:t>seaborn&gt;=0.12.0</w:t>
            </w:r>
            <w:r>
              <w:rPr>
                <w:rFonts w:ascii="Consolas" w:hAnsi="Consolas"/>
                <w:sz w:val="17"/>
              </w:rPr>
              <w:br/>
              <w:t>pytest&gt;=7.0.0</w:t>
            </w:r>
          </w:p>
        </w:tc>
      </w:tr>
    </w:tbl>
    <w:p w14:paraId="02BFFE44" w14:textId="77777777" w:rsidR="000E2AA3" w:rsidRDefault="000E2AA3" w:rsidP="001663C2">
      <w:pPr>
        <w:spacing w:after="0"/>
      </w:pPr>
    </w:p>
    <w:p w14:paraId="1A8A2FCD" w14:textId="77777777" w:rsidR="000E2AA3" w:rsidRDefault="00000000" w:rsidP="001663C2">
      <w:pPr>
        <w:pStyle w:val="Heading2"/>
        <w:spacing w:before="0"/>
      </w:pPr>
      <w:r>
        <w:t>Appendix D: Test Results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5A66BDCB" w14:textId="77777777">
        <w:trPr>
          <w:jc w:val="center"/>
        </w:trPr>
        <w:tc>
          <w:tcPr>
            <w:tcW w:w="9360" w:type="dxa"/>
            <w:shd w:val="clear" w:color="auto" w:fill="FFFFFF"/>
            <w:tcMar>
              <w:top w:w="120" w:type="dxa"/>
              <w:left w:w="180" w:type="dxa"/>
              <w:bottom w:w="120" w:type="dxa"/>
              <w:right w:w="180" w:type="dxa"/>
            </w:tcMar>
          </w:tcPr>
          <w:p w14:paraId="42588EB0" w14:textId="77777777" w:rsidR="000E2AA3" w:rsidRDefault="00000000" w:rsidP="001663C2">
            <w:pPr>
              <w:spacing w:after="0"/>
              <w:jc w:val="left"/>
            </w:pPr>
            <w:r>
              <w:rPr>
                <w:rFonts w:ascii="Consolas" w:hAnsi="Consolas"/>
                <w:sz w:val="17"/>
              </w:rPr>
              <w:t>======================== test session starts ========================</w:t>
            </w:r>
            <w:r>
              <w:rPr>
                <w:rFonts w:ascii="Consolas" w:hAnsi="Consolas"/>
                <w:sz w:val="17"/>
              </w:rPr>
              <w:br/>
              <w:t>platform win32 -- Python 3.13.14, pytest-8.4.2</w:t>
            </w:r>
            <w:r>
              <w:rPr>
                <w:rFonts w:ascii="Consolas" w:hAnsi="Consolas"/>
                <w:sz w:val="17"/>
              </w:rPr>
              <w:br/>
              <w:t>collected 22 items</w:t>
            </w:r>
            <w:r>
              <w:rPr>
                <w:rFonts w:ascii="Consolas" w:hAnsi="Consolas"/>
                <w:sz w:val="17"/>
              </w:rPr>
              <w:br/>
            </w:r>
            <w:r>
              <w:rPr>
                <w:rFonts w:ascii="Consolas" w:hAnsi="Consolas"/>
                <w:sz w:val="17"/>
              </w:rPr>
              <w:br/>
              <w:t>tests/test_prediction.py::TestPreprocessing::test_lowercase PASSED</w:t>
            </w:r>
            <w:r>
              <w:rPr>
                <w:rFonts w:ascii="Consolas" w:hAnsi="Consolas"/>
                <w:sz w:val="17"/>
              </w:rPr>
              <w:br/>
              <w:t>tests/test_prediction.py::TestPreprocessing::test_url_removal PASSED</w:t>
            </w:r>
            <w:r>
              <w:rPr>
                <w:rFonts w:ascii="Consolas" w:hAnsi="Consolas"/>
                <w:sz w:val="17"/>
              </w:rPr>
              <w:br/>
            </w:r>
            <w:r>
              <w:rPr>
                <w:rFonts w:ascii="Consolas" w:hAnsi="Consolas"/>
                <w:sz w:val="17"/>
              </w:rPr>
              <w:lastRenderedPageBreak/>
              <w:t>tests/test_prediction.py::TestPreprocessing::test_empty_input PASSED</w:t>
            </w:r>
            <w:r>
              <w:rPr>
                <w:rFonts w:ascii="Consolas" w:hAnsi="Consolas"/>
                <w:sz w:val="17"/>
              </w:rPr>
              <w:br/>
              <w:t>tests/test_prediction.py::TestPreprocessing::test_negation_preservation PASSED</w:t>
            </w:r>
            <w:r>
              <w:rPr>
                <w:rFonts w:ascii="Consolas" w:hAnsi="Consolas"/>
                <w:sz w:val="17"/>
              </w:rPr>
              <w:br/>
              <w:t>tests/test_prediction.py::TestPreprocessing::test_basic_preprocessing PASSED</w:t>
            </w:r>
            <w:r>
              <w:rPr>
                <w:rFonts w:ascii="Consolas" w:hAnsi="Consolas"/>
                <w:sz w:val="17"/>
              </w:rPr>
              <w:br/>
              <w:t>tests/test_prediction.py::TestPreprocessing::test_whitespace_normalization PASSED</w:t>
            </w:r>
            <w:r>
              <w:rPr>
                <w:rFonts w:ascii="Consolas" w:hAnsi="Consolas"/>
                <w:sz w:val="17"/>
              </w:rPr>
              <w:br/>
              <w:t>tests/test_prediction.py::TestPrediction::test_case_1_non_pollution PASSED</w:t>
            </w:r>
            <w:r>
              <w:rPr>
                <w:rFonts w:ascii="Consolas" w:hAnsi="Consolas"/>
                <w:sz w:val="17"/>
              </w:rPr>
              <w:br/>
              <w:t>tests/test_prediction.py::TestPrediction::test_case_2_waste_pollution PASSED</w:t>
            </w:r>
            <w:r>
              <w:rPr>
                <w:rFonts w:ascii="Consolas" w:hAnsi="Consolas"/>
                <w:sz w:val="17"/>
              </w:rPr>
              <w:br/>
              <w:t>tests/test_prediction.py::TestPrediction::test_case_3_air_pollution PASSED</w:t>
            </w:r>
            <w:r>
              <w:rPr>
                <w:rFonts w:ascii="Consolas" w:hAnsi="Consolas"/>
                <w:sz w:val="17"/>
              </w:rPr>
              <w:br/>
              <w:t>tests/test_prediction.py::TestPrediction::test_case_4_chemical_emergency PASSED</w:t>
            </w:r>
            <w:r>
              <w:rPr>
                <w:rFonts w:ascii="Consolas" w:hAnsi="Consolas"/>
                <w:sz w:val="17"/>
              </w:rPr>
              <w:br/>
              <w:t>tests/test_prediction.py::TestPrediction::test_case_5_ambiguous_text PASSED</w:t>
            </w:r>
            <w:r>
              <w:rPr>
                <w:rFonts w:ascii="Consolas" w:hAnsi="Consolas"/>
                <w:sz w:val="17"/>
              </w:rPr>
              <w:br/>
              <w:t>tests/test_prediction.py::TestPrediction::test_case_6_water_pollution PASSED</w:t>
            </w:r>
            <w:r>
              <w:rPr>
                <w:rFonts w:ascii="Consolas" w:hAnsi="Consolas"/>
                <w:sz w:val="17"/>
              </w:rPr>
              <w:br/>
              <w:t>tests/test_prediction.py::TestPrediction::test_case_7_noise_pollution PASSED</w:t>
            </w:r>
            <w:r>
              <w:rPr>
                <w:rFonts w:ascii="Consolas" w:hAnsi="Consolas"/>
                <w:sz w:val="17"/>
              </w:rPr>
              <w:br/>
              <w:t>tests/test_prediction.py::TestPrediction::test_case_8_location_extraction PASSED</w:t>
            </w:r>
            <w:r>
              <w:rPr>
                <w:rFonts w:ascii="Consolas" w:hAnsi="Consolas"/>
                <w:sz w:val="17"/>
              </w:rPr>
              <w:br/>
              <w:t>tests/test_prediction.py::TestPrediction::test_case_9_keywords_extracted PASSED</w:t>
            </w:r>
            <w:r>
              <w:rPr>
                <w:rFonts w:ascii="Consolas" w:hAnsi="Consolas"/>
                <w:sz w:val="17"/>
              </w:rPr>
              <w:br/>
              <w:t>tests/test_prediction.py::TestPrediction::test_case_10_summary_generated PASSED</w:t>
            </w:r>
            <w:r>
              <w:rPr>
                <w:rFonts w:ascii="Consolas" w:hAnsi="Consolas"/>
                <w:sz w:val="17"/>
              </w:rPr>
              <w:br/>
              <w:t>tests/test_prediction.py::TestPrediction::test_case_11_confidence_valid PASSED</w:t>
            </w:r>
            <w:r>
              <w:rPr>
                <w:rFonts w:ascii="Consolas" w:hAnsi="Consolas"/>
                <w:sz w:val="17"/>
              </w:rPr>
              <w:br/>
              <w:t>tests/test_prediction.py::TestPrediction::test_case_12_entities_structure PASSED</w:t>
            </w:r>
            <w:r>
              <w:rPr>
                <w:rFonts w:ascii="Consolas" w:hAnsi="Consolas"/>
                <w:sz w:val="17"/>
              </w:rPr>
              <w:br/>
              <w:t>tests/test_prediction.py::TestPrediction::test_case_13_multiple_inputs PASSED</w:t>
            </w:r>
            <w:r>
              <w:rPr>
                <w:rFonts w:ascii="Consolas" w:hAnsi="Consolas"/>
                <w:sz w:val="17"/>
              </w:rPr>
              <w:br/>
              <w:t>tests/test_prediction.py::TestDatabase::test_init_db PASSED</w:t>
            </w:r>
            <w:r>
              <w:rPr>
                <w:rFonts w:ascii="Consolas" w:hAnsi="Consolas"/>
                <w:sz w:val="17"/>
              </w:rPr>
              <w:br/>
              <w:t>tests/test_prediction.py::TestDatabase::test_save_and_retrieve PASSED</w:t>
            </w:r>
            <w:r>
              <w:rPr>
                <w:rFonts w:ascii="Consolas" w:hAnsi="Consolas"/>
                <w:sz w:val="17"/>
              </w:rPr>
              <w:br/>
              <w:t>tests/test_prediction.py::TestDatabase::test_feedback_update PASSED</w:t>
            </w:r>
            <w:r>
              <w:rPr>
                <w:rFonts w:ascii="Consolas" w:hAnsi="Consolas"/>
                <w:sz w:val="17"/>
              </w:rPr>
              <w:br/>
            </w:r>
            <w:r>
              <w:rPr>
                <w:rFonts w:ascii="Consolas" w:hAnsi="Consolas"/>
                <w:sz w:val="17"/>
              </w:rPr>
              <w:br/>
              <w:t>======================== 22 passed in 65.78s ========================</w:t>
            </w:r>
          </w:p>
        </w:tc>
      </w:tr>
    </w:tbl>
    <w:p w14:paraId="328BF601" w14:textId="77777777" w:rsidR="000E2AA3" w:rsidRDefault="000E2AA3" w:rsidP="001663C2">
      <w:pPr>
        <w:spacing w:after="0"/>
      </w:pPr>
    </w:p>
    <w:p w14:paraId="3E69555C" w14:textId="77777777" w:rsidR="000E2AA3" w:rsidRDefault="00000000" w:rsidP="001663C2">
      <w:pPr>
        <w:pStyle w:val="Heading2"/>
        <w:spacing w:before="0"/>
      </w:pPr>
      <w:r>
        <w:t>Appendix E: Sample Prediction Output</w:t>
      </w:r>
    </w:p>
    <w:p w14:paraId="69FC91D2" w14:textId="77777777" w:rsidR="000E2AA3" w:rsidRDefault="00000000" w:rsidP="001663C2">
      <w:pPr>
        <w:spacing w:after="0" w:line="276" w:lineRule="auto"/>
      </w:pPr>
      <w:r>
        <w:rPr>
          <w:b/>
        </w:rPr>
        <w:t>Input:</w:t>
      </w:r>
      <w:r>
        <w:t xml:space="preserve"> "A chemical leak has caused a toxic smell and several people are having breathing problems near MIDC Ahmednagar."</w:t>
      </w:r>
    </w:p>
    <w:p w14:paraId="1973189B" w14:textId="77777777" w:rsidR="000E2AA3" w:rsidRDefault="00000000" w:rsidP="001663C2">
      <w:pPr>
        <w:spacing w:after="0" w:line="276" w:lineRule="auto"/>
      </w:pPr>
      <w:r>
        <w:rPr>
          <w:b/>
        </w:rPr>
        <w:t>Output: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0E2AA3" w14:paraId="2B9DDD9C" w14:textId="77777777">
        <w:trPr>
          <w:jc w:val="center"/>
        </w:trPr>
        <w:tc>
          <w:tcPr>
            <w:tcW w:w="9360" w:type="dxa"/>
            <w:shd w:val="clear" w:color="auto" w:fill="FFFFFF"/>
            <w:tcMar>
              <w:top w:w="120" w:type="dxa"/>
              <w:left w:w="180" w:type="dxa"/>
              <w:bottom w:w="120" w:type="dxa"/>
              <w:right w:w="180" w:type="dxa"/>
            </w:tcMar>
          </w:tcPr>
          <w:p w14:paraId="6F83BAB0" w14:textId="77777777" w:rsidR="000E2AA3" w:rsidRDefault="00000000" w:rsidP="001663C2">
            <w:pPr>
              <w:spacing w:after="0"/>
              <w:jc w:val="left"/>
            </w:pPr>
            <w:r>
              <w:rPr>
                <w:rFonts w:ascii="Consolas" w:hAnsi="Consolas"/>
                <w:sz w:val="17"/>
              </w:rPr>
              <w:t>Pollution Type:    Chemical Pollution</w:t>
            </w:r>
            <w:r>
              <w:rPr>
                <w:rFonts w:ascii="Consolas" w:hAnsi="Consolas"/>
                <w:sz w:val="17"/>
              </w:rPr>
              <w:br/>
              <w:t>Severity:          HIGH</w:t>
            </w:r>
            <w:r>
              <w:rPr>
                <w:rFonts w:ascii="Consolas" w:hAnsi="Consolas"/>
                <w:sz w:val="17"/>
              </w:rPr>
              <w:br/>
              <w:t>Emergency Status:  POTENTIAL EMERGENCY</w:t>
            </w:r>
            <w:r>
              <w:rPr>
                <w:rFonts w:ascii="Consolas" w:hAnsi="Consolas"/>
                <w:sz w:val="17"/>
              </w:rPr>
              <w:br/>
              <w:t>Location:          Ahmednagar</w:t>
            </w:r>
            <w:r>
              <w:rPr>
                <w:rFonts w:ascii="Consolas" w:hAnsi="Consolas"/>
                <w:sz w:val="17"/>
              </w:rPr>
              <w:br/>
              <w:t>Confidence:        86.4%</w:t>
            </w:r>
            <w:r>
              <w:rPr>
                <w:rFonts w:ascii="Consolas" w:hAnsi="Consolas"/>
                <w:sz w:val="17"/>
              </w:rPr>
              <w:br/>
            </w:r>
            <w:r>
              <w:rPr>
                <w:rFonts w:ascii="Consolas" w:hAnsi="Consolas"/>
                <w:sz w:val="17"/>
              </w:rPr>
              <w:br/>
              <w:t>Keywords: chemical leak, toxic smell, breathing problems, chemical, toxic</w:t>
            </w:r>
            <w:r>
              <w:rPr>
                <w:rFonts w:ascii="Consolas" w:hAnsi="Consolas"/>
                <w:sz w:val="17"/>
              </w:rPr>
              <w:br/>
            </w:r>
            <w:r>
              <w:rPr>
                <w:rFonts w:ascii="Consolas" w:hAnsi="Consolas"/>
                <w:sz w:val="17"/>
              </w:rPr>
              <w:br/>
              <w:t>Entities:</w:t>
            </w:r>
            <w:r>
              <w:rPr>
                <w:rFonts w:ascii="Consolas" w:hAnsi="Consolas"/>
                <w:sz w:val="17"/>
              </w:rPr>
              <w:br/>
              <w:t xml:space="preserve">  Locations: Ahmednagar</w:t>
            </w:r>
            <w:r>
              <w:rPr>
                <w:rFonts w:ascii="Consolas" w:hAnsi="Consolas"/>
                <w:sz w:val="17"/>
              </w:rPr>
              <w:br/>
              <w:t xml:space="preserve">  Pollution Sources: factory</w:t>
            </w:r>
            <w:r>
              <w:rPr>
                <w:rFonts w:ascii="Consolas" w:hAnsi="Consolas"/>
                <w:sz w:val="17"/>
              </w:rPr>
              <w:br/>
              <w:t xml:space="preserve">  Affected Groups: people</w:t>
            </w:r>
            <w:r>
              <w:rPr>
                <w:rFonts w:ascii="Consolas" w:hAnsi="Consolas"/>
                <w:sz w:val="17"/>
              </w:rPr>
              <w:br/>
              <w:t xml:space="preserve">  Area Types: MIDC</w:t>
            </w:r>
            <w:r>
              <w:rPr>
                <w:rFonts w:ascii="Consolas" w:hAnsi="Consolas"/>
                <w:sz w:val="17"/>
              </w:rPr>
              <w:br/>
            </w:r>
            <w:r>
              <w:rPr>
                <w:rFonts w:ascii="Consolas" w:hAnsi="Consolas"/>
                <w:sz w:val="17"/>
              </w:rPr>
              <w:lastRenderedPageBreak/>
              <w:br/>
              <w:t>Incident Summary:</w:t>
            </w:r>
            <w:r>
              <w:rPr>
                <w:rFonts w:ascii="Consolas" w:hAnsi="Consolas"/>
                <w:sz w:val="17"/>
              </w:rPr>
              <w:br/>
              <w:t xml:space="preserve">  Incident: Possible chemical pollution incident detected.</w:t>
            </w:r>
            <w:r>
              <w:rPr>
                <w:rFonts w:ascii="Consolas" w:hAnsi="Consolas"/>
                <w:sz w:val="17"/>
              </w:rPr>
              <w:br/>
              <w:t xml:space="preserve">  Location: Ahmednagar</w:t>
            </w:r>
            <w:r>
              <w:rPr>
                <w:rFonts w:ascii="Consolas" w:hAnsi="Consolas"/>
                <w:sz w:val="17"/>
              </w:rPr>
              <w:br/>
              <w:t xml:space="preserve">  Severity: HIGH (NLP-based preliminary classification)</w:t>
            </w:r>
            <w:r>
              <w:rPr>
                <w:rFonts w:ascii="Consolas" w:hAnsi="Consolas"/>
                <w:sz w:val="17"/>
              </w:rPr>
              <w:br/>
              <w:t xml:space="preserve">  Emergency Status: POTENTIAL EMERGENCY</w:t>
            </w:r>
            <w:r>
              <w:rPr>
                <w:rFonts w:ascii="Consolas" w:hAnsi="Consolas"/>
                <w:sz w:val="17"/>
              </w:rPr>
              <w:br/>
              <w:t xml:space="preserve">  Detected Indicators: chemical leak, toxic smell, breathing problems</w:t>
            </w:r>
            <w:r>
              <w:rPr>
                <w:rFonts w:ascii="Consolas" w:hAnsi="Consolas"/>
                <w:sz w:val="17"/>
              </w:rPr>
              <w:br/>
              <w:t xml:space="preserve">  Suggested Action: URGENT - Immediate verification by local authorities</w:t>
            </w:r>
            <w:r>
              <w:rPr>
                <w:rFonts w:ascii="Consolas" w:hAnsi="Consolas"/>
                <w:sz w:val="17"/>
              </w:rPr>
              <w:br/>
              <w:t xml:space="preserve">  or environmental agencies is recommended.</w:t>
            </w:r>
          </w:p>
        </w:tc>
      </w:tr>
    </w:tbl>
    <w:p w14:paraId="624B8442" w14:textId="77777777" w:rsidR="000E2AA3" w:rsidRDefault="000E2AA3" w:rsidP="001663C2">
      <w:pPr>
        <w:spacing w:after="0"/>
      </w:pPr>
    </w:p>
    <w:p w14:paraId="061DC8F9" w14:textId="77777777" w:rsidR="000E2AA3" w:rsidRDefault="000E2AA3" w:rsidP="001663C2">
      <w:pPr>
        <w:spacing w:after="0"/>
      </w:pPr>
    </w:p>
    <w:p w14:paraId="3FB3A8A3" w14:textId="2662E480" w:rsidR="000E2AA3" w:rsidRDefault="000E2AA3" w:rsidP="001663C2">
      <w:pPr>
        <w:spacing w:after="0" w:line="276" w:lineRule="auto"/>
      </w:pPr>
    </w:p>
    <w:sectPr w:rsidR="000E2AA3" w:rsidSect="008B7DC7">
      <w:headerReference w:type="default" r:id="rId55"/>
      <w:footerReference w:type="default" r:id="rId56"/>
      <w:pgSz w:w="12240" w:h="15840"/>
      <w:pgMar w:top="1440" w:right="1440" w:bottom="1440" w:left="2160" w:header="720" w:footer="720" w:gutter="0"/>
      <w:pgBorders w:offsetFrom="page">
        <w:top w:val="single" w:sz="6" w:space="24" w:color="auto"/>
        <w:left w:val="single" w:sz="6" w:space="24" w:color="auto"/>
        <w:bottom w:val="single" w:sz="6" w:space="24" w:color="auto"/>
        <w:right w:val="single"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8FEC9" w14:textId="77777777" w:rsidR="00F8009A" w:rsidRDefault="00F8009A">
      <w:pPr>
        <w:spacing w:after="0" w:line="240" w:lineRule="auto"/>
      </w:pPr>
      <w:r>
        <w:separator/>
      </w:r>
    </w:p>
  </w:endnote>
  <w:endnote w:type="continuationSeparator" w:id="0">
    <w:p w14:paraId="7BD871BB" w14:textId="77777777" w:rsidR="00F8009A" w:rsidRDefault="00F80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77C5F" w14:textId="77777777" w:rsidR="000E2AA3" w:rsidRDefault="00000000">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7218D" w14:textId="77777777" w:rsidR="000E2AA3" w:rsidRDefault="00000000">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5A85B" w14:textId="77777777" w:rsidR="00F8009A" w:rsidRDefault="00F8009A">
      <w:pPr>
        <w:spacing w:after="0" w:line="240" w:lineRule="auto"/>
      </w:pPr>
      <w:r>
        <w:separator/>
      </w:r>
    </w:p>
  </w:footnote>
  <w:footnote w:type="continuationSeparator" w:id="0">
    <w:p w14:paraId="1FB367CA" w14:textId="77777777" w:rsidR="00F8009A" w:rsidRDefault="00F80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AA340" w14:textId="6CEBFB35" w:rsidR="000E2AA3" w:rsidRDefault="00000000">
    <w:pPr>
      <w:pStyle w:val="Header"/>
      <w:pBdr>
        <w:bottom w:val="single" w:sz="4" w:space="4" w:color="000000"/>
      </w:pBdr>
      <w:jc w:val="right"/>
    </w:pPr>
    <w:proofErr w:type="spellStart"/>
    <w:r>
      <w:rPr>
        <w:i/>
        <w:sz w:val="20"/>
      </w:rPr>
      <w:t>PolluAlert</w:t>
    </w:r>
    <w:proofErr w:type="spellEnd"/>
    <w:r>
      <w:rPr>
        <w:i/>
        <w:sz w:val="20"/>
      </w:rPr>
      <w:t>: An NLP-Based Pollution Emergency Detection and Alert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546D7F8"/>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767171">
    <w:abstractNumId w:val="8"/>
  </w:num>
  <w:num w:numId="2" w16cid:durableId="1024870396">
    <w:abstractNumId w:val="6"/>
  </w:num>
  <w:num w:numId="3" w16cid:durableId="477191822">
    <w:abstractNumId w:val="5"/>
  </w:num>
  <w:num w:numId="4" w16cid:durableId="107311246">
    <w:abstractNumId w:val="4"/>
  </w:num>
  <w:num w:numId="5" w16cid:durableId="1719550939">
    <w:abstractNumId w:val="7"/>
  </w:num>
  <w:num w:numId="6" w16cid:durableId="427891622">
    <w:abstractNumId w:val="3"/>
  </w:num>
  <w:num w:numId="7" w16cid:durableId="597178327">
    <w:abstractNumId w:val="2"/>
  </w:num>
  <w:num w:numId="8" w16cid:durableId="1255943143">
    <w:abstractNumId w:val="1"/>
  </w:num>
  <w:num w:numId="9" w16cid:durableId="1737430629">
    <w:abstractNumId w:val="0"/>
  </w:num>
  <w:num w:numId="10" w16cid:durableId="17691603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AA3"/>
    <w:rsid w:val="0010131F"/>
    <w:rsid w:val="0015074B"/>
    <w:rsid w:val="001663C2"/>
    <w:rsid w:val="001A5DBD"/>
    <w:rsid w:val="001C2E2F"/>
    <w:rsid w:val="001F0E1D"/>
    <w:rsid w:val="00207F22"/>
    <w:rsid w:val="0029639D"/>
    <w:rsid w:val="002B0E48"/>
    <w:rsid w:val="00326F90"/>
    <w:rsid w:val="00335766"/>
    <w:rsid w:val="00450193"/>
    <w:rsid w:val="0047356E"/>
    <w:rsid w:val="00565FEB"/>
    <w:rsid w:val="007320CD"/>
    <w:rsid w:val="0074719E"/>
    <w:rsid w:val="007511E2"/>
    <w:rsid w:val="00784D3A"/>
    <w:rsid w:val="00790275"/>
    <w:rsid w:val="008B7DC7"/>
    <w:rsid w:val="009A2B78"/>
    <w:rsid w:val="00A73817"/>
    <w:rsid w:val="00A94692"/>
    <w:rsid w:val="00AA1D8D"/>
    <w:rsid w:val="00AA45F8"/>
    <w:rsid w:val="00AB3356"/>
    <w:rsid w:val="00B47730"/>
    <w:rsid w:val="00BF5BD8"/>
    <w:rsid w:val="00CB0664"/>
    <w:rsid w:val="00CD0EC7"/>
    <w:rsid w:val="00D02E8C"/>
    <w:rsid w:val="00D03D1E"/>
    <w:rsid w:val="00F75DC1"/>
    <w:rsid w:val="00F8009A"/>
    <w:rsid w:val="00F816CA"/>
    <w:rsid w:val="00FB03AB"/>
    <w:rsid w:val="00FC693F"/>
    <w:rsid w:val="00FC7D50"/>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7D75CE"/>
  <w14:defaultImageDpi w14:val="300"/>
  <w15:docId w15:val="{DD832874-3EF2-413D-AFB6-99C3473D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817"/>
    <w:pPr>
      <w:jc w:val="both"/>
    </w:pPr>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sz w:val="28"/>
      <w:szCs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1663C2"/>
    <w:pPr>
      <w:spacing w:after="0" w:line="240" w:lineRule="auto"/>
    </w:pPr>
    <w:rPr>
      <w:rFonts w:asciiTheme="minorHAnsi" w:eastAsiaTheme="minorEastAsia" w:hAnsiTheme="minorHAnsi" w:cstheme="minorBidi"/>
      <w:kern w:val="2"/>
      <w:lang w:val="en-US" w:eastAsia="en-US"/>
      <w14:ligatures w14:val="standardContextual"/>
    </w:rPr>
    <w:tblPr>
      <w:tblCellMar>
        <w:top w:w="0" w:type="dxa"/>
        <w:left w:w="0" w:type="dxa"/>
        <w:bottom w:w="0" w:type="dxa"/>
        <w:right w:w="0" w:type="dxa"/>
      </w:tblCellMar>
    </w:tblPr>
  </w:style>
  <w:style w:type="paragraph" w:customStyle="1" w:styleId="TableParagraph">
    <w:name w:val="Table Paragraph"/>
    <w:basedOn w:val="Normal"/>
    <w:uiPriority w:val="1"/>
    <w:qFormat/>
    <w:rsid w:val="00FB03AB"/>
    <w:pPr>
      <w:widowControl w:val="0"/>
      <w:autoSpaceDE w:val="0"/>
      <w:autoSpaceDN w:val="0"/>
      <w:spacing w:before="80" w:after="0" w:line="240" w:lineRule="auto"/>
      <w:ind w:left="99"/>
      <w:jc w:val="left"/>
    </w:pPr>
    <w:rPr>
      <w:color w:val="auto"/>
      <w:sz w:val="22"/>
      <w:szCs w:val="22"/>
      <w:lang w:val="en-US" w:eastAsia="en-US"/>
    </w:rPr>
  </w:style>
  <w:style w:type="character" w:styleId="Hyperlink">
    <w:name w:val="Hyperlink"/>
    <w:basedOn w:val="DefaultParagraphFont"/>
    <w:uiPriority w:val="99"/>
    <w:unhideWhenUsed/>
    <w:rsid w:val="00335766"/>
    <w:rPr>
      <w:color w:val="0000FF" w:themeColor="hyperlink"/>
      <w:u w:val="single"/>
    </w:rPr>
  </w:style>
  <w:style w:type="character" w:styleId="UnresolvedMention">
    <w:name w:val="Unresolved Mention"/>
    <w:basedOn w:val="DefaultParagraphFont"/>
    <w:uiPriority w:val="99"/>
    <w:semiHidden/>
    <w:unhideWhenUsed/>
    <w:rsid w:val="00335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spacy.io/" TargetMode="External"/><Relationship Id="rId47" Type="http://schemas.openxmlformats.org/officeDocument/2006/relationships/hyperlink" Target="https://greentribunal.gov.in/" TargetMode="External"/><Relationship Id="rId50" Type="http://schemas.openxmlformats.org/officeDocument/2006/relationships/hyperlink" Target="https://pandas.pydata.org/docs/"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nltk.org/" TargetMode="External"/><Relationship Id="rId45" Type="http://schemas.openxmlformats.org/officeDocument/2006/relationships/hyperlink" Target="https://www.sqlite.org/docs.html" TargetMode="External"/><Relationship Id="rId53" Type="http://schemas.openxmlformats.org/officeDocument/2006/relationships/hyperlink" Target="https://moef.gov.in/"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nlp.stanford.edu/IR-book/" TargetMode="External"/><Relationship Id="rId48" Type="http://schemas.openxmlformats.org/officeDocument/2006/relationships/hyperlink" Target="https://web.stanford.edu/~jurafsky/slp3/" TargetMode="External"/><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hyperlink" Target="https://matplotlib.org/" TargetMode="Externa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cpcb.nic.in/" TargetMode="External"/><Relationship Id="rId20" Type="http://schemas.openxmlformats.org/officeDocument/2006/relationships/image" Target="media/image12.png"/><Relationship Id="rId41" Type="http://schemas.openxmlformats.org/officeDocument/2006/relationships/hyperlink" Target="https://scikit-learn.org/" TargetMode="External"/><Relationship Id="rId54" Type="http://schemas.openxmlformats.org/officeDocument/2006/relationships/hyperlink" Target="https://www.who.int/news-room/fact-sheets/detail/ambient-(outdoor)-air-quality-and-healt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python.org/3/" TargetMode="External"/><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hyperlink" Target="https://docs.streamlit.io/" TargetMode="External"/><Relationship Id="rId52"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88</Pages>
  <Words>15883</Words>
  <Characters>90534</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Shelke</cp:lastModifiedBy>
  <cp:revision>4</cp:revision>
  <cp:lastPrinted>2026-09-28T03:11:00Z</cp:lastPrinted>
  <dcterms:created xsi:type="dcterms:W3CDTF">2026-09-27T18:54:00Z</dcterms:created>
  <dcterms:modified xsi:type="dcterms:W3CDTF">2026-10-23T05:43:00Z</dcterms:modified>
  <cp:category/>
</cp:coreProperties>
</file>